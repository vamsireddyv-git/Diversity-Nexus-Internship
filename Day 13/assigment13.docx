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WEEK 2 ASSESSMENT</w:t>
      </w:r>
    </w:p>
    <w:p>
      <w:pPr>
        <w:pStyle w:val="Normal"/>
        <w:jc w:val="center"/>
        <w:rPr/>
      </w:pPr>
      <w:r>
        <w:rPr>
          <w:b/>
          <w:sz w:val="30"/>
        </w:rPr>
        <w:t>NumPy + Pandas Checkpoint</w:t>
      </w:r>
    </w:p>
    <w:p>
      <w:pPr>
        <w:pStyle w:val="Normal"/>
        <w:jc w:val="center"/>
        <w:rPr/>
      </w:pPr>
      <w:r>
        <w:rPr>
          <w:i/>
        </w:rPr>
        <w:t>Timed Data Manipulation Tasks + 20 MCQs + EDA Submission</w:t>
      </w:r>
    </w:p>
    <w:p>
      <w:pPr>
        <w:pStyle w:val="Heading1"/>
        <w:rPr/>
      </w:pPr>
      <w:r>
        <w:rPr/>
        <w:t>1. Assessment Overview</w:t>
      </w:r>
    </w:p>
    <w:p>
      <w:pPr>
        <w:pStyle w:val="Normal"/>
        <w:rPr/>
      </w:pPr>
      <w:r>
        <w:rPr/>
        <w:t>This checkpoint checks your understanding of NumPy and Pandas before moving to more advanced data analysis.</w:t>
      </w:r>
    </w:p>
    <w:p>
      <w:pPr>
        <w:pStyle w:val="ListBullet"/>
        <w:numPr>
          <w:ilvl w:val="0"/>
          <w:numId w:val="1"/>
        </w:numPr>
        <w:rPr/>
      </w:pPr>
      <w:r>
        <w:rPr/>
        <w:t>Part A – Timed MCQ quiz: 20 questions, 20 minutes, 20 marks</w:t>
      </w:r>
    </w:p>
    <w:p>
      <w:pPr>
        <w:pStyle w:val="ListBullet"/>
        <w:numPr>
          <w:ilvl w:val="0"/>
          <w:numId w:val="1"/>
        </w:numPr>
        <w:rPr/>
      </w:pPr>
      <w:r>
        <w:rPr/>
        <w:t>Part B – Timed data manipulation: 4 tasks, 40 minutes, 40 marks</w:t>
      </w:r>
    </w:p>
    <w:p>
      <w:pPr>
        <w:pStyle w:val="ListBullet"/>
        <w:numPr>
          <w:ilvl w:val="0"/>
          <w:numId w:val="1"/>
        </w:numPr>
        <w:rPr/>
      </w:pPr>
      <w:r>
        <w:rPr/>
        <w:t>Part C – Debugging and explanation: 10 marks</w:t>
      </w:r>
    </w:p>
    <w:p>
      <w:pPr>
        <w:pStyle w:val="ListBullet"/>
        <w:numPr>
          <w:ilvl w:val="0"/>
          <w:numId w:val="1"/>
        </w:numPr>
        <w:rPr/>
      </w:pPr>
      <w:r>
        <w:rPr/>
        <w:t>Part D – Week 2 notebooks and EDA submission: 30 marks</w:t>
      </w:r>
    </w:p>
    <w:p>
      <w:pPr>
        <w:pStyle w:val="Normal"/>
        <w:rPr/>
      </w:pPr>
      <w:r>
        <w:rPr/>
        <w:t>Suggested total: 100 marks. Trainer may adjust the timing.</w:t>
      </w:r>
    </w:p>
    <w:p>
      <w:pPr>
        <w:pStyle w:val="Heading1"/>
        <w:rPr/>
      </w:pPr>
      <w:r>
        <w:rPr/>
        <w:t>2. Student Instructions</w:t>
      </w:r>
    </w:p>
    <w:p>
      <w:pPr>
        <w:pStyle w:val="ListBullet"/>
        <w:numPr>
          <w:ilvl w:val="0"/>
          <w:numId w:val="1"/>
        </w:numPr>
        <w:rPr/>
      </w:pPr>
      <w:r>
        <w:rPr/>
        <w:t>Complete the timed quiz independently. Do not use Google, ChatGPT, or other AI tools during the timed section.</w:t>
      </w:r>
    </w:p>
    <w:p>
      <w:pPr>
        <w:pStyle w:val="ListBullet"/>
        <w:numPr>
          <w:ilvl w:val="0"/>
          <w:numId w:val="1"/>
        </w:numPr>
        <w:rPr/>
      </w:pPr>
      <w:r>
        <w:rPr/>
        <w:t>Write and run your own code for practical tasks.</w:t>
      </w:r>
    </w:p>
    <w:p>
      <w:pPr>
        <w:pStyle w:val="ListBullet"/>
        <w:numPr>
          <w:ilvl w:val="0"/>
          <w:numId w:val="1"/>
        </w:numPr>
        <w:rPr/>
      </w:pPr>
      <w:r>
        <w:rPr/>
        <w:t>Include outputs or a short note confirming results.</w:t>
      </w:r>
    </w:p>
    <w:p>
      <w:pPr>
        <w:pStyle w:val="ListBullet"/>
        <w:numPr>
          <w:ilvl w:val="0"/>
          <w:numId w:val="1"/>
        </w:numPr>
        <w:rPr/>
      </w:pPr>
      <w:r>
        <w:rPr/>
        <w:t>If your result is incorrect, record the error and explain the fix.</w:t>
      </w:r>
    </w:p>
    <w:p>
      <w:pPr>
        <w:pStyle w:val="ListBullet"/>
        <w:numPr>
          <w:ilvl w:val="0"/>
          <w:numId w:val="1"/>
        </w:numPr>
        <w:rPr/>
      </w:pPr>
      <w:r>
        <w:rPr/>
        <w:t>Use clear variable names and organize your notebook.</w:t>
      </w:r>
    </w:p>
    <w:p>
      <w:pPr>
        <w:pStyle w:val="ListBullet"/>
        <w:numPr>
          <w:ilvl w:val="0"/>
          <w:numId w:val="1"/>
        </w:numPr>
        <w:rPr/>
      </w:pPr>
      <w:r>
        <w:rPr/>
        <w:t>Do not copy the trainer answer key into your submission.</w:t>
      </w:r>
    </w:p>
    <w:p>
      <w:pPr>
        <w:pStyle w:val="Heading1"/>
        <w:rPr/>
      </w:pPr>
      <w:r>
        <w:rPr/>
        <w:t>3. Part A – Timed MCQ Quiz (20 Questions)</w:t>
      </w:r>
    </w:p>
    <w:p>
      <w:pPr>
        <w:pStyle w:val="Normal"/>
        <w:rPr/>
      </w:pPr>
      <w:r>
        <w:rPr/>
        <w:t>Google Forms suggestion: 20 minutes, 1 mark per question. Trainer answer key is at the end.</w:t>
      </w:r>
    </w:p>
    <w:p>
      <w:pPr>
        <w:pStyle w:val="Normal"/>
        <w:rPr/>
      </w:pPr>
      <w:r>
        <w:rPr>
          <w:b/>
        </w:rPr>
        <w:t>1. Which statement correctly creates a NumPy array?</w:t>
      </w:r>
    </w:p>
    <w:p>
      <w:pPr>
        <w:pStyle w:val="ListBullet2"/>
        <w:numPr>
          <w:ilvl w:val="0"/>
          <w:numId w:val="2"/>
        </w:numPr>
        <w:rPr/>
      </w:pPr>
      <w:r>
        <w:rPr/>
        <w:t>A. arr = numpy(1, 2, 3)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B. arr = np.array([1, 2, 3]) 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C. arr = array(1, 2, 3)</w:t>
      </w:r>
    </w:p>
    <w:p>
      <w:pPr>
        <w:pStyle w:val="ListBullet2"/>
        <w:numPr>
          <w:ilvl w:val="0"/>
          <w:numId w:val="2"/>
        </w:numPr>
        <w:rPr/>
      </w:pPr>
      <w:r>
        <w:rPr/>
        <w:t>D. arr = np.list([1, 2, 3])</w:t>
      </w:r>
    </w:p>
    <w:p>
      <w:pPr>
        <w:pStyle w:val="Normal"/>
        <w:rPr/>
      </w:pPr>
      <w:r>
        <w:rPr>
          <w:b/>
        </w:rPr>
        <w:t>2. What does arr.ndim return?</w:t>
      </w:r>
    </w:p>
    <w:p>
      <w:pPr>
        <w:pStyle w:val="ListBullet2"/>
        <w:numPr>
          <w:ilvl w:val="0"/>
          <w:numId w:val="2"/>
        </w:numPr>
        <w:rPr/>
      </w:pPr>
      <w:r>
        <w:rPr/>
        <w:t>A. Number of elements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B. Number of dimensions 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C. Data type</w:t>
      </w:r>
    </w:p>
    <w:p>
      <w:pPr>
        <w:pStyle w:val="ListBullet2"/>
        <w:numPr>
          <w:ilvl w:val="0"/>
          <w:numId w:val="2"/>
        </w:numPr>
        <w:rPr/>
      </w:pPr>
      <w:r>
        <w:rPr/>
        <w:t>D. Number of rows only</w:t>
      </w:r>
    </w:p>
    <w:p>
      <w:pPr>
        <w:pStyle w:val="Normal"/>
        <w:rPr/>
      </w:pPr>
      <w:r>
        <w:rPr>
          <w:b/>
        </w:rPr>
        <w:t>3. If arr = np.array([10, 20, 30]), what is arr[-1]?</w:t>
      </w:r>
    </w:p>
    <w:p>
      <w:pPr>
        <w:pStyle w:val="ListBullet2"/>
        <w:numPr>
          <w:ilvl w:val="0"/>
          <w:numId w:val="2"/>
        </w:numPr>
        <w:rPr/>
      </w:pPr>
      <w:r>
        <w:rPr/>
        <w:t>A. 10</w:t>
      </w:r>
    </w:p>
    <w:p>
      <w:pPr>
        <w:pStyle w:val="ListBullet2"/>
        <w:numPr>
          <w:ilvl w:val="0"/>
          <w:numId w:val="2"/>
        </w:numPr>
        <w:rPr/>
      </w:pPr>
      <w:r>
        <w:rPr/>
        <w:t>B. 20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C. 30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D. Error</w:t>
      </w:r>
    </w:p>
    <w:p>
      <w:pPr>
        <w:pStyle w:val="Normal"/>
        <w:rPr/>
      </w:pPr>
      <w:r>
        <w:rPr>
          <w:b/>
        </w:rPr>
        <w:t>4. What does arr.shape describe?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A. Sizes along each dimension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B. Only the data type</w:t>
      </w:r>
    </w:p>
    <w:p>
      <w:pPr>
        <w:pStyle w:val="ListBullet2"/>
        <w:numPr>
          <w:ilvl w:val="0"/>
          <w:numId w:val="2"/>
        </w:numPr>
        <w:rPr/>
      </w:pPr>
      <w:r>
        <w:rPr/>
        <w:t>C. Sum of values</w:t>
      </w:r>
    </w:p>
    <w:p>
      <w:pPr>
        <w:pStyle w:val="ListBullet2"/>
        <w:numPr>
          <w:ilvl w:val="0"/>
          <w:numId w:val="2"/>
        </w:numPr>
        <w:rPr/>
      </w:pPr>
      <w:r>
        <w:rPr/>
        <w:t>D. Maximum value</w:t>
      </w:r>
    </w:p>
    <w:p>
      <w:pPr>
        <w:pStyle w:val="Normal"/>
        <w:rPr/>
      </w:pPr>
      <w:r>
        <w:rPr>
          <w:b/>
        </w:rPr>
        <w:t>5. For same-shaped arrays a and b, what does a * b do?</w:t>
      </w:r>
    </w:p>
    <w:p>
      <w:pPr>
        <w:pStyle w:val="ListBullet2"/>
        <w:numPr>
          <w:ilvl w:val="0"/>
          <w:numId w:val="2"/>
        </w:numPr>
        <w:rPr/>
      </w:pPr>
      <w:r>
        <w:rPr/>
        <w:t>A. Matrix multiplication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B. Element-wise multiplication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C. Adds arrays</w:t>
      </w:r>
    </w:p>
    <w:p>
      <w:pPr>
        <w:pStyle w:val="ListBullet2"/>
        <w:numPr>
          <w:ilvl w:val="0"/>
          <w:numId w:val="2"/>
        </w:numPr>
        <w:rPr/>
      </w:pPr>
      <w:r>
        <w:rPr/>
        <w:t>D. Joins arrays</w:t>
      </w:r>
    </w:p>
    <w:p>
      <w:pPr>
        <w:pStyle w:val="Normal"/>
        <w:rPr/>
      </w:pPr>
      <w:r>
        <w:rPr>
          <w:b/>
        </w:rPr>
        <w:t>6. Which operator commonly performs matrix multiplication?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A. *  </w:t>
      </w:r>
    </w:p>
    <w:p>
      <w:pPr>
        <w:pStyle w:val="ListBullet2"/>
        <w:numPr>
          <w:ilvl w:val="0"/>
          <w:numId w:val="2"/>
        </w:numPr>
        <w:rPr/>
      </w:pPr>
      <w:r>
        <w:rPr/>
        <w:t>B. +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C. @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D. %</w:t>
      </w:r>
    </w:p>
    <w:p>
      <w:pPr>
        <w:pStyle w:val="Normal"/>
        <w:rPr/>
      </w:pPr>
      <w:r>
        <w:rPr>
          <w:b/>
        </w:rPr>
        <w:t>7. What is vectorization?</w:t>
      </w:r>
    </w:p>
    <w:p>
      <w:pPr>
        <w:pStyle w:val="ListBullet2"/>
        <w:numPr>
          <w:ilvl w:val="0"/>
          <w:numId w:val="2"/>
        </w:numPr>
        <w:rPr/>
      </w:pPr>
      <w:r>
        <w:rPr/>
        <w:t>A. Convert values to strings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B. Apply operations to arrays without an explicit Python loop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C. Sort a list</w:t>
      </w:r>
    </w:p>
    <w:p>
      <w:pPr>
        <w:pStyle w:val="ListBullet2"/>
        <w:numPr>
          <w:ilvl w:val="0"/>
          <w:numId w:val="2"/>
        </w:numPr>
        <w:rPr/>
      </w:pPr>
      <w:r>
        <w:rPr/>
        <w:t>D. Remove duplicate rows</w:t>
      </w:r>
    </w:p>
    <w:p>
      <w:pPr>
        <w:pStyle w:val="Normal"/>
        <w:rPr/>
      </w:pPr>
      <w:r>
        <w:rPr>
          <w:b/>
        </w:rPr>
        <w:t>8. What does np.mean(arr) calculate?</w:t>
      </w:r>
    </w:p>
    <w:p>
      <w:pPr>
        <w:pStyle w:val="ListBullet2"/>
        <w:numPr>
          <w:ilvl w:val="0"/>
          <w:numId w:val="2"/>
        </w:numPr>
        <w:rPr/>
      </w:pPr>
      <w:r>
        <w:rPr/>
        <w:t>A. Median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B. Average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C. Maximum</w:t>
      </w:r>
    </w:p>
    <w:p>
      <w:pPr>
        <w:pStyle w:val="ListBullet2"/>
        <w:numPr>
          <w:ilvl w:val="0"/>
          <w:numId w:val="2"/>
        </w:numPr>
        <w:rPr/>
      </w:pPr>
      <w:r>
        <w:rPr/>
        <w:t>D. Number of dimensions</w:t>
      </w:r>
    </w:p>
    <w:p>
      <w:pPr>
        <w:pStyle w:val="Normal"/>
        <w:rPr/>
      </w:pPr>
      <w:r>
        <w:rPr>
          <w:b/>
        </w:rPr>
        <w:t>9. Which import is conventional for Pandas?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A. import pandas as pd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B. import pandas as np</w:t>
      </w:r>
    </w:p>
    <w:p>
      <w:pPr>
        <w:pStyle w:val="ListBullet2"/>
        <w:numPr>
          <w:ilvl w:val="0"/>
          <w:numId w:val="2"/>
        </w:numPr>
        <w:rPr/>
      </w:pPr>
      <w:r>
        <w:rPr/>
        <w:t>C. from pandas import csv</w:t>
      </w:r>
    </w:p>
    <w:p>
      <w:pPr>
        <w:pStyle w:val="ListBullet2"/>
        <w:numPr>
          <w:ilvl w:val="0"/>
          <w:numId w:val="2"/>
        </w:numPr>
        <w:rPr/>
      </w:pPr>
      <w:r>
        <w:rPr/>
        <w:t>D. import pd</w:t>
      </w:r>
    </w:p>
    <w:p>
      <w:pPr>
        <w:pStyle w:val="Normal"/>
        <w:rPr/>
      </w:pPr>
      <w:r>
        <w:rPr>
          <w:b/>
        </w:rPr>
        <w:t>10. What does pd.read_csv("sales.csv") usually return?</w:t>
      </w:r>
    </w:p>
    <w:p>
      <w:pPr>
        <w:pStyle w:val="ListBullet2"/>
        <w:numPr>
          <w:ilvl w:val="0"/>
          <w:numId w:val="2"/>
        </w:numPr>
        <w:rPr/>
      </w:pPr>
      <w:r>
        <w:rPr/>
        <w:t>A. List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B. DataFrame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C. String</w:t>
      </w:r>
    </w:p>
    <w:p>
      <w:pPr>
        <w:pStyle w:val="ListBullet2"/>
        <w:numPr>
          <w:ilvl w:val="0"/>
          <w:numId w:val="2"/>
        </w:numPr>
        <w:rPr/>
      </w:pPr>
      <w:r>
        <w:rPr/>
        <w:t>D. NumPy scalar</w:t>
      </w:r>
    </w:p>
    <w:p>
      <w:pPr>
        <w:pStyle w:val="Normal"/>
        <w:rPr/>
      </w:pPr>
      <w:r>
        <w:rPr>
          <w:b/>
        </w:rPr>
        <w:t>11. What does df.head() show by default?</w:t>
      </w:r>
    </w:p>
    <w:p>
      <w:pPr>
        <w:pStyle w:val="ListBullet2"/>
        <w:numPr>
          <w:ilvl w:val="0"/>
          <w:numId w:val="2"/>
        </w:numPr>
        <w:rPr/>
      </w:pPr>
      <w:r>
        <w:rPr/>
        <w:t>A. Last five rows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B. First five rows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C. Column names only</w:t>
      </w:r>
    </w:p>
    <w:p>
      <w:pPr>
        <w:pStyle w:val="ListBullet2"/>
        <w:numPr>
          <w:ilvl w:val="0"/>
          <w:numId w:val="2"/>
        </w:numPr>
        <w:rPr/>
      </w:pPr>
      <w:r>
        <w:rPr/>
        <w:t>D. Summary statistics only</w:t>
      </w:r>
    </w:p>
    <w:p>
      <w:pPr>
        <w:pStyle w:val="Normal"/>
        <w:rPr/>
      </w:pPr>
      <w:r>
        <w:rPr>
          <w:b/>
        </w:rPr>
        <w:t>12. Which method shows columns, non-null counts, and data types?</w:t>
      </w:r>
    </w:p>
    <w:p>
      <w:pPr>
        <w:pStyle w:val="ListBullet2"/>
        <w:numPr>
          <w:ilvl w:val="0"/>
          <w:numId w:val="2"/>
        </w:numPr>
        <w:rPr/>
      </w:pPr>
      <w:r>
        <w:rPr/>
        <w:t>A. df.describe()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B. df.info()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C. df.tail()</w:t>
      </w:r>
    </w:p>
    <w:p>
      <w:pPr>
        <w:pStyle w:val="ListBullet2"/>
        <w:numPr>
          <w:ilvl w:val="0"/>
          <w:numId w:val="2"/>
        </w:numPr>
        <w:rPr/>
      </w:pPr>
      <w:r>
        <w:rPr/>
        <w:t>D. df.shape()</w:t>
      </w:r>
    </w:p>
    <w:p>
      <w:pPr>
        <w:pStyle w:val="Normal"/>
        <w:rPr/>
      </w:pPr>
      <w:r>
        <w:rPr>
          <w:b/>
        </w:rPr>
        <w:t>13. What does df.shape return?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A. Tuple of row and column counts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B. Missing-value DataFrame</w:t>
      </w:r>
    </w:p>
    <w:p>
      <w:pPr>
        <w:pStyle w:val="ListBullet2"/>
        <w:numPr>
          <w:ilvl w:val="0"/>
          <w:numId w:val="2"/>
        </w:numPr>
        <w:rPr/>
      </w:pPr>
      <w:r>
        <w:rPr/>
        <w:t>C. Column-name list</w:t>
      </w:r>
    </w:p>
    <w:p>
      <w:pPr>
        <w:pStyle w:val="ListBullet2"/>
        <w:numPr>
          <w:ilvl w:val="0"/>
          <w:numId w:val="2"/>
        </w:numPr>
        <w:rPr/>
      </w:pPr>
      <w:r>
        <w:rPr/>
        <w:t>D. Column averages</w:t>
      </w:r>
    </w:p>
    <w:p>
      <w:pPr>
        <w:pStyle w:val="Normal"/>
        <w:rPr/>
      </w:pPr>
      <w:r>
        <w:rPr>
          <w:b/>
        </w:rPr>
        <w:t>14. What is df["Sales"] generally?</w:t>
      </w:r>
    </w:p>
    <w:p>
      <w:pPr>
        <w:pStyle w:val="ListBullet2"/>
        <w:numPr>
          <w:ilvl w:val="0"/>
          <w:numId w:val="2"/>
        </w:numPr>
        <w:rPr/>
      </w:pPr>
      <w:r>
        <w:rPr/>
        <w:t>A. DataFrame with all columns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B. Series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C. Python package</w:t>
      </w:r>
    </w:p>
    <w:p>
      <w:pPr>
        <w:pStyle w:val="ListBullet2"/>
        <w:numPr>
          <w:ilvl w:val="0"/>
          <w:numId w:val="2"/>
        </w:numPr>
        <w:rPr/>
      </w:pPr>
      <w:r>
        <w:rPr/>
        <w:t>D. CSV file</w:t>
      </w:r>
    </w:p>
    <w:p>
      <w:pPr>
        <w:pStyle w:val="Normal"/>
        <w:rPr/>
      </w:pPr>
      <w:r>
        <w:rPr>
          <w:b/>
        </w:rPr>
        <w:t>15. Which filters rows where Sales &gt; 100?</w:t>
      </w:r>
    </w:p>
    <w:p>
      <w:pPr>
        <w:pStyle w:val="ListBullet2"/>
        <w:numPr>
          <w:ilvl w:val="0"/>
          <w:numId w:val="2"/>
        </w:numPr>
        <w:rPr/>
      </w:pPr>
      <w:r>
        <w:rPr/>
        <w:t>A. df("Sales" &gt; 100)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B. df[df["Sales"] &gt; 100]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C. df["Sales" &gt; 100]</w:t>
      </w:r>
    </w:p>
    <w:p>
      <w:pPr>
        <w:pStyle w:val="ListBullet2"/>
        <w:numPr>
          <w:ilvl w:val="0"/>
          <w:numId w:val="2"/>
        </w:numPr>
        <w:rPr/>
      </w:pPr>
      <w:r>
        <w:rPr/>
        <w:t>D. df.filter(Sales &gt; 100)</w:t>
      </w:r>
    </w:p>
    <w:p>
      <w:pPr>
        <w:pStyle w:val="Normal"/>
        <w:rPr/>
      </w:pPr>
      <w:r>
        <w:rPr>
          <w:b/>
        </w:rPr>
        <w:t>16. Which symbol combines Pandas conditions as element-wise AND?</w:t>
      </w:r>
    </w:p>
    <w:p>
      <w:pPr>
        <w:pStyle w:val="ListBullet2"/>
        <w:numPr>
          <w:ilvl w:val="0"/>
          <w:numId w:val="2"/>
        </w:numPr>
        <w:rPr/>
      </w:pPr>
      <w:r>
        <w:rPr/>
        <w:t>A. and</w:t>
      </w:r>
    </w:p>
    <w:p>
      <w:pPr>
        <w:pStyle w:val="ListBullet2"/>
        <w:numPr>
          <w:ilvl w:val="0"/>
          <w:numId w:val="2"/>
        </w:numPr>
        <w:rPr/>
      </w:pPr>
      <w:r>
        <w:rPr/>
        <w:t>B. &amp;&amp;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C. &amp;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D. AND</w:t>
      </w:r>
    </w:p>
    <w:p>
      <w:pPr>
        <w:pStyle w:val="Normal"/>
        <w:rPr/>
      </w:pPr>
      <w:r>
        <w:rPr>
          <w:b/>
        </w:rPr>
        <w:t>17. When combining Pandas conditions with &amp;, what should you do?</w:t>
      </w:r>
    </w:p>
    <w:p>
      <w:pPr>
        <w:pStyle w:val="ListBullet2"/>
        <w:numPr>
          <w:ilvl w:val="0"/>
          <w:numId w:val="2"/>
        </w:numPr>
        <w:rPr/>
      </w:pPr>
      <w:r>
        <w:rPr/>
        <w:t>A. Use curly braces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B. Put each condition in parentheses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C. Convert DataFrame to string</w:t>
      </w:r>
    </w:p>
    <w:p>
      <w:pPr>
        <w:pStyle w:val="ListBullet2"/>
        <w:numPr>
          <w:ilvl w:val="0"/>
          <w:numId w:val="2"/>
        </w:numPr>
        <w:rPr/>
      </w:pPr>
      <w:r>
        <w:rPr/>
        <w:t>D. Use only one condition</w:t>
      </w:r>
    </w:p>
    <w:p>
      <w:pPr>
        <w:pStyle w:val="Normal"/>
        <w:rPr/>
      </w:pPr>
      <w:r>
        <w:rPr>
          <w:b/>
        </w:rPr>
        <w:t>18. Which checks missing values by column?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A. df.isna().sum()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B. df.head().sum()</w:t>
      </w:r>
    </w:p>
    <w:p>
      <w:pPr>
        <w:pStyle w:val="ListBullet2"/>
        <w:numPr>
          <w:ilvl w:val="0"/>
          <w:numId w:val="2"/>
        </w:numPr>
        <w:rPr/>
      </w:pPr>
      <w:r>
        <w:rPr/>
        <w:t>C. df.shape.isna()</w:t>
      </w:r>
    </w:p>
    <w:p>
      <w:pPr>
        <w:pStyle w:val="ListBullet2"/>
        <w:numPr>
          <w:ilvl w:val="0"/>
          <w:numId w:val="2"/>
        </w:numPr>
        <w:rPr/>
      </w:pPr>
      <w:r>
        <w:rPr/>
        <w:t>D. df.columns.missing()</w:t>
      </w:r>
    </w:p>
    <w:p>
      <w:pPr>
        <w:pStyle w:val="Normal"/>
        <w:rPr/>
      </w:pPr>
      <w:r>
        <w:rPr>
          <w:b/>
        </w:rPr>
        <w:t>19. Which counts fully duplicated rows?</w:t>
      </w:r>
    </w:p>
    <w:p>
      <w:pPr>
        <w:pStyle w:val="ListBullet2"/>
        <w:numPr>
          <w:ilvl w:val="0"/>
          <w:numId w:val="2"/>
        </w:numPr>
        <w:rPr/>
      </w:pPr>
      <w:r>
        <w:rPr/>
        <w:t>A. df.duplicates()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B. df.duplicated().sum()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C. df.drop().sum()</w:t>
      </w:r>
    </w:p>
    <w:p>
      <w:pPr>
        <w:pStyle w:val="ListBullet2"/>
        <w:numPr>
          <w:ilvl w:val="0"/>
          <w:numId w:val="2"/>
        </w:numPr>
        <w:rPr/>
      </w:pPr>
      <w:r>
        <w:rPr/>
        <w:t>D. df.repeat().count()</w:t>
      </w:r>
    </w:p>
    <w:p>
      <w:pPr>
        <w:pStyle w:val="Normal"/>
        <w:rPr/>
      </w:pPr>
      <w:r>
        <w:rPr>
          <w:b/>
        </w:rPr>
        <w:t>20. Why inspect a dataset before analysis?</w:t>
      </w:r>
    </w:p>
    <w:p>
      <w:pPr>
        <w:pStyle w:val="ListBullet2"/>
        <w:numPr>
          <w:ilvl w:val="0"/>
          <w:numId w:val="2"/>
        </w:numPr>
        <w:rPr/>
      </w:pPr>
      <w:r>
        <w:rPr/>
        <w:t>A. Make file larger</w:t>
      </w:r>
    </w:p>
    <w:p>
      <w:pPr>
        <w:pStyle w:val="ListBullet2"/>
        <w:numPr>
          <w:ilvl w:val="0"/>
          <w:numId w:val="2"/>
        </w:numPr>
        <w:rPr/>
      </w:pPr>
      <w:r>
        <w:rPr/>
        <w:t xml:space="preserve">B. Understand structure, types, and data quality  </w:t>
      </w:r>
      <w:r>
        <w:rPr>
          <w:caps w:val="false"/>
          <w:smallCaps w:val="false"/>
          <w:color w:val="FFFFFF"/>
          <w:spacing w:val="0"/>
        </w:rPr>
        <w:t>✅</w:t>
      </w:r>
    </w:p>
    <w:p>
      <w:pPr>
        <w:pStyle w:val="ListBullet2"/>
        <w:numPr>
          <w:ilvl w:val="0"/>
          <w:numId w:val="2"/>
        </w:numPr>
        <w:rPr/>
      </w:pPr>
      <w:r>
        <w:rPr/>
        <w:t>C. Remove every text column</w:t>
      </w:r>
    </w:p>
    <w:p>
      <w:pPr>
        <w:pStyle w:val="ListBullet2"/>
        <w:numPr>
          <w:ilvl w:val="0"/>
          <w:numId w:val="2"/>
        </w:numPr>
        <w:rPr/>
      </w:pPr>
      <w:r>
        <w:rPr/>
        <w:t>D. Avoid writing code</w:t>
      </w:r>
    </w:p>
    <w:p>
      <w:pPr>
        <w:pStyle w:val="Heading1"/>
        <w:rPr/>
      </w:pPr>
      <w:r>
        <w:rPr/>
        <w:t>4. Part B – Timed Data Manipulation Tasks</w:t>
      </w:r>
    </w:p>
    <w:p>
      <w:pPr>
        <w:pStyle w:val="Normal"/>
        <w:rPr/>
      </w:pPr>
      <w:r>
        <w:rPr/>
        <w:t>Suggested duration: 40 minutes. Use a Jupyter Notebook and show code/results.</w:t>
      </w:r>
    </w:p>
    <w:p>
      <w:pPr>
        <w:pStyle w:val="Heading2"/>
        <w:rPr/>
      </w:pPr>
      <w:r>
        <w:rPr/>
        <w:t>Task 1 – NumPy Array Basics (10 marks)</w:t>
      </w:r>
    </w:p>
    <w:p>
      <w:pPr>
        <w:pStyle w:val="Normal"/>
        <w:rPr/>
      </w:pPr>
      <w:r>
        <w:rPr/>
        <w:t>Create an array containing [12, 18, 25, 31, 44, 50].</w:t>
      </w:r>
    </w:p>
    <w:p>
      <w:pPr>
        <w:pStyle w:val="ListBullet"/>
        <w:numPr>
          <w:ilvl w:val="0"/>
          <w:numId w:val="1"/>
        </w:numPr>
        <w:rPr/>
      </w:pPr>
      <w:r>
        <w:rPr/>
        <w:t>Print shape, size, and number of dimensions.</w:t>
      </w:r>
    </w:p>
    <w:p>
      <w:pPr>
        <w:pStyle w:val="ListBullet"/>
        <w:numPr>
          <w:ilvl w:val="0"/>
          <w:numId w:val="1"/>
        </w:numPr>
        <w:rPr/>
      </w:pPr>
      <w:r>
        <w:rPr/>
        <w:t>Print first and last elements.</w:t>
      </w:r>
    </w:p>
    <w:p>
      <w:pPr>
        <w:pStyle w:val="ListBullet"/>
        <w:numPr>
          <w:ilvl w:val="0"/>
          <w:numId w:val="1"/>
        </w:numPr>
        <w:rPr/>
      </w:pPr>
      <w:r>
        <w:rPr/>
        <w:t>Use slicing to select 18, 25, and 31.</w:t>
      </w:r>
    </w:p>
    <w:p>
      <w:pPr>
        <w:pStyle w:val="ListBullet"/>
        <w:numPr>
          <w:ilvl w:val="0"/>
          <w:numId w:val="1"/>
        </w:numPr>
        <w:rPr/>
      </w:pPr>
      <w:r>
        <w:rPr/>
        <w:t>Add 10 to every element using vectorization.</w:t>
      </w:r>
    </w:p>
    <w:p>
      <w:pPr>
        <w:pStyle w:val="ListBullet"/>
        <w:numPr>
          <w:ilvl w:val="0"/>
          <w:numId w:val="1"/>
        </w:numPr>
        <w:rPr/>
      </w:pPr>
      <w:r>
        <w:rPr/>
        <w:t>Calculate mean, maximum, and minimum.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CODE 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numpy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as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np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array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np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array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np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shape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array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np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array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array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array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+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array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mean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array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max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array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Heading2"/>
        <w:rPr/>
      </w:pPr>
      <w:r>
        <w:rPr/>
        <w:t>Task 2 – NumPy Filtering and Matrix Operations (10 marks)</w:t>
      </w:r>
    </w:p>
    <w:p>
      <w:pPr>
        <w:pStyle w:val="Normal"/>
        <w:rPr/>
      </w:pPr>
      <w:r>
        <w:rPr/>
        <w:t>Create scores = np.array([45, 67, 82, 39, 91, 74]).</w:t>
      </w:r>
    </w:p>
    <w:p>
      <w:pPr>
        <w:pStyle w:val="ListBullet"/>
        <w:numPr>
          <w:ilvl w:val="0"/>
          <w:numId w:val="1"/>
        </w:numPr>
        <w:rPr/>
      </w:pPr>
      <w:r>
        <w:rPr/>
        <w:t>Select scores greater than or equal to 70.</w:t>
      </w:r>
    </w:p>
    <w:p>
      <w:pPr>
        <w:pStyle w:val="ListBullet"/>
        <w:numPr>
          <w:ilvl w:val="0"/>
          <w:numId w:val="1"/>
        </w:numPr>
        <w:rPr/>
      </w:pPr>
      <w:r>
        <w:rPr/>
        <w:t>Count passing scores if 40 is the pass mark.</w:t>
      </w:r>
    </w:p>
    <w:p>
      <w:pPr>
        <w:pStyle w:val="ListBullet"/>
        <w:numPr>
          <w:ilvl w:val="0"/>
          <w:numId w:val="1"/>
        </w:numPr>
        <w:rPr/>
      </w:pPr>
      <w:r>
        <w:rPr/>
        <w:t>Create two 2×2 arrays and show element-wise multiplication and matrix multiplication.</w:t>
      </w:r>
    </w:p>
    <w:p>
      <w:pPr>
        <w:pStyle w:val="ListBullet"/>
        <w:numPr>
          <w:ilvl w:val="0"/>
          <w:numId w:val="1"/>
        </w:numPr>
        <w:rPr/>
      </w:pPr>
      <w:r>
        <w:rPr/>
        <w:t>Explain how * differs from @.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CODE: 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scores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np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array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67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82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39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91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74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scores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scores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&gt;=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70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len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scores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scores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&gt;=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70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]))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np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array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([[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], 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]])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B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np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array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([[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6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], 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]])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elem_mult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*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B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matmul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A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@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79C0FF"/>
          <w:sz w:val="21"/>
          <w:shd w:fill="121314" w:val="clear"/>
        </w:rPr>
        <w:t>B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Heading2"/>
        <w:rPr/>
      </w:pPr>
      <w:r>
        <w:rPr/>
        <w:t>Task 3 – Pandas Loading, Inspection, and Filtering (10 marks)</w:t>
      </w:r>
    </w:p>
    <w:p>
      <w:pPr>
        <w:pStyle w:val="Normal"/>
        <w:rPr/>
      </w:pPr>
      <w:r>
        <w:rPr/>
        <w:t>Create a DataFrame:</w:t>
        <w:br/>
        <w:t>data = {"Product": ["Pen", "Book", "Bag", "Pen", "Book"], "Region": ["South", "North", "South", "West", "West"], "Sales": [100, 250, 800, 150, 300], "Profit": [20, 50, 120, 30, 60]}</w:t>
        <w:br/>
        <w:t>df = pd.DataFrame(data)</w:t>
      </w:r>
    </w:p>
    <w:p>
      <w:pPr>
        <w:pStyle w:val="ListBullet"/>
        <w:numPr>
          <w:ilvl w:val="0"/>
          <w:numId w:val="1"/>
        </w:numPr>
        <w:rPr/>
      </w:pPr>
      <w:r>
        <w:rPr/>
        <w:t>Display head(), info(), and descriptive statistics.</w:t>
      </w:r>
    </w:p>
    <w:p>
      <w:pPr>
        <w:pStyle w:val="ListBullet"/>
        <w:numPr>
          <w:ilvl w:val="0"/>
          <w:numId w:val="1"/>
        </w:numPr>
        <w:rPr/>
      </w:pPr>
      <w:r>
        <w:rPr/>
        <w:t>Select Sales and confirm its type.</w:t>
      </w:r>
    </w:p>
    <w:p>
      <w:pPr>
        <w:pStyle w:val="ListBullet"/>
        <w:numPr>
          <w:ilvl w:val="0"/>
          <w:numId w:val="1"/>
        </w:numPr>
        <w:rPr/>
      </w:pPr>
      <w:r>
        <w:rPr/>
        <w:t>Filter records where Sales &gt; 200.</w:t>
      </w:r>
    </w:p>
    <w:p>
      <w:pPr>
        <w:pStyle w:val="ListBullet"/>
        <w:numPr>
          <w:ilvl w:val="0"/>
          <w:numId w:val="1"/>
        </w:numPr>
        <w:rPr/>
      </w:pPr>
      <w:r>
        <w:rPr/>
        <w:t>Filter records where Sales &gt; 200 and Profit &gt; 50.</w:t>
      </w:r>
    </w:p>
    <w:p>
      <w:pPr>
        <w:pStyle w:val="ListBullet"/>
        <w:numPr>
          <w:ilvl w:val="0"/>
          <w:numId w:val="1"/>
        </w:numPr>
        <w:rPr/>
      </w:pPr>
      <w:r>
        <w:rPr/>
        <w:t>Calculate total sales and average profit.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CODE: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head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(),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info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(),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describe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type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"Sales"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]))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"Sales"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]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"Sales"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]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&amp;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"Profit"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] </w:t>
      </w:r>
      <w:r>
        <w:rPr>
          <w:rFonts w:ascii="Droid Sans Mono;monospace" w:hAnsi="Droid Sans Mono;monospace"/>
          <w:b w:val="false"/>
          <w:color w:val="DCDCAA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)])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"Sum : 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"Sales"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sum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(), 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"Average : 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"Profit"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mean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Heading2"/>
        <w:rPr/>
      </w:pPr>
      <w:r>
        <w:rPr/>
        <w:t>Task 4 – EDA Business Questions (10 marks)</w:t>
      </w:r>
    </w:p>
    <w:p>
      <w:pPr>
        <w:pStyle w:val="Normal"/>
        <w:rPr/>
      </w:pPr>
      <w:r>
        <w:rPr/>
        <w:t>Using the DataFrame above, answer:</w:t>
      </w:r>
    </w:p>
    <w:p>
      <w:pPr>
        <w:pStyle w:val="ListBullet"/>
        <w:numPr>
          <w:ilvl w:val="0"/>
          <w:numId w:val="1"/>
        </w:numPr>
        <w:rPr/>
      </w:pPr>
      <w:r>
        <w:rPr/>
        <w:t>Which product has the highest total sales?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A:    </w:t>
      </w:r>
      <w:r>
        <w:rPr/>
        <w:t>Bag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Which region has the highest total sales?</w:t>
      </w:r>
    </w:p>
    <w:p>
      <w:pPr>
        <w:pStyle w:val="ListBullet"/>
        <w:numPr>
          <w:ilvl w:val="0"/>
          <w:numId w:val="0"/>
        </w:numPr>
        <w:rPr/>
      </w:pPr>
      <w:r>
        <w:rPr/>
        <w:t>A:    South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How many records have Sales &gt; 200?</w:t>
      </w:r>
    </w:p>
    <w:p>
      <w:pPr>
        <w:pStyle w:val="ListBullet"/>
        <w:numPr>
          <w:ilvl w:val="0"/>
          <w:numId w:val="0"/>
        </w:numPr>
        <w:rPr/>
      </w:pPr>
      <w:r>
        <w:rPr/>
        <w:t>A:   3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What is the average Sales value?</w:t>
      </w:r>
    </w:p>
    <w:p>
      <w:pPr>
        <w:pStyle w:val="ListBullet"/>
        <w:numPr>
          <w:ilvl w:val="0"/>
          <w:numId w:val="0"/>
        </w:numPr>
        <w:rPr/>
      </w:pPr>
      <w:r>
        <w:rPr/>
        <w:t>A:   320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Are there missing values or duplicate rows?</w:t>
      </w:r>
    </w:p>
    <w:p>
      <w:pPr>
        <w:pStyle w:val="ListBullet"/>
        <w:numPr>
          <w:ilvl w:val="0"/>
          <w:numId w:val="0"/>
        </w:numPr>
        <w:rPr/>
      </w:pPr>
      <w:r>
        <w:rPr/>
        <w:t>A:   0</w:t>
      </w:r>
    </w:p>
    <w:p>
      <w:pPr>
        <w:pStyle w:val="Heading1"/>
        <w:rPr/>
      </w:pPr>
      <w:r>
        <w:rPr/>
        <w:t>5. Part C – Debugging and Explain Your Fix (10 marks)</w:t>
      </w:r>
    </w:p>
    <w:p>
      <w:pPr>
        <w:pStyle w:val="Normal"/>
        <w:rPr/>
      </w:pPr>
      <w:r>
        <w:rPr/>
        <w:t>Fix each issue and write one sentence explaining the cause.</w:t>
      </w:r>
    </w:p>
    <w:p>
      <w:pPr>
        <w:pStyle w:val="Normal"/>
        <w:rPr/>
      </w:pPr>
      <w:r>
        <w:rPr/>
        <w:t>Debugging Example 1</w:t>
      </w:r>
    </w:p>
    <w:p>
      <w:pPr>
        <w:pStyle w:val="Normal"/>
        <w:rPr>
          <w:b/>
          <w:bCs/>
        </w:rPr>
      </w:pPr>
      <w:r>
        <w:rPr>
          <w:b/>
          <w:bCs/>
        </w:rPr>
        <w:t>import numpy as np</w:t>
        <w:br/>
        <w:t>arr = np.array([5, 10, 15])</w:t>
        <w:br/>
        <w:t>print(arr[3])</w:t>
      </w:r>
    </w:p>
    <w:p>
      <w:pPr>
        <w:pStyle w:val="Normal"/>
        <w:rPr/>
      </w:pPr>
      <w:r>
        <w:rPr/>
        <w:t>A:</w:t>
      </w:r>
    </w:p>
    <w:p>
      <w:pPr>
        <w:pStyle w:val="Normal"/>
        <w:rPr/>
      </w:pPr>
      <w:r>
        <w:rPr/>
        <w:t>import numpy as np</w:t>
        <w:br/>
        <w:t>arr = np.array([5, 10, 15])</w:t>
        <w:br/>
        <w:t>print(arr[-1])</w:t>
      </w:r>
    </w:p>
    <w:p>
      <w:pPr>
        <w:pStyle w:val="Normal"/>
        <w:rPr/>
      </w:pPr>
      <w:r>
        <w:rPr/>
        <w:t>Ex: causing array index out of bonds use -1 to access last element</w:t>
      </w:r>
    </w:p>
    <w:p>
      <w:pPr>
        <w:pStyle w:val="Normal"/>
        <w:rPr>
          <w:b/>
          <w:bCs/>
        </w:rPr>
      </w:pPr>
      <w:r>
        <w:rPr>
          <w:b/>
          <w:bCs/>
        </w:rPr>
        <w:t>Debugging Example 2</w:t>
      </w:r>
    </w:p>
    <w:p>
      <w:pPr>
        <w:pStyle w:val="Normal"/>
        <w:rPr>
          <w:b/>
          <w:bCs/>
        </w:rPr>
      </w:pPr>
      <w:r>
        <w:rPr>
          <w:b/>
          <w:bCs/>
        </w:rPr>
        <w:t>import pandas as pd</w:t>
        <w:br/>
        <w:t>df = pd.DataFrame({"Sales": [100, 200, 300]})</w:t>
        <w:br/>
        <w:t>print(df[(df["Sales"] &gt; 100) &amp; (df["Sales"] &lt; 300)])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A: There is nothing to fix it works by getting the sales between 100 and 300</w:t>
      </w:r>
    </w:p>
    <w:p>
      <w:pPr>
        <w:pStyle w:val="Normal"/>
        <w:rPr>
          <w:b/>
          <w:bCs/>
        </w:rPr>
      </w:pPr>
      <w:r>
        <w:rPr>
          <w:b/>
          <w:bCs/>
        </w:rPr>
        <w:t>Debugging Example 3</w:t>
      </w:r>
    </w:p>
    <w:p>
      <w:pPr>
        <w:pStyle w:val="Normal"/>
        <w:rPr>
          <w:b/>
          <w:bCs/>
        </w:rPr>
      </w:pPr>
      <w:r>
        <w:rPr>
          <w:b/>
          <w:bCs/>
        </w:rPr>
        <w:t>import pandas as pd</w:t>
        <w:br/>
        <w:t>df = pd.DataFrame({"Sales": ["100", "200", "300"]})</w:t>
        <w:br/>
        <w:t>print(df["Sales"].mean())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A:</w:t>
      </w:r>
    </w:p>
    <w:p>
      <w:pPr>
        <w:pStyle w:val="Normal"/>
        <w:rPr>
          <w:rFonts w:ascii="Droid Sans Mono;monospace" w:hAnsi="Droid Sans Mono;monospace"/>
          <w:b w:val="false"/>
          <w:bCs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bCs w:val="false"/>
          <w:color w:val="C9D1D9"/>
          <w:sz w:val="21"/>
          <w:shd w:fill="121314" w:val="clear"/>
        </w:rPr>
        <w:t>dff</w:t>
      </w:r>
      <w:r>
        <w:rPr>
          <w:rFonts w:ascii="Droid Sans Mono;monospace" w:hAnsi="Droid Sans Mono;monospace"/>
          <w:b w:val="false"/>
          <w:bCs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bCs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bCs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bCs w:val="false"/>
          <w:color w:val="4EC9B0"/>
          <w:sz w:val="21"/>
          <w:shd w:fill="121314" w:val="clear"/>
        </w:rPr>
        <w:t>pd</w:t>
      </w:r>
      <w:r>
        <w:rPr>
          <w:rFonts w:ascii="Droid Sans Mono;monospace" w:hAnsi="Droid Sans Mono;monospace"/>
          <w:b w:val="false"/>
          <w:bCs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bCs w:val="false"/>
          <w:color w:val="4EC9B0"/>
          <w:sz w:val="21"/>
          <w:shd w:fill="121314" w:val="clear"/>
        </w:rPr>
        <w:t>DataFrame</w:t>
      </w:r>
      <w:r>
        <w:rPr>
          <w:rFonts w:ascii="Droid Sans Mono;monospace" w:hAnsi="Droid Sans Mono;monospace"/>
          <w:b w:val="false"/>
          <w:bCs w:val="false"/>
          <w:color w:val="BBBEBF"/>
          <w:sz w:val="21"/>
          <w:shd w:fill="121314" w:val="clear"/>
        </w:rPr>
        <w:t>({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</w:rPr>
        <w:t>"Sales"</w:t>
      </w:r>
      <w:r>
        <w:rPr>
          <w:rFonts w:ascii="Droid Sans Mono;monospace" w:hAnsi="Droid Sans Mono;monospace"/>
          <w:b w:val="false"/>
          <w:bCs w:val="false"/>
          <w:color w:val="BBBEBF"/>
          <w:sz w:val="21"/>
          <w:shd w:fill="121314" w:val="clear"/>
        </w:rPr>
        <w:t>: [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</w:rPr>
        <w:t>"100"</w:t>
      </w:r>
      <w:r>
        <w:rPr>
          <w:rFonts w:ascii="Droid Sans Mono;monospace" w:hAnsi="Droid Sans Mono;monospace"/>
          <w:b w:val="false"/>
          <w:bCs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</w:rPr>
        <w:t>"200"</w:t>
      </w:r>
      <w:r>
        <w:rPr>
          <w:rFonts w:ascii="Droid Sans Mono;monospace" w:hAnsi="Droid Sans Mono;monospace"/>
          <w:b w:val="false"/>
          <w:bCs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</w:rPr>
        <w:t>"300"</w:t>
      </w:r>
      <w:r>
        <w:rPr>
          <w:rFonts w:ascii="Droid Sans Mono;monospace" w:hAnsi="Droid Sans Mono;monospace"/>
          <w:b w:val="false"/>
          <w:bCs w:val="false"/>
          <w:color w:val="BBBEBF"/>
          <w:sz w:val="21"/>
          <w:shd w:fill="121314" w:val="clear"/>
        </w:rPr>
        <w:t>]})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dff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"Sales"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astype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)).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mean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Sales datatype is string we need to convert it in to integer</w:t>
      </w:r>
    </w:p>
    <w:p>
      <w:pPr>
        <w:pStyle w:val="Heading1"/>
        <w:rPr/>
      </w:pPr>
      <w:r>
        <w:rPr/>
        <w:t>6. Part D – Week 2 Assessment + EDA Submission</w:t>
      </w:r>
    </w:p>
    <w:p>
      <w:pPr>
        <w:pStyle w:val="ListBullet"/>
        <w:numPr>
          <w:ilvl w:val="0"/>
          <w:numId w:val="1"/>
        </w:numPr>
        <w:rPr/>
      </w:pPr>
      <w:r>
        <w:rPr/>
        <w:t>Week 2 NumPy practice: arrays, dimensions, indexing, slicing, vectorization, and matrix operations.</w:t>
      </w:r>
    </w:p>
    <w:p>
      <w:pPr>
        <w:pStyle w:val="ListBullet"/>
        <w:numPr>
          <w:ilvl w:val="0"/>
          <w:numId w:val="1"/>
        </w:numPr>
        <w:rPr/>
      </w:pPr>
      <w:r>
        <w:rPr/>
        <w:t>Pandas checkpoint: Series/DataFrame, read_csv, head/info/describe, and filtering.</w:t>
      </w:r>
    </w:p>
    <w:p>
      <w:pPr>
        <w:pStyle w:val="ListBullet"/>
        <w:numPr>
          <w:ilvl w:val="0"/>
          <w:numId w:val="1"/>
        </w:numPr>
        <w:rPr/>
      </w:pPr>
      <w:r>
        <w:rPr/>
        <w:t>EDA Notebook v1: a real CSV dataset, inspection, filtering, data-quality checks, and answers to 15 business questions.</w:t>
      </w:r>
    </w:p>
    <w:p>
      <w:pPr>
        <w:pStyle w:val="ListBullet"/>
        <w:numPr>
          <w:ilvl w:val="0"/>
          <w:numId w:val="1"/>
        </w:numPr>
        <w:rPr/>
      </w:pPr>
      <w:r>
        <w:rPr/>
        <w:t>Include dataset name/source, code, outputs, and short explanations.</w:t>
      </w:r>
    </w:p>
    <w:p>
      <w:pPr>
        <w:pStyle w:val="ListBullet"/>
        <w:numPr>
          <w:ilvl w:val="0"/>
          <w:numId w:val="1"/>
        </w:numPr>
        <w:rPr/>
      </w:pPr>
      <w:r>
        <w:rPr/>
        <w:t>Ensure each notebook runs from top to bottom.</w:t>
      </w:r>
    </w:p>
    <w:p>
      <w:pPr>
        <w:pStyle w:val="Heading1"/>
        <w:rPr/>
      </w:pPr>
      <w:r>
        <w:rPr/>
        <w:t>7. Mistake Review</w:t>
      </w:r>
    </w:p>
    <w:p>
      <w:pPr>
        <w:pStyle w:val="Normal"/>
        <w:rPr/>
      </w:pPr>
      <w:r>
        <w:rPr/>
        <w:t>Record at least three mistakes or confusing concepts after the checkpoint.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Mistake / Question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What I Did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Correct Approach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What I Learned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ing1"/>
        <w:rPr/>
      </w:pPr>
      <w:r>
        <w:rPr/>
        <w:t>8. Explain in Your Own Words</w:t>
      </w:r>
    </w:p>
    <w:p>
      <w:pPr>
        <w:pStyle w:val="Normal"/>
        <w:rPr/>
      </w:pPr>
      <w:r>
        <w:rPr/>
        <w:t>1. What is the difference between a NumPy array and a Pandas DataFrame?</w:t>
      </w:r>
    </w:p>
    <w:p>
      <w:pPr>
        <w:pStyle w:val="Normal"/>
        <w:rPr/>
      </w:pPr>
      <w:r>
        <w:rPr/>
        <w:t xml:space="preserve">Answer: </w:t>
      </w:r>
      <w:r>
        <w:rPr/>
        <w:t>NumPy is Homogeneous where as Pandas DataFrame is Heterogeneous</w:t>
      </w:r>
    </w:p>
    <w:p>
      <w:pPr>
        <w:pStyle w:val="Normal"/>
        <w:rPr/>
      </w:pPr>
      <w:r>
        <w:rPr/>
        <w:t>2. What is vectorization, and why is it useful?</w:t>
      </w:r>
    </w:p>
    <w:p>
      <w:pPr>
        <w:pStyle w:val="Normal"/>
        <w:rPr/>
      </w:pPr>
      <w:r>
        <w:rPr/>
        <w:t xml:space="preserve">Answer: </w:t>
      </w:r>
      <w:r>
        <w:rPr/>
        <w:t>Vectorixation is a technique used to perform calculations on arrays without loops</w:t>
      </w:r>
    </w:p>
    <w:p>
      <w:pPr>
        <w:pStyle w:val="Normal"/>
        <w:rPr/>
      </w:pPr>
      <w:r>
        <w:rPr/>
        <w:t>3. What is the difference between a Series and a DataFrame?</w:t>
      </w:r>
    </w:p>
    <w:p>
      <w:pPr>
        <w:pStyle w:val="Normal"/>
        <w:rPr/>
      </w:pPr>
      <w:r>
        <w:rPr/>
        <w:t xml:space="preserve">Answer: </w:t>
      </w:r>
      <w:r>
        <w:rPr/>
        <w:t>Series is one dimensional where dataframe is two dimensional</w:t>
      </w:r>
    </w:p>
    <w:p>
      <w:pPr>
        <w:pStyle w:val="Normal"/>
        <w:rPr/>
      </w:pPr>
      <w:r>
        <w:rPr/>
        <w:t>4. What do head(), info(), and describe() tell you?</w:t>
      </w:r>
    </w:p>
    <w:p>
      <w:pPr>
        <w:pStyle w:val="Normal"/>
        <w:rPr/>
      </w:pPr>
      <w:r>
        <w:rPr/>
        <w:t xml:space="preserve">Answer: </w:t>
      </w:r>
      <w:r>
        <w:rPr/>
        <w:t>head() will give first five records info() provides datatypes, row/column counts etc describe() shows mean, median, min,max etc</w:t>
      </w:r>
    </w:p>
    <w:p>
      <w:pPr>
        <w:pStyle w:val="Normal"/>
        <w:rPr/>
      </w:pPr>
      <w:r>
        <w:rPr/>
        <w:t>5. How do you filter rows using two conditions?</w:t>
      </w:r>
    </w:p>
    <w:p>
      <w:pPr>
        <w:pStyle w:val="Normal"/>
        <w:rPr/>
      </w:pPr>
      <w:r>
        <w:rPr/>
        <w:t xml:space="preserve">Answer: </w:t>
      </w:r>
      <w:r>
        <w:rPr/>
        <w:t>df[</w:t>
      </w:r>
      <w:r>
        <w:rPr/>
        <w:t>(condtion one) op (condition 2)</w:t>
      </w:r>
      <w:r>
        <w:rPr/>
        <w:t>]</w:t>
      </w:r>
    </w:p>
    <w:p>
      <w:pPr>
        <w:pStyle w:val="Normal"/>
        <w:rPr/>
      </w:pPr>
      <w:r>
        <w:rPr/>
        <w:t>6. What data-quality issue did you find in your EDA dataset?</w:t>
      </w:r>
    </w:p>
    <w:p>
      <w:pPr>
        <w:pStyle w:val="Normal"/>
        <w:rPr/>
      </w:pPr>
      <w:r>
        <w:rPr/>
        <w:t xml:space="preserve">Answer: </w:t>
      </w:r>
      <w:r>
        <w:rPr/>
        <w:t>missing values, duplicates etc</w:t>
      </w:r>
    </w:p>
    <w:p>
      <w:pPr>
        <w:pStyle w:val="Heading1"/>
        <w:rPr/>
      </w:pPr>
      <w:r>
        <w:rPr/>
        <w:t>9. Student 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>I completed all 20 MCQs.</w:t>
      </w:r>
    </w:p>
    <w:p>
      <w:pPr>
        <w:pStyle w:val="ListBullet"/>
        <w:numPr>
          <w:ilvl w:val="0"/>
          <w:numId w:val="1"/>
        </w:numPr>
        <w:rPr/>
      </w:pPr>
      <w:r>
        <w:rPr/>
        <w:t>I attempted all four practical tasks.</w:t>
      </w:r>
    </w:p>
    <w:p>
      <w:pPr>
        <w:pStyle w:val="ListBullet"/>
        <w:numPr>
          <w:ilvl w:val="0"/>
          <w:numId w:val="1"/>
        </w:numPr>
        <w:rPr/>
      </w:pPr>
      <w:r>
        <w:rPr/>
        <w:t>I fixed the debugging examples and explained the fixes.</w:t>
      </w:r>
    </w:p>
    <w:p>
      <w:pPr>
        <w:pStyle w:val="ListBullet"/>
        <w:numPr>
          <w:ilvl w:val="0"/>
          <w:numId w:val="1"/>
        </w:numPr>
        <w:rPr/>
      </w:pPr>
      <w:r>
        <w:rPr/>
        <w:t>I reviewed at least three mistakes.</w:t>
      </w:r>
    </w:p>
    <w:p>
      <w:pPr>
        <w:pStyle w:val="ListBullet"/>
        <w:numPr>
          <w:ilvl w:val="0"/>
          <w:numId w:val="1"/>
        </w:numPr>
        <w:rPr/>
      </w:pPr>
      <w:r>
        <w:rPr/>
        <w:t>I submitted the NumPy practice notebook.</w:t>
      </w:r>
    </w:p>
    <w:p>
      <w:pPr>
        <w:pStyle w:val="ListBullet"/>
        <w:numPr>
          <w:ilvl w:val="0"/>
          <w:numId w:val="1"/>
        </w:numPr>
        <w:rPr/>
      </w:pPr>
      <w:r>
        <w:rPr/>
        <w:t>I submitted EDA Notebook v1 with 15 business questions answered.</w:t>
      </w:r>
    </w:p>
    <w:p>
      <w:pPr>
        <w:pStyle w:val="ListBullet"/>
        <w:numPr>
          <w:ilvl w:val="0"/>
          <w:numId w:val="1"/>
        </w:numPr>
        <w:rPr/>
      </w:pPr>
      <w:r>
        <w:rPr/>
        <w:t>I can explain the concepts without memorizing definitions.</w:t>
      </w:r>
    </w:p>
    <w:p>
      <w:pPr>
        <w:pStyle w:val="Heading1"/>
        <w:rPr/>
      </w:pPr>
      <w:r>
        <w:rPr/>
        <w:t>10. Trainer Answer Key – Keep Separate from Student Quiz</w:t>
      </w:r>
    </w:p>
    <w:p>
      <w:pPr>
        <w:pStyle w:val="Normal"/>
        <w:rPr/>
      </w:pPr>
      <w:r>
        <w:rPr/>
        <w:t>MCQ answers: 1-B | 2-B | 3-C | 4-A | 5-B | 6-C | 7-B | 8-B | 9-A | 10-B | 11-B | 12-B | 13-A | 14-B | 15-B | 16-C | 17-B | 18-A | 19-B | 20-B</w:t>
      </w:r>
    </w:p>
    <w:p>
      <w:pPr>
        <w:pStyle w:val="Normal"/>
        <w:rPr/>
      </w:pPr>
      <w:r>
        <w:rPr/>
        <w:t>Suggested grading: MCQs 20 marks; practical tasks 40 marks; debugging/explanation 10 marks; Week 2 notebooks and EDA submission 30 marks. Total: 100 marks.</w:t>
      </w:r>
    </w:p>
    <w:p>
      <w:pPr>
        <w:pStyle w:val="Normal"/>
        <w:spacing w:before="0" w:after="200"/>
        <w:jc w:val="center"/>
        <w:rPr/>
      </w:pPr>
      <w:r>
        <w:rPr>
          <w:b/>
        </w:rPr>
        <w:t>Key Principle: A good data analyst checks the data, validates the result, and explains what they found.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LibreOffice/26.2.6.3$Linux_X86_64 LibreOffice_project/620$Build-3</Application>
  <AppVersion>15.0000</AppVersion>
  <Pages>7</Pages>
  <Words>1559</Words>
  <Characters>7478</Characters>
  <CharactersWithSpaces>8739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2026-10-14T13:04:19Z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