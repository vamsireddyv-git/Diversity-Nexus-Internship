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DAY 3 ASSIGNMENT</w:t>
      </w:r>
    </w:p>
    <w:p>
      <w:pPr>
        <w:pStyle w:val="Normal"/>
        <w:jc w:val="center"/>
        <w:rPr/>
      </w:pPr>
      <w:r>
        <w:rPr>
          <w:b/>
          <w:sz w:val="28"/>
        </w:rPr>
        <w:t>File I/O, CSV, JSON, Exceptions, Modules &amp; Packages</w:t>
      </w:r>
    </w:p>
    <w:p>
      <w:pPr>
        <w:pStyle w:val="Normal"/>
        <w:jc w:val="center"/>
        <w:rPr/>
      </w:pPr>
      <w:r>
        <w:rPr>
          <w:i/>
        </w:rPr>
        <w:t>Read → Clean → Handle Errors → Export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how Python works with files and structured data. You will read CSV and JSON files, clean records, handle bad input safely, and export the results.</w:t>
      </w:r>
    </w:p>
    <w:p>
      <w:pPr>
        <w:pStyle w:val="ListBullet"/>
        <w:numPr>
          <w:ilvl w:val="0"/>
          <w:numId w:val="1"/>
        </w:numPr>
        <w:rPr/>
      </w:pPr>
      <w:r>
        <w:rPr/>
        <w:t>File I/O – read and write files</w:t>
      </w:r>
    </w:p>
    <w:p>
      <w:pPr>
        <w:pStyle w:val="ListBullet"/>
        <w:numPr>
          <w:ilvl w:val="0"/>
          <w:numId w:val="1"/>
        </w:numPr>
        <w:rPr/>
      </w:pPr>
      <w:r>
        <w:rPr/>
        <w:t>CSV – read tabular data</w:t>
      </w:r>
    </w:p>
    <w:p>
      <w:pPr>
        <w:pStyle w:val="ListBullet"/>
        <w:numPr>
          <w:ilvl w:val="0"/>
          <w:numId w:val="1"/>
        </w:numPr>
        <w:rPr/>
      </w:pPr>
      <w:r>
        <w:rPr/>
        <w:t>JSON – read and write structured data</w:t>
      </w:r>
    </w:p>
    <w:p>
      <w:pPr>
        <w:pStyle w:val="ListBullet"/>
        <w:numPr>
          <w:ilvl w:val="0"/>
          <w:numId w:val="1"/>
        </w:numPr>
        <w:rPr/>
      </w:pPr>
      <w:r>
        <w:rPr/>
        <w:t>Exceptions – handle errors using try/except</w:t>
      </w:r>
    </w:p>
    <w:p>
      <w:pPr>
        <w:pStyle w:val="ListBullet"/>
        <w:numPr>
          <w:ilvl w:val="0"/>
          <w:numId w:val="1"/>
        </w:numPr>
        <w:rPr/>
      </w:pPr>
      <w:r>
        <w:rPr/>
        <w:t>Modules – reuse Python code from another file</w:t>
      </w:r>
    </w:p>
    <w:p>
      <w:pPr>
        <w:pStyle w:val="ListBullet"/>
        <w:numPr>
          <w:ilvl w:val="0"/>
          <w:numId w:val="1"/>
        </w:numPr>
        <w:rPr/>
      </w:pPr>
      <w:r>
        <w:rPr/>
        <w:t>Packages – understand how related modules are organized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data</w:t>
      </w:r>
    </w:p>
    <w:p>
      <w:pPr>
        <w:pStyle w:val="ListBullet"/>
        <w:numPr>
          <w:ilvl w:val="0"/>
          <w:numId w:val="1"/>
        </w:numPr>
        <w:rPr/>
      </w:pPr>
      <w:r>
        <w:rPr/>
        <w:t>Export processed results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data processing script.</w:t>
      </w:r>
    </w:p>
    <w:p>
      <w:pPr>
        <w:pStyle w:val="Normal"/>
        <w:rPr/>
      </w:pPr>
      <w:r>
        <w:rPr>
          <w:b/>
        </w:rPr>
        <w:t xml:space="preserve">Main file: </w:t>
      </w:r>
      <w:r>
        <w:rPr/>
        <w:t>data_processing_YourName.py</w:t>
      </w:r>
    </w:p>
    <w:p>
      <w:pPr>
        <w:pStyle w:val="Normal"/>
        <w:rPr/>
      </w:pPr>
      <w:r>
        <w:rPr/>
        <w:t>Keep the sample CSV/JSON files used by your program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Read input data</w:t>
      </w:r>
    </w:p>
    <w:p>
      <w:pPr>
        <w:pStyle w:val="ListBullet"/>
        <w:numPr>
          <w:ilvl w:val="0"/>
          <w:numId w:val="1"/>
        </w:numPr>
        <w:rPr/>
      </w:pPr>
      <w:r>
        <w:rPr/>
        <w:t>Clean the records</w:t>
      </w:r>
    </w:p>
    <w:p>
      <w:pPr>
        <w:pStyle w:val="ListBullet"/>
        <w:numPr>
          <w:ilvl w:val="0"/>
          <w:numId w:val="1"/>
        </w:numPr>
        <w:rPr/>
      </w:pPr>
      <w:r>
        <w:rPr/>
        <w:t>Handle bad or missing data</w:t>
      </w:r>
    </w:p>
    <w:p>
      <w:pPr>
        <w:pStyle w:val="ListBullet"/>
        <w:numPr>
          <w:ilvl w:val="0"/>
          <w:numId w:val="1"/>
        </w:numPr>
        <w:rPr/>
      </w:pPr>
      <w:r>
        <w:rPr/>
        <w:t>Process the data</w:t>
      </w:r>
    </w:p>
    <w:p>
      <w:pPr>
        <w:pStyle w:val="ListBullet"/>
        <w:numPr>
          <w:ilvl w:val="0"/>
          <w:numId w:val="1"/>
        </w:numPr>
        <w:rPr/>
      </w:pPr>
      <w:r>
        <w:rPr/>
        <w:t>Export the cleaned result</w:t>
      </w:r>
    </w:p>
    <w:p>
      <w:pPr>
        <w:pStyle w:val="ListBullet"/>
        <w:numPr>
          <w:ilvl w:val="0"/>
          <w:numId w:val="1"/>
        </w:numPr>
        <w:rPr/>
      </w:pPr>
      <w:r>
        <w:rPr/>
        <w:t>Use functions to keep the code organized</w:t>
      </w:r>
    </w:p>
    <w:p>
      <w:pPr>
        <w:pStyle w:val="Normal"/>
        <w:rPr/>
      </w:pPr>
      <w:r>
        <w:rPr/>
        <w:t>No screenshots or separate Word/PDF submission is required.</w:t>
      </w:r>
    </w:p>
    <w:p>
      <w:pPr>
        <w:pStyle w:val="Heading1"/>
        <w:rPr/>
      </w:pPr>
      <w:r>
        <w:rPr/>
        <w:t>3. Part A – File I/O Basics</w:t>
      </w:r>
    </w:p>
    <w:p>
      <w:pPr>
        <w:pStyle w:val="Normal"/>
        <w:rPr/>
      </w:pPr>
      <w:r>
        <w:rPr/>
        <w:t>Create notes.txt using Python.</w:t>
      </w:r>
    </w:p>
    <w:p>
      <w:pPr>
        <w:pStyle w:val="ListBullet"/>
        <w:numPr>
          <w:ilvl w:val="0"/>
          <w:numId w:val="1"/>
        </w:numPr>
        <w:rPr/>
      </w:pPr>
      <w:r>
        <w:rPr/>
        <w:t>Write three lines into the file.</w:t>
      </w:r>
    </w:p>
    <w:p>
      <w:pPr>
        <w:pStyle w:val="ListBullet"/>
        <w:numPr>
          <w:ilvl w:val="0"/>
          <w:numId w:val="1"/>
        </w:numPr>
        <w:rPr/>
      </w:pPr>
      <w:r>
        <w:rPr/>
        <w:t>Read the file and print its contents.</w:t>
      </w:r>
    </w:p>
    <w:p>
      <w:pPr>
        <w:pStyle w:val="ListBullet"/>
        <w:numPr>
          <w:ilvl w:val="0"/>
          <w:numId w:val="1"/>
        </w:numPr>
        <w:rPr/>
      </w:pPr>
      <w:r>
        <w:rPr/>
        <w:t>Append one more line.</w:t>
      </w:r>
    </w:p>
    <w:p>
      <w:pPr>
        <w:pStyle w:val="ListBullet"/>
        <w:numPr>
          <w:ilvl w:val="0"/>
          <w:numId w:val="1"/>
        </w:numPr>
        <w:rPr/>
      </w:pPr>
      <w:r>
        <w:rPr/>
        <w:t>Read the file again.</w:t>
      </w:r>
    </w:p>
    <w:p>
      <w:pPr>
        <w:pStyle w:val="ListBullet"/>
        <w:numPr>
          <w:ilvl w:val="0"/>
          <w:numId w:val="1"/>
        </w:numPr>
        <w:rPr/>
      </w:pPr>
      <w:r>
        <w:rPr/>
        <w:t>Use the with statement when possible.</w:t>
      </w:r>
    </w:p>
    <w:p>
      <w:pPr>
        <w:pStyle w:val="Normal"/>
        <w:rPr/>
      </w:pPr>
      <w:r>
        <w:rPr/>
        <w:t>Remember: r = read, w = write, a = append.</w:t>
      </w:r>
    </w:p>
    <w:p>
      <w:pPr>
        <w:pStyle w:val="Heading1"/>
        <w:rPr/>
      </w:pPr>
      <w:r>
        <w:rPr/>
        <w:t>4. Part B – Read a CSV File</w:t>
      </w:r>
    </w:p>
    <w:p>
      <w:pPr>
        <w:pStyle w:val="Normal"/>
        <w:rPr/>
      </w:pPr>
      <w:r>
        <w:rPr/>
        <w:t>Create students.csv with:</w:t>
      </w:r>
    </w:p>
    <w:p>
      <w:pPr>
        <w:pStyle w:val="Normal"/>
        <w:rPr/>
      </w:pPr>
      <w:r>
        <w:rPr/>
        <w:t>name,age,marks,city</w:t>
        <w:br/>
        <w:t>Rahul,21,85,Hyderabad</w:t>
        <w:br/>
        <w:t>Priya,22,92,Bangalore</w:t>
        <w:br/>
        <w:t>Arjun,20,78,Chennai</w:t>
      </w:r>
    </w:p>
    <w:p>
      <w:pPr>
        <w:pStyle w:val="ListBullet"/>
        <w:numPr>
          <w:ilvl w:val="0"/>
          <w:numId w:val="1"/>
        </w:numPr>
        <w:rPr/>
      </w:pPr>
      <w:r>
        <w:rPr/>
        <w:t>Open the CSV file.</w:t>
      </w:r>
    </w:p>
    <w:p>
      <w:pPr>
        <w:pStyle w:val="ListBullet"/>
        <w:numPr>
          <w:ilvl w:val="0"/>
          <w:numId w:val="1"/>
        </w:numPr>
        <w:rPr/>
      </w:pPr>
      <w:r>
        <w:rPr/>
        <w:t>Read each record.</w:t>
      </w:r>
    </w:p>
    <w:p>
      <w:pPr>
        <w:pStyle w:val="ListBullet"/>
        <w:numPr>
          <w:ilvl w:val="0"/>
          <w:numId w:val="1"/>
        </w:numPr>
        <w:rPr/>
      </w:pPr>
      <w:r>
        <w:rPr/>
        <w:t>Print each student's name and marks.</w:t>
      </w:r>
    </w:p>
    <w:p>
      <w:pPr>
        <w:pStyle w:val="ListBullet"/>
        <w:numPr>
          <w:ilvl w:val="0"/>
          <w:numId w:val="1"/>
        </w:numPr>
        <w:rPr/>
      </w:pPr>
      <w:r>
        <w:rPr/>
        <w:t>Find the average marks.</w:t>
      </w:r>
    </w:p>
    <w:p>
      <w:pPr>
        <w:pStyle w:val="ListBullet"/>
        <w:numPr>
          <w:ilvl w:val="0"/>
          <w:numId w:val="1"/>
        </w:numPr>
        <w:rPr/>
      </w:pPr>
      <w:r>
        <w:rPr/>
        <w:t>Find the student with the highest marks.</w:t>
      </w:r>
    </w:p>
    <w:p>
      <w:pPr>
        <w:pStyle w:val="Heading1"/>
        <w:rPr/>
      </w:pPr>
      <w:r>
        <w:rPr/>
        <w:t>5. Part C – Read JSON</w:t>
      </w:r>
    </w:p>
    <w:p>
      <w:pPr>
        <w:pStyle w:val="Normal"/>
        <w:rPr/>
      </w:pPr>
      <w:r>
        <w:rPr/>
        <w:t>Create students.json with:</w:t>
      </w:r>
    </w:p>
    <w:p>
      <w:pPr>
        <w:pStyle w:val="Normal"/>
        <w:rPr/>
      </w:pPr>
      <w:r>
        <w:rPr/>
        <w:t>[</w:t>
        <w:br/>
        <w:t xml:space="preserve">  {"name": "Rahul", "marks": 85},</w:t>
        <w:br/>
        <w:t xml:space="preserve">  {"name": "Priya", "marks": 92},</w:t>
        <w:br/>
        <w:t xml:space="preserve">  {"name": "Arjun", "marks": 78}</w:t>
        <w:br/>
        <w:t>]</w:t>
      </w:r>
    </w:p>
    <w:p>
      <w:pPr>
        <w:pStyle w:val="ListBullet"/>
        <w:numPr>
          <w:ilvl w:val="0"/>
          <w:numId w:val="1"/>
        </w:numPr>
        <w:rPr/>
      </w:pPr>
      <w:r>
        <w:rPr/>
        <w:t>Read the JSON file.</w:t>
      </w:r>
    </w:p>
    <w:p>
      <w:pPr>
        <w:pStyle w:val="ListBullet"/>
        <w:numPr>
          <w:ilvl w:val="0"/>
          <w:numId w:val="1"/>
        </w:numPr>
        <w:rPr/>
      </w:pPr>
      <w:r>
        <w:rPr/>
        <w:t>Print the student names.</w:t>
      </w:r>
    </w:p>
    <w:p>
      <w:pPr>
        <w:pStyle w:val="ListBullet"/>
        <w:numPr>
          <w:ilvl w:val="0"/>
          <w:numId w:val="1"/>
        </w:numPr>
        <w:rPr/>
      </w:pPr>
      <w:r>
        <w:rPr/>
        <w:t>Calculate the average marks.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scorer.</w:t>
      </w:r>
    </w:p>
    <w:p>
      <w:pPr>
        <w:pStyle w:val="ListBullet"/>
        <w:numPr>
          <w:ilvl w:val="0"/>
          <w:numId w:val="1"/>
        </w:numPr>
        <w:rPr/>
      </w:pPr>
      <w:r>
        <w:rPr/>
        <w:t>Add one new student and save the updated JSON.</w:t>
      </w:r>
    </w:p>
    <w:p>
      <w:pPr>
        <w:pStyle w:val="Heading1"/>
        <w:rPr/>
      </w:pPr>
      <w:r>
        <w:rPr/>
        <w:t>6. Part D – Exceptions</w:t>
      </w:r>
    </w:p>
    <w:p>
      <w:pPr>
        <w:pStyle w:val="Normal"/>
        <w:rPr/>
      </w:pPr>
      <w:r>
        <w:rPr/>
        <w:t>Learn to handle bad input instead of allowing the program to crash.</w:t>
      </w:r>
    </w:p>
    <w:p>
      <w:pPr>
        <w:pStyle w:val="ListBullet"/>
        <w:numPr>
          <w:ilvl w:val="0"/>
          <w:numId w:val="1"/>
        </w:numPr>
        <w:rPr/>
      </w:pPr>
      <w:r>
        <w:rPr/>
        <w:t>ValueError – invalid number conversion</w:t>
      </w:r>
    </w:p>
    <w:p>
      <w:pPr>
        <w:pStyle w:val="ListBullet"/>
        <w:numPr>
          <w:ilvl w:val="0"/>
          <w:numId w:val="1"/>
        </w:numPr>
        <w:rPr/>
      </w:pPr>
      <w:r>
        <w:rPr/>
        <w:t>FileNotFoundError – file does not exist</w:t>
      </w:r>
    </w:p>
    <w:p>
      <w:pPr>
        <w:pStyle w:val="ListBullet"/>
        <w:numPr>
          <w:ilvl w:val="0"/>
          <w:numId w:val="1"/>
        </w:numPr>
        <w:rPr/>
      </w:pPr>
      <w:r>
        <w:rPr/>
        <w:t>KeyError – dictionary key does not exist</w:t>
      </w:r>
    </w:p>
    <w:p>
      <w:pPr>
        <w:pStyle w:val="ListBullet"/>
        <w:numPr>
          <w:ilvl w:val="0"/>
          <w:numId w:val="1"/>
        </w:numPr>
        <w:rPr/>
      </w:pPr>
      <w:r>
        <w:rPr/>
        <w:t>ZeroDivisionError – division by zero</w:t>
      </w:r>
    </w:p>
    <w:p>
      <w:pPr>
        <w:pStyle w:val="Normal"/>
        <w:rPr/>
      </w:pPr>
      <w:r>
        <w:rPr/>
        <w:t>Example:</w:t>
        <w:br/>
        <w:t>try:</w:t>
        <w:br/>
        <w:t xml:space="preserve">    age = int(input("Enter age: "))</w:t>
        <w:br/>
        <w:t>except ValueError:</w:t>
        <w:br/>
        <w:t xml:space="preserve">    print("Please enter a valid number.")</w:t>
      </w:r>
    </w:p>
    <w:p>
      <w:pPr>
        <w:pStyle w:val="Heading1"/>
        <w:rPr/>
      </w:pPr>
      <w:r>
        <w:rPr/>
        <w:t>7. Part E – Modules</w:t>
      </w:r>
    </w:p>
    <w:p>
      <w:pPr>
        <w:pStyle w:val="Normal"/>
        <w:rPr/>
      </w:pPr>
      <w:r>
        <w:rPr/>
        <w:t>Create utils.py with small reusable functions such as:</w:t>
      </w:r>
    </w:p>
    <w:p>
      <w:pPr>
        <w:pStyle w:val="ListBullet"/>
        <w:numPr>
          <w:ilvl w:val="0"/>
          <w:numId w:val="1"/>
        </w:numPr>
        <w:rPr/>
      </w:pPr>
      <w:r>
        <w:rPr/>
        <w:t>clean_name(name)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1"/>
        </w:numPr>
        <w:rPr/>
      </w:pPr>
      <w:r>
        <w:rPr/>
        <w:t>is_valid_email(email)</w:t>
      </w:r>
    </w:p>
    <w:p>
      <w:pPr>
        <w:pStyle w:val="Normal"/>
        <w:rPr/>
      </w:pPr>
      <w:r>
        <w:rPr/>
        <w:t>Create another Python file and import these functions. The goal is to understand how code can be split into reusable modules.</w:t>
      </w:r>
    </w:p>
    <w:p>
      <w:pPr>
        <w:pStyle w:val="Heading1"/>
        <w:rPr/>
      </w:pPr>
      <w:r>
        <w:rPr/>
        <w:t>8. Part F – Packages</w:t>
      </w:r>
    </w:p>
    <w:p>
      <w:pPr>
        <w:pStyle w:val="Normal"/>
        <w:rPr/>
      </w:pPr>
      <w:r>
        <w:rPr/>
        <w:t>Understand the basic idea of a package: a folder containing related Python modules.</w:t>
      </w:r>
    </w:p>
    <w:p>
      <w:pPr>
        <w:pStyle w:val="Normal"/>
        <w:rPr/>
      </w:pPr>
      <w:r>
        <w:rPr/>
        <w:t>Example structure:</w:t>
        <w:br/>
        <w:t>project/</w:t>
        <w:br/>
        <w:t xml:space="preserve">    main.py</w:t>
        <w:br/>
        <w:t xml:space="preserve">    utils/</w:t>
        <w:br/>
        <w:t xml:space="preserve">        __init__.py</w:t>
        <w:br/>
        <w:t xml:space="preserve">        cleaning.py</w:t>
        <w:br/>
        <w:t xml:space="preserve">        validation.py</w:t>
      </w:r>
    </w:p>
    <w:p>
      <w:pPr>
        <w:pStyle w:val="Normal"/>
        <w:rPr/>
      </w:pPr>
      <w:r>
        <w:rPr/>
        <w:t>You do not need to build a complex package. Focus on understanding the structure.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Normal"/>
        <w:rPr/>
      </w:pPr>
      <w:r>
        <w:rPr/>
        <w:t>Debugging Problem 1</w:t>
      </w:r>
    </w:p>
    <w:p>
      <w:pPr>
        <w:pStyle w:val="Normal"/>
        <w:rPr/>
      </w:pPr>
      <w:r>
        <w:rPr/>
        <w:t>file = open("students.csv", "r")</w:t>
        <w:br/>
        <w:t>content = file.read()</w:t>
        <w:br/>
        <w:t>print(content)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If the file does not exist, it gives FileNotFoundError.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try: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with open("students.csv", "r") as file: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    </w:t>
      </w:r>
      <w:r>
        <w:rPr>
          <w:rStyle w:val="SourceText"/>
          <w:rFonts w:ascii="Noto Sans" w:hAnsi="Noto Sans"/>
        </w:rPr>
        <w:t>content = file.read()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    </w:t>
      </w:r>
      <w:r>
        <w:rPr>
          <w:rStyle w:val="SourceText"/>
          <w:rFonts w:ascii="Noto Sans" w:hAnsi="Noto Sans"/>
        </w:rPr>
        <w:t>print(content)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except FileNotFoundError: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print("File not found.")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The file may not exist. We use try and except to handle the error safely</w:t>
      </w:r>
      <w:r>
        <w:rPr>
          <w:rStyle w:val="SourceText"/>
        </w:rPr>
        <w:t>.</w:t>
      </w:r>
    </w:p>
    <w:p>
      <w:pPr>
        <w:pStyle w:val="Normal"/>
        <w:rPr/>
      </w:pPr>
      <w:r>
        <w:rPr/>
        <w:t>Debugging Problem 2</w:t>
      </w:r>
    </w:p>
    <w:p>
      <w:pPr>
        <w:pStyle w:val="Normal"/>
        <w:rPr/>
      </w:pPr>
      <w:r>
        <w:rPr/>
        <w:t>age = int("twenty")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/>
      </w:pPr>
      <w:r>
        <w:rPr/>
        <w:t>A: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It gives ValueError because "twenty" cannot be changed into a number.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try: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age = int("twenty")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print(age)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except ValueError: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print("Please enter a valid number.")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value is not a valid number, so Python gives ValueError.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Debugging Problem 3</w:t>
      </w:r>
    </w:p>
    <w:p>
      <w:pPr>
        <w:pStyle w:val="Normal"/>
        <w:rPr/>
      </w:pPr>
      <w:r>
        <w:rPr/>
        <w:t>student = {"name": "Rahul"}</w:t>
        <w:br/>
        <w:t>print(student["marks"])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It gives KeyError because "marks" is not in the dictionary.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student = {"name": "Rahul"}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try: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print(student["marks"])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except KeyError: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print("Marks key not found.")</w:t>
      </w:r>
    </w:p>
    <w:p>
      <w:pPr>
        <w:pStyle w:val="PreformattedText"/>
        <w:bidi w:val="0"/>
        <w:spacing w:before="0" w:after="20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The dictionary does not have a "marks" key, so Python gives KeyError.</w:t>
      </w:r>
    </w:p>
    <w:p>
      <w:pPr>
        <w:pStyle w:val="Normal"/>
        <w:rPr/>
      </w:pPr>
      <w:r>
        <w:rPr/>
        <w:t>Debugging Problem 4</w:t>
      </w:r>
    </w:p>
    <w:p>
      <w:pPr>
        <w:pStyle w:val="Normal"/>
        <w:rPr/>
      </w:pPr>
      <w:r>
        <w:rPr/>
        <w:t>result = 10 / 0</w:t>
      </w:r>
    </w:p>
    <w:p>
      <w:pPr>
        <w:pStyle w:val="Normal"/>
        <w:rPr/>
      </w:pPr>
      <w:r>
        <w:rPr/>
        <w:t>Task: identify the error and handle/fix it safely.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Problem: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It gives ZeroDivisionError because we cannot divide by zero.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try: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result = 10 / 0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print(result)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except ZeroDivisionError: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 xml:space="preserve">    </w:t>
      </w:r>
      <w:r>
        <w:rPr>
          <w:rStyle w:val="SourceText"/>
          <w:rFonts w:ascii="Noto Sans" w:hAnsi="Noto Sans"/>
        </w:rPr>
        <w:t>print("Cannot divide by zero.")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Dividing a number by zero is not allowed, so Python gives ZeroDivisionError.</w:t>
      </w:r>
    </w:p>
    <w:p>
      <w:pPr>
        <w:pStyle w:val="Heading1"/>
        <w:rPr/>
      </w:pPr>
      <w:r>
        <w:rPr/>
        <w:t>10. Part H – Main Hands-on Activity: Data Processing Script</w:t>
      </w:r>
    </w:p>
    <w:p>
      <w:pPr>
        <w:pStyle w:val="Normal"/>
        <w:rPr/>
      </w:pPr>
      <w:r>
        <w:rPr/>
        <w:t>Build a simple data processing script that reads student records, cleans the data, handles bad records, and exports the cleaned result.</w:t>
      </w:r>
    </w:p>
    <w:p>
      <w:pPr>
        <w:pStyle w:val="Normal"/>
        <w:rPr/>
      </w:pPr>
      <w:r>
        <w:rPr/>
        <w:t>Use a CSV file such as:</w:t>
      </w:r>
    </w:p>
    <w:p>
      <w:pPr>
        <w:pStyle w:val="Normal"/>
        <w:rPr/>
      </w:pPr>
      <w:r>
        <w:rPr/>
        <w:t>name,age,marks,city</w:t>
        <w:br/>
        <w:t>Rahul,21,85,Hyderabad</w:t>
        <w:br/>
        <w:t>Priya,22,92,Bangalore</w:t>
        <w:br/>
        <w:t>,20,75,Chennai</w:t>
        <w:br/>
        <w:t>Arjun,abc,80,Chennai</w:t>
        <w:br/>
        <w:t>Sneha,21,95,</w:t>
        <w:br/>
        <w:t>Kiran,20,88,Hyderabad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Read the CSV file.</w:t>
      </w:r>
    </w:p>
    <w:p>
      <w:pPr>
        <w:pStyle w:val="ListBullet"/>
        <w:numPr>
          <w:ilvl w:val="0"/>
          <w:numId w:val="1"/>
        </w:numPr>
        <w:rPr/>
      </w:pPr>
      <w:r>
        <w:rPr/>
        <w:t>Check for missing names or cities.</w:t>
      </w:r>
    </w:p>
    <w:p>
      <w:pPr>
        <w:pStyle w:val="ListBullet"/>
        <w:numPr>
          <w:ilvl w:val="0"/>
          <w:numId w:val="1"/>
        </w:numPr>
        <w:rPr/>
      </w:pPr>
      <w:r>
        <w:rPr/>
        <w:t>Handle invalid age/marks values without crashing.</w:t>
      </w:r>
    </w:p>
    <w:p>
      <w:pPr>
        <w:pStyle w:val="ListBullet"/>
        <w:numPr>
          <w:ilvl w:val="0"/>
          <w:numId w:val="1"/>
        </w:numPr>
        <w:rPr/>
      </w:pPr>
      <w:r>
        <w:rPr/>
        <w:t>Clean valid records.</w:t>
      </w:r>
    </w:p>
    <w:p>
      <w:pPr>
        <w:pStyle w:val="ListBullet"/>
        <w:numPr>
          <w:ilvl w:val="0"/>
          <w:numId w:val="1"/>
        </w:numPr>
        <w:rPr/>
      </w:pPr>
      <w:r>
        <w:rPr/>
        <w:t>Ignore or separately report invalid records.</w:t>
      </w:r>
    </w:p>
    <w:p>
      <w:pPr>
        <w:pStyle w:val="ListBullet"/>
        <w:numPr>
          <w:ilvl w:val="0"/>
          <w:numId w:val="1"/>
        </w:numPr>
        <w:rPr/>
      </w:pPr>
      <w:r>
        <w:rPr/>
        <w:t>Calculate the average marks of valid students.</w:t>
      </w:r>
    </w:p>
    <w:p>
      <w:pPr>
        <w:pStyle w:val="ListBullet"/>
        <w:numPr>
          <w:ilvl w:val="0"/>
          <w:numId w:val="1"/>
        </w:numPr>
        <w:rPr/>
      </w:pPr>
      <w:r>
        <w:rPr/>
        <w:t>Find the highest scorer.</w:t>
      </w:r>
    </w:p>
    <w:p>
      <w:pPr>
        <w:pStyle w:val="ListBullet"/>
        <w:numPr>
          <w:ilvl w:val="0"/>
          <w:numId w:val="1"/>
        </w:numPr>
        <w:rPr/>
      </w:pPr>
      <w:r>
        <w:rPr/>
        <w:t>Export valid records into cleaned_students.csv.</w:t>
      </w:r>
    </w:p>
    <w:p>
      <w:pPr>
        <w:pStyle w:val="ListBullet"/>
        <w:numPr>
          <w:ilvl w:val="0"/>
          <w:numId w:val="1"/>
        </w:numPr>
        <w:rPr/>
      </w:pPr>
      <w:r>
        <w:rPr/>
        <w:t>Save invalid records into errors.csv or display them clearly.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/>
      </w:pPr>
      <w:r>
        <w:rPr/>
        <w:t>read_csv() – read the input file</w:t>
      </w:r>
    </w:p>
    <w:p>
      <w:pPr>
        <w:pStyle w:val="ListBullet"/>
        <w:numPr>
          <w:ilvl w:val="0"/>
          <w:numId w:val="1"/>
        </w:numPr>
        <w:rPr/>
      </w:pPr>
      <w:r>
        <w:rPr/>
        <w:t>clean_record() – clean and validate one record</w:t>
      </w:r>
    </w:p>
    <w:p>
      <w:pPr>
        <w:pStyle w:val="ListBullet"/>
        <w:numPr>
          <w:ilvl w:val="0"/>
          <w:numId w:val="1"/>
        </w:numPr>
        <w:rPr/>
      </w:pPr>
      <w:r>
        <w:rPr/>
        <w:t>process_records() – process valid records</w:t>
      </w:r>
    </w:p>
    <w:p>
      <w:pPr>
        <w:pStyle w:val="ListBullet"/>
        <w:numPr>
          <w:ilvl w:val="0"/>
          <w:numId w:val="1"/>
        </w:numPr>
        <w:rPr/>
      </w:pPr>
      <w:r>
        <w:rPr/>
        <w:t>export_csv() – save cleaned data</w:t>
      </w:r>
    </w:p>
    <w:p>
      <w:pPr>
        <w:pStyle w:val="ListBullet"/>
        <w:numPr>
          <w:ilvl w:val="0"/>
          <w:numId w:val="1"/>
        </w:numPr>
        <w:rPr/>
      </w:pPr>
      <w:r>
        <w:rPr/>
        <w:t>main() – control the complete program</w:t>
      </w:r>
    </w:p>
    <w:p>
      <w:pPr>
        <w:pStyle w:val="Normal"/>
        <w:rPr/>
      </w:pPr>
      <w:r>
        <w:rPr/>
        <w:t>Bonus: put reusable cleaning or validation functions into utils.py.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Normal"/>
        <w:rPr/>
      </w:pPr>
      <w:r>
        <w:rPr/>
        <w:t>1. What is file I/O?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File I/O means reading data from a file and writing data to a file</w:t>
      </w:r>
    </w:p>
    <w:p>
      <w:pPr>
        <w:pStyle w:val="Normal"/>
        <w:rPr/>
      </w:pPr>
      <w:r>
        <w:rPr/>
        <w:t>2. What is the difference between CSV and JSON?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CSV stores data in rows and columns. JSON stores data using keys and values</w:t>
      </w:r>
    </w:p>
    <w:p>
      <w:pPr>
        <w:pStyle w:val="Normal"/>
        <w:rPr/>
      </w:pPr>
      <w:r>
        <w:rPr/>
        <w:t>3. Why do we use try/except?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We use try/except to handle errors without stopping the program.</w:t>
      </w:r>
    </w:p>
    <w:p>
      <w:pPr>
        <w:pStyle w:val="Normal"/>
        <w:rPr/>
      </w:pPr>
      <w:r>
        <w:rPr/>
        <w:t>4. What is an exception?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An exception is an error that happens while the program is running.</w:t>
      </w:r>
    </w:p>
    <w:p>
      <w:pPr>
        <w:pStyle w:val="Normal"/>
        <w:rPr/>
      </w:pPr>
      <w:r>
        <w:rPr/>
        <w:t>5. What is a Python module?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module is a Python file that contains code which we can use in another program.</w:t>
      </w:r>
    </w:p>
    <w:p>
      <w:pPr>
        <w:pStyle w:val="Normal"/>
        <w:rPr/>
      </w:pPr>
      <w:r>
        <w:rPr/>
        <w:t>6. What is a package?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package is a collection of Python modules kept together.</w:t>
      </w:r>
    </w:p>
    <w:p>
      <w:pPr>
        <w:pStyle w:val="Normal"/>
        <w:rPr/>
      </w:pPr>
      <w:r>
        <w:rPr/>
        <w:t>7. Why should we validate data before processing it?</w:t>
      </w:r>
    </w:p>
    <w:p>
      <w:pPr>
        <w:pStyle w:val="Normal"/>
        <w:rPr/>
      </w:pPr>
      <w:r>
        <w:rPr/>
        <w:t>Answer:</w:t>
      </w:r>
      <w:r>
        <w:rPr>
          <w:rFonts w:ascii="Noto Sans" w:hAnsi="Noto Sans"/>
        </w:rPr>
        <w:t xml:space="preserve"> </w:t>
      </w:r>
      <w:r>
        <w:rPr>
          <w:rStyle w:val="SourceText"/>
          <w:rFonts w:ascii="Noto Sans" w:hAnsi="Noto Sans"/>
        </w:rPr>
        <w:t>We validate data to make sure the data is correct and safe to use.</w:t>
      </w:r>
    </w:p>
    <w:p>
      <w:pPr>
        <w:pStyle w:val="Normal"/>
        <w:rPr/>
      </w:pPr>
      <w:r>
        <w:rPr/>
        <w:t>8. Why is it better to split a large program into functions?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It makes the program easier to understand, reuse, and fix.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data processing script.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data_processing_YourName.py</w:t>
      </w:r>
    </w:p>
    <w:p>
      <w:pPr>
        <w:pStyle w:val="Normal"/>
        <w:rPr/>
      </w:pPr>
      <w:r>
        <w:rPr/>
        <w:t>Your script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CSV reading</w:t>
      </w:r>
    </w:p>
    <w:p>
      <w:pPr>
        <w:pStyle w:val="ListBullet"/>
        <w:numPr>
          <w:ilvl w:val="0"/>
          <w:numId w:val="1"/>
        </w:numPr>
        <w:rPr/>
      </w:pPr>
      <w:r>
        <w:rPr/>
        <w:t>Data cleaning</w:t>
      </w:r>
    </w:p>
    <w:p>
      <w:pPr>
        <w:pStyle w:val="ListBullet"/>
        <w:numPr>
          <w:ilvl w:val="0"/>
          <w:numId w:val="1"/>
        </w:numPr>
        <w:rPr/>
      </w:pPr>
      <w:r>
        <w:rPr/>
        <w:t>Exception handling</w:t>
      </w:r>
    </w:p>
    <w:p>
      <w:pPr>
        <w:pStyle w:val="ListBullet"/>
        <w:numPr>
          <w:ilvl w:val="0"/>
          <w:numId w:val="1"/>
        </w:numPr>
        <w:rPr/>
      </w:pPr>
      <w:r>
        <w:rPr/>
        <w:t>Data processing</w:t>
      </w:r>
    </w:p>
    <w:p>
      <w:pPr>
        <w:pStyle w:val="ListBullet"/>
        <w:numPr>
          <w:ilvl w:val="0"/>
          <w:numId w:val="1"/>
        </w:numPr>
        <w:rPr/>
      </w:pPr>
      <w:r>
        <w:rPr/>
        <w:t>CSV export</w:t>
      </w:r>
    </w:p>
    <w:p>
      <w:pPr>
        <w:pStyle w:val="ListBullet"/>
        <w:numPr>
          <w:ilvl w:val="0"/>
          <w:numId w:val="1"/>
        </w:numPr>
        <w:rPr/>
      </w:pPr>
      <w:r>
        <w:rPr/>
        <w:t>Functions</w:t>
      </w:r>
    </w:p>
    <w:p>
      <w:pPr>
        <w:pStyle w:val="ListBullet"/>
        <w:numPr>
          <w:ilvl w:val="0"/>
          <w:numId w:val="1"/>
        </w:numPr>
        <w:rPr/>
      </w:pPr>
      <w:r>
        <w:rPr/>
        <w:t>Clear and readable code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can read a text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 CSV file.</w:t>
      </w:r>
    </w:p>
    <w:p>
      <w:pPr>
        <w:pStyle w:val="ListBullet"/>
        <w:numPr>
          <w:ilvl w:val="0"/>
          <w:numId w:val="1"/>
        </w:numPr>
        <w:rPr/>
      </w:pPr>
      <w:r>
        <w:rPr/>
        <w:t>I can read and write JSON.</w:t>
      </w:r>
    </w:p>
    <w:p>
      <w:pPr>
        <w:pStyle w:val="ListBullet"/>
        <w:numPr>
          <w:ilvl w:val="0"/>
          <w:numId w:val="1"/>
        </w:numPr>
        <w:rPr/>
      </w:pPr>
      <w:r>
        <w:rPr/>
        <w:t>I can handle common exceptions.</w:t>
      </w:r>
    </w:p>
    <w:p>
      <w:pPr>
        <w:pStyle w:val="ListBullet"/>
        <w:numPr>
          <w:ilvl w:val="0"/>
          <w:numId w:val="1"/>
        </w:numPr>
        <w:rPr/>
      </w:pPr>
      <w:r>
        <w:rPr/>
        <w:t>I understand modules and packages.</w:t>
      </w:r>
    </w:p>
    <w:p>
      <w:pPr>
        <w:pStyle w:val="ListBullet"/>
        <w:numPr>
          <w:ilvl w:val="0"/>
          <w:numId w:val="1"/>
        </w:numPr>
        <w:rPr/>
      </w:pPr>
      <w:r>
        <w:rPr/>
        <w:t>I cleaned invalid data instead of allowing the program to crash.</w:t>
      </w:r>
    </w:p>
    <w:p>
      <w:pPr>
        <w:pStyle w:val="ListBullet"/>
        <w:numPr>
          <w:ilvl w:val="0"/>
          <w:numId w:val="1"/>
        </w:numPr>
        <w:rPr/>
      </w:pPr>
      <w:r>
        <w:rPr/>
        <w:t>I exported the processed data.</w:t>
      </w:r>
    </w:p>
    <w:p>
      <w:pPr>
        <w:pStyle w:val="ListBullet"/>
        <w:numPr>
          <w:ilvl w:val="0"/>
          <w:numId w:val="1"/>
        </w:numPr>
        <w:rPr/>
      </w:pPr>
      <w:r>
        <w:rPr/>
        <w:t>I used functions to organize my program.</w:t>
      </w:r>
    </w:p>
    <w:p>
      <w:pPr>
        <w:pStyle w:val="ListBullet"/>
        <w:numPr>
          <w:ilvl w:val="0"/>
          <w:numId w:val="1"/>
        </w:numPr>
        <w:rPr/>
      </w:pPr>
      <w:r>
        <w:rPr/>
        <w:t>I tested my program with bad input.</w:t>
      </w:r>
    </w:p>
    <w:p>
      <w:pPr>
        <w:pStyle w:val="ListBullet"/>
        <w:numPr>
          <w:ilvl w:val="0"/>
          <w:numId w:val="1"/>
        </w:numPr>
        <w:rPr/>
      </w:pPr>
      <w:r>
        <w:rPr/>
        <w:t>I can explain the important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Work with files using Python.</w:t>
      </w:r>
    </w:p>
    <w:p>
      <w:pPr>
        <w:pStyle w:val="ListBullet"/>
        <w:numPr>
          <w:ilvl w:val="0"/>
          <w:numId w:val="1"/>
        </w:numPr>
        <w:rPr/>
      </w:pPr>
      <w:r>
        <w:rPr/>
        <w:t>Read and write CSV and JSON data.</w:t>
      </w:r>
    </w:p>
    <w:p>
      <w:pPr>
        <w:pStyle w:val="ListBullet"/>
        <w:numPr>
          <w:ilvl w:val="0"/>
          <w:numId w:val="1"/>
        </w:numPr>
        <w:rPr/>
      </w:pPr>
      <w:r>
        <w:rPr/>
        <w:t>Handle common runtime errors safely.</w:t>
      </w:r>
    </w:p>
    <w:p>
      <w:pPr>
        <w:pStyle w:val="ListBullet"/>
        <w:numPr>
          <w:ilvl w:val="0"/>
          <w:numId w:val="1"/>
        </w:numPr>
        <w:rPr/>
      </w:pPr>
      <w:r>
        <w:rPr/>
        <w:t>Create and import simple modules.</w:t>
      </w:r>
    </w:p>
    <w:p>
      <w:pPr>
        <w:pStyle w:val="ListBullet"/>
        <w:numPr>
          <w:ilvl w:val="0"/>
          <w:numId w:val="1"/>
        </w:numPr>
        <w:rPr/>
      </w:pPr>
      <w:r>
        <w:rPr/>
        <w:t>Understand the purpose of packages.</w:t>
      </w:r>
    </w:p>
    <w:p>
      <w:pPr>
        <w:pStyle w:val="ListBullet"/>
        <w:numPr>
          <w:ilvl w:val="0"/>
          <w:numId w:val="1"/>
        </w:numPr>
        <w:rPr/>
      </w:pPr>
      <w:r>
        <w:rPr/>
        <w:t>Clean and validate real-world data.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end-to-end data processing script.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Real-world data is rarely perfect. Good programs read it, validate it, handle errors, and produce clean results.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LibreOffice/26.2.5.2$Linux_X86_64 LibreOffice_project/620$Build-2</Application>
  <AppVersion>15.0000</AppVersion>
  <Pages>7</Pages>
  <Words>1214</Words>
  <Characters>6332</Characters>
  <CharactersWithSpaces>7407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2026-10-08T15:21:13Z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