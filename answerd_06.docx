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DAY 6 ASSIGNMENT</w:t>
      </w:r>
    </w:p>
    <w:p>
      <w:pPr>
        <w:pStyle w:val="Normal"/>
        <w:jc w:val="center"/>
        <w:rPr/>
      </w:pPr>
      <w:r>
        <w:rPr>
          <w:b/>
          <w:sz w:val="28"/>
        </w:rPr>
        <w:t>Python Functions: Define → Pass → Return → Reuse</w:t>
      </w:r>
    </w:p>
    <w:p>
      <w:pPr>
        <w:pStyle w:val="Normal"/>
        <w:jc w:val="center"/>
        <w:rPr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Beginner → Medium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Suggested 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3–4 hours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Core Topics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functions, parameters, return values, default arguments, *args, **kwargs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Daily Deliverable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Function-Based Utility Module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Focus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Turn repeated code into reusable functions</w:t>
            </w:r>
          </w:p>
        </w:tc>
      </w:tr>
    </w:tbl>
    <w:p>
      <w:pPr>
        <w:pStyle w:val="Heading1"/>
        <w:rPr/>
      </w:pPr>
      <w:r>
        <w:rPr/>
        <w:t>Important: What Is the Student Deliverable?</w:t>
      </w:r>
    </w:p>
    <w:p>
      <w:pPr>
        <w:pStyle w:val="Normal"/>
        <w:rPr/>
      </w:pPr>
      <w:r>
        <w:rPr>
          <w:b/>
        </w:rPr>
        <w:t xml:space="preserve">This assignment is your learning guidance. </w:t>
      </w:r>
      <w:r>
        <w:rPr/>
        <w:t>You do not need to submit a separate file for every activity. Your final Day 6 submission is ONE notebook containing your learning and testing, plus ONE Python utility module containing the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Heading1"/>
        <w:rPr/>
      </w:pPr>
      <w:r>
        <w:rPr/>
        <w:t>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Understand why functions are used in programming.</w:t>
      </w:r>
    </w:p>
    <w:p>
      <w:pPr>
        <w:pStyle w:val="ListBullet"/>
        <w:numPr>
          <w:ilvl w:val="0"/>
          <w:numId w:val="1"/>
        </w:numPr>
        <w:rPr/>
      </w:pPr>
      <w:r>
        <w:rPr/>
        <w:t>Explain functions, parameters and return values in your own words.</w:t>
      </w:r>
    </w:p>
    <w:p>
      <w:pPr>
        <w:pStyle w:val="ListBullet"/>
        <w:numPr>
          <w:ilvl w:val="0"/>
          <w:numId w:val="1"/>
        </w:numPr>
        <w:rPr/>
      </w:pPr>
      <w:r>
        <w:rPr/>
        <w:t>Create functions and call them correctly.</w:t>
      </w:r>
    </w:p>
    <w:p>
      <w:pPr>
        <w:pStyle w:val="ListBullet"/>
        <w:numPr>
          <w:ilvl w:val="0"/>
          <w:numId w:val="1"/>
        </w:numPr>
        <w:rPr/>
      </w:pPr>
      <w:r>
        <w:rPr/>
        <w:t>Pass information using parameters.</w:t>
      </w:r>
    </w:p>
    <w:p>
      <w:pPr>
        <w:pStyle w:val="ListBullet"/>
        <w:numPr>
          <w:ilvl w:val="0"/>
          <w:numId w:val="1"/>
        </w:numPr>
        <w:rPr/>
      </w:pPr>
      <w:r>
        <w:rPr/>
        <w:t>Return results using return.</w:t>
      </w:r>
    </w:p>
    <w:p>
      <w:pPr>
        <w:pStyle w:val="ListBullet"/>
        <w:numPr>
          <w:ilvl w:val="0"/>
          <w:numId w:val="1"/>
        </w:numPr>
        <w:rPr/>
      </w:pPr>
      <w:r>
        <w:rPr/>
        <w:t>Use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*args.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**kwargs.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function errors and improve the solution.</w:t>
      </w:r>
    </w:p>
    <w:p>
      <w:pPr>
        <w:pStyle w:val="ListBullet"/>
        <w:numPr>
          <w:ilvl w:val="0"/>
          <w:numId w:val="1"/>
        </w:numPr>
        <w:rPr/>
      </w:pPr>
      <w:r>
        <w:rPr/>
        <w:t>Refactor earlier loop programs into reusable functions.</w:t>
      </w:r>
    </w:p>
    <w:p>
      <w:pPr>
        <w:pStyle w:val="Heading1"/>
        <w:rPr/>
      </w:pPr>
      <w:r>
        <w:rPr/>
        <w:t>How to Use This Assignment</w:t>
      </w:r>
    </w:p>
    <w:p>
      <w:pPr>
        <w:pStyle w:val="ListNumber"/>
        <w:numPr>
          <w:ilvl w:val="0"/>
          <w:numId w:val="4"/>
        </w:numPr>
        <w:rPr/>
      </w:pPr>
      <w:r>
        <w:rPr/>
        <w:t>Read and understand the concept before coding.</w:t>
      </w:r>
    </w:p>
    <w:p>
      <w:pPr>
        <w:pStyle w:val="ListNumber"/>
        <w:numPr>
          <w:ilvl w:val="0"/>
          <w:numId w:val="4"/>
        </w:numPr>
        <w:rPr/>
      </w:pPr>
      <w:r>
        <w:rPr/>
        <w:t>Write a small example before moving to the next concept.</w:t>
      </w:r>
    </w:p>
    <w:p>
      <w:pPr>
        <w:pStyle w:val="ListNumber"/>
        <w:numPr>
          <w:ilvl w:val="0"/>
          <w:numId w:val="4"/>
        </w:numPr>
        <w:rPr/>
      </w:pPr>
      <w:r>
        <w:rPr/>
        <w:t>Predict what the function will return before running it.</w:t>
      </w:r>
    </w:p>
    <w:p>
      <w:pPr>
        <w:pStyle w:val="ListNumber"/>
        <w:numPr>
          <w:ilvl w:val="0"/>
          <w:numId w:val="4"/>
        </w:numPr>
        <w:rPr/>
      </w:pPr>
      <w:r>
        <w:rPr/>
        <w:t>Try changing the arguments and observe the result.</w:t>
      </w:r>
    </w:p>
    <w:p>
      <w:pPr>
        <w:pStyle w:val="ListNumber"/>
        <w:numPr>
          <w:ilvl w:val="0"/>
          <w:numId w:val="4"/>
        </w:numPr>
        <w:rPr/>
      </w:pPr>
      <w:r>
        <w:rPr/>
        <w:t>Refactor repeated code instead of copying and pasting.</w:t>
      </w:r>
    </w:p>
    <w:p>
      <w:pPr>
        <w:pStyle w:val="ListNumber"/>
        <w:numPr>
          <w:ilvl w:val="0"/>
          <w:numId w:val="4"/>
        </w:numPr>
        <w:rPr/>
      </w:pPr>
      <w:r>
        <w:rPr/>
        <w:t>If you use AI for help, understand and explain the final solution yourself.</w:t>
      </w:r>
    </w:p>
    <w:p>
      <w:pPr>
        <w:pStyle w:val="ListNumber"/>
        <w:numPr>
          <w:ilvl w:val="0"/>
          <w:numId w:val="4"/>
        </w:numPr>
        <w:rPr/>
      </w:pPr>
      <w:r>
        <w:rPr/>
        <w:t>Keep your final reusable functions in the utility module.</w:t>
      </w:r>
    </w:p>
    <w:p>
      <w:pPr>
        <w:pStyle w:val="Heading1"/>
        <w:rPr/>
      </w:pPr>
      <w:r>
        <w:rPr/>
        <w:t>PART A – Understand Functions</w:t>
      </w:r>
    </w:p>
    <w:p>
      <w:pPr>
        <w:pStyle w:val="Heading2"/>
        <w:rPr/>
      </w:pPr>
      <w:r>
        <w:rPr/>
        <w:t>1. What is a Function?</w:t>
      </w:r>
    </w:p>
    <w:p>
      <w:pPr>
        <w:pStyle w:val="Normal"/>
        <w:rPr/>
      </w:pPr>
      <w:r>
        <w:rPr/>
        <w:t>Think about: Why put code inside a function instead of writing it every time?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greet():</w:t>
        <w:br/>
        <w:t xml:space="preserve">    print("Hello!")</w:t>
        <w:br/>
        <w:br/>
        <w:t>greet()</w:t>
        <w:br/>
        <w:t>greet()</w:t>
      </w:r>
    </w:p>
    <w:p>
      <w:pPr>
        <w:pStyle w:val="Normal"/>
        <w:rPr/>
      </w:pPr>
      <w:r>
        <w:rPr/>
        <w:t>Explain: What is the function? What is the function call? How many times does it execute?</w:t>
      </w:r>
    </w:p>
    <w:p>
      <w:pPr>
        <w:pStyle w:val="Normal"/>
        <w:rPr/>
      </w:pPr>
      <w:r>
        <w:rPr/>
        <w:t xml:space="preserve">A: 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A function is a block of code that does a specific work. We use a function so that we can write the code once and use it many times.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In this example: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def greet():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 xml:space="preserve">    </w:t>
      </w:r>
      <w:r>
        <w:rPr>
          <w:rStyle w:val="SourceText"/>
          <w:rFonts w:ascii="Noto Sans CJK SC" w:hAnsi="Noto Sans CJK SC"/>
        </w:rPr>
        <w:t>print("Hello!")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The function is greet(). It contains the code to print "Hello!".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greet() is the function call. It tells Python to run the function.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The function is called 2 times, so "Hello!" is printed 2 times.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 CJK SC" w:hAnsi="Noto Sans CJK SC"/>
        </w:rPr>
        <w:t>Hello!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 CJK SC" w:hAnsi="Noto Sans CJK SC"/>
        </w:rPr>
        <w:t>Hello!</w:t>
      </w:r>
    </w:p>
    <w:p>
      <w:pPr>
        <w:pStyle w:val="Heading2"/>
        <w:rPr/>
      </w:pPr>
      <w:r>
        <w:rPr/>
        <w:t>2. Function with a Parameter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greet(name):</w:t>
        <w:br/>
        <w:t xml:space="preserve">    print("Hello", name)</w:t>
        <w:br/>
        <w:br/>
        <w:t>greet("Ravi")</w:t>
        <w:br/>
        <w:t>greet("Anita")</w:t>
      </w:r>
    </w:p>
    <w:p>
      <w:pPr>
        <w:pStyle w:val="Normal"/>
        <w:rPr/>
      </w:pPr>
      <w:r>
        <w:rPr/>
        <w:t>Experiment by changing the values passed to name.</w:t>
      </w:r>
    </w:p>
    <w:p>
      <w:pPr>
        <w:pStyle w:val="Normal"/>
        <w:rPr/>
      </w:pPr>
      <w:r>
        <w:rPr/>
        <w:t>A:</w:t>
      </w:r>
      <w:r>
        <w:rPr>
          <w:rFonts w:ascii="Noto Sans" w:hAnsi="Noto Sans"/>
        </w:rPr>
        <w:t xml:space="preserve"> </w:t>
      </w:r>
      <w:r>
        <w:rPr>
          <w:rStyle w:val="SourceText"/>
          <w:rFonts w:ascii="Noto Sans" w:hAnsi="Noto Sans"/>
        </w:rPr>
        <w:t>A parameter is a value that we give to a function. It helps the function work with different values.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In this example, name is the parameter.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greet(name):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print("Hello", name)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greet("Vamsi")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greet("Abhi")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Here, "Vamsi" and "Abhi" are the values passed to the name parameter.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 Vamsi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Hello  Abhi</w:t>
      </w:r>
    </w:p>
    <w:p>
      <w:pPr>
        <w:pStyle w:val="Heading2"/>
        <w:rPr/>
      </w:pPr>
      <w:r>
        <w:rPr/>
        <w:t>3. Return Value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pPr>
        <w:pStyle w:val="Normal"/>
        <w:rPr/>
      </w:pPr>
      <w:r>
        <w:rPr/>
        <w:t>Explain the difference between print and return.</w:t>
      </w:r>
    </w:p>
    <w:p>
      <w:pPr>
        <w:pStyle w:val="Normal"/>
        <w:rPr/>
      </w:pPr>
      <w:r>
        <w:rPr/>
        <w:t xml:space="preserve">A: 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 is used to show something on the screen.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return is used to send a value back from the function. We can store that value in a variable and use it later.</w:t>
      </w:r>
    </w:p>
    <w:p>
      <w:pPr>
        <w:pStyle w:val="Heading2"/>
        <w:rPr/>
      </w:pPr>
      <w:r>
        <w:rPr/>
        <w:t>4. Multiple Parameters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calculate_total(price, quantity):</w:t>
        <w:br/>
        <w:t xml:space="preserve">    return price * quantity</w:t>
        <w:br/>
        <w:br/>
        <w:t>print(calculate_total(100, 3))</w:t>
      </w:r>
    </w:p>
    <w:p>
      <w:pPr>
        <w:pStyle w:val="Normal"/>
        <w:rPr/>
      </w:pPr>
      <w:r>
        <w:rPr/>
        <w:t>Explain what each parameter represents.</w:t>
      </w:r>
    </w:p>
    <w:p>
      <w:pPr>
        <w:pStyle w:val="Normal"/>
        <w:rPr/>
      </w:pPr>
      <w:r>
        <w:rPr/>
        <w:t xml:space="preserve">A: </w:t>
      </w:r>
      <w:r>
        <w:rPr>
          <w:rStyle w:val="SourceText"/>
          <w:rFonts w:ascii="Noto Sans" w:hAnsi="Noto Sans"/>
        </w:rPr>
        <w:t>A function can have more than one parameter.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calculate_total(price, quantity):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price * quantity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print(calculate_total(100, 3))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Here: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price represents the price of one item.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quantity represents how many items we want.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100 is the price and 3 is the quantity.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300</w:t>
      </w:r>
    </w:p>
    <w:p>
      <w:pPr>
        <w:pStyle w:val="Heading1"/>
        <w:rPr/>
      </w:pPr>
      <w:r>
        <w:rPr/>
        <w:t>PART B – Parameters vs Arguments</w:t>
      </w:r>
    </w:p>
    <w:p>
      <w:pPr>
        <w:pStyle w:val="ListBullet"/>
        <w:numPr>
          <w:ilvl w:val="0"/>
          <w:numId w:val="1"/>
        </w:numPr>
        <w:rPr/>
      </w:pPr>
      <w:r>
        <w:rPr/>
        <w:t>Parameter: the variable written in the function definition.</w:t>
      </w:r>
    </w:p>
    <w:p>
      <w:pPr>
        <w:pStyle w:val="ListBullet"/>
        <w:numPr>
          <w:ilvl w:val="0"/>
          <w:numId w:val="1"/>
        </w:numPr>
        <w:rPr/>
      </w:pPr>
      <w:r>
        <w:rPr/>
        <w:t>Argument: the actual value passed when calling the function.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introduce(name, age):</w:t>
        <w:br/>
        <w:t xml:space="preserve">    return f"{name} is {age} years old"</w:t>
        <w:br/>
        <w:br/>
        <w:t>introduce("Rahul", 21)</w:t>
      </w:r>
    </w:p>
    <w:p>
      <w:pPr>
        <w:pStyle w:val="Normal"/>
        <w:rPr/>
      </w:pPr>
      <w:r>
        <w:rPr/>
        <w:t>Write three examples of your own and label parameters and arguments.</w:t>
      </w:r>
    </w:p>
    <w:p>
      <w:pPr>
        <w:pStyle w:val="Normal"/>
        <w:rPr/>
      </w:pPr>
      <w:r>
        <w:rPr/>
        <w:t>A 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1: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greet(name):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print(f"Hello {name}")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greet("Vamsi")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Parameter: name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Argument: "Vamsi"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2: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add(a, b):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a + b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add(10, 20)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Parameters: a and b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Arguments: 10 and 20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3: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student_info(name, age):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print(f"{name} is {age} years old")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student_info("Vamsi", 21)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Parameters: name and age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Arguments: "Vamsi" and 21</w:t>
      </w:r>
    </w:p>
    <w:p>
      <w:pPr>
        <w:pStyle w:val="Heading1"/>
        <w:rPr/>
      </w:pPr>
      <w:r>
        <w:rPr/>
        <w:t>PART C – Default Arguments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greet(name, city="Hyderabad"):</w:t>
        <w:br/>
        <w:t xml:space="preserve">    return f"{name} lives in {city}"</w:t>
        <w:br/>
        <w:br/>
        <w:t>print(greet("Ravi"))</w:t>
        <w:br/>
        <w:t>print(greet("Anita", "Bangalore"))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not provided?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provided?</w:t>
      </w:r>
    </w:p>
    <w:p>
      <w:pPr>
        <w:pStyle w:val="ListBullet"/>
        <w:numPr>
          <w:ilvl w:val="0"/>
          <w:numId w:val="1"/>
        </w:numPr>
        <w:rPr/>
      </w:pPr>
      <w:r>
        <w:rPr/>
        <w:t>Why are default arguments useful?</w:t>
      </w:r>
    </w:p>
    <w:p>
      <w:pPr>
        <w:pStyle w:val="Normal"/>
        <w:rPr/>
      </w:pPr>
      <w:r>
        <w:rPr/>
        <w:t>Create at least 3 functions using default arguments.</w:t>
      </w:r>
    </w:p>
    <w:p>
      <w:pPr>
        <w:pStyle w:val="Normal"/>
        <w:rPr/>
      </w:pPr>
      <w:r>
        <w:rPr/>
        <w:t xml:space="preserve">A: 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If city is not provided, Python uses the default value "Hyderabad".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If city is provided, Python uses the new value instead of the default value.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Default arguments are useful because we do not have to give a value every time. It also makes the function easier to use.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1: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greet(name, city="Hyderabad"):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f"{name} lives in {city}"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print(greet("Vamsi"))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print(greet("Ram", "Edinberg"))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2: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welcome(name, message="Welcome"):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f"{message}, {name}!"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print(welcome("Vamsi"))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print(welcome("Abhi", "Good Morning"))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Example 3: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order_total(price, quantity=1):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price * quantity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print(order_total(100))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print(order_total(100, 3))</w:t>
      </w:r>
    </w:p>
    <w:p>
      <w:pPr>
        <w:pStyle w:val="Heading1"/>
        <w:rPr/>
      </w:pPr>
      <w:r>
        <w:rPr/>
        <w:t>PART D – *args</w:t>
      </w:r>
    </w:p>
    <w:p>
      <w:pPr>
        <w:pStyle w:val="Normal"/>
        <w:rPr/>
      </w:pPr>
      <w:r>
        <w:rPr/>
        <w:t>Understand *args as a way to receive a variable number of positional arguments.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add_all(*numbers):</w:t>
        <w:br/>
        <w:t xml:space="preserve">    total = 0</w:t>
        <w:br/>
        <w:t xml:space="preserve">    for number in numbers:</w:t>
        <w:br/>
        <w:t xml:space="preserve">        total += number</w:t>
        <w:br/>
        <w:t xml:space="preserve">    return total</w:t>
        <w:br/>
        <w:br/>
        <w:t>print(add_all(10, 20))</w:t>
        <w:br/>
        <w:t>print(add_all(10, 20, 30, 40))</w:t>
      </w:r>
    </w:p>
    <w:p>
      <w:pPr>
        <w:pStyle w:val="Normal"/>
        <w:rPr/>
      </w:pPr>
      <w:r>
        <w:rPr/>
        <w:t>Experiment with 0, 1, 2 and many arguments. Explain what *args gives you inside the function.</w:t>
      </w:r>
    </w:p>
    <w:p>
      <w:pPr>
        <w:pStyle w:val="Normal"/>
        <w:rPr/>
      </w:pPr>
      <w:r>
        <w:rPr/>
        <w:t>A: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print(add_all())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print(add_all(10))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print(add_all(10, 20))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print(add_all(10, 20, 30, 40, 50))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30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150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What does *args give us inside the function?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*args gives all the values passed to the function as a group. We can use a for loop to take each value one by one.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In this example, numbers contains all the values given to add_all().</w:t>
      </w:r>
    </w:p>
    <w:p>
      <w:pPr>
        <w:pStyle w:val="Heading1"/>
        <w:rPr/>
      </w:pPr>
      <w:r>
        <w:rPr/>
        <w:t>PART E – **kwargs</w:t>
      </w:r>
    </w:p>
    <w:p>
      <w:pPr>
        <w:pStyle w:val="Normal"/>
        <w:rPr/>
      </w:pPr>
      <w:r>
        <w:rPr/>
        <w:t>Understand **kwargs as a way to receive a variable number of keyword arguments.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show_profile(**details):</w:t>
        <w:br/>
        <w:t xml:space="preserve">    for key, value in details.items():</w:t>
        <w:br/>
        <w:t xml:space="preserve">        print(key, ":", value)</w:t>
        <w:br/>
        <w:br/>
        <w:t>show_profile(name="Ravi", age=21, city="Hyderabad")</w:t>
      </w:r>
    </w:p>
    <w:p>
      <w:pPr>
        <w:pStyle w:val="Normal"/>
        <w:rPr/>
      </w:pPr>
      <w:r>
        <w:rPr/>
        <w:t>Add/remove profile details and explain what data you receive inside the function.</w:t>
      </w:r>
    </w:p>
    <w:p>
      <w:pPr>
        <w:pStyle w:val="Normal"/>
        <w:rPr/>
      </w:pPr>
      <w:r>
        <w:rPr/>
        <w:t xml:space="preserve">A: 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show_profile(name="Vamsi", age=21)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 : Vamsi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age : 21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show_profile(name="Vamsi", age=21, city="Hyderabad", course="Python")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 : Vamsi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age : 21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city : Hyderabad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course : Python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What data do we receive inside the function?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Inside the function, **kwargs gives the named values as a dictionary.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key is the name of the detail and the value is the actual information.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For example: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name="Vamsi"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Here, "name" is the key and "Vamsi" is the value.</w:t>
      </w:r>
    </w:p>
    <w:p>
      <w:pPr>
        <w:pStyle w:val="Heading1"/>
        <w:rPr/>
      </w:pPr>
      <w:r>
        <w:rPr/>
        <w:t>PART F – Combine the Concepts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create_profile(name, city="Hyderabad", *skills, **details):</w:t>
        <w:br/>
        <w:t xml:space="preserve">    print("Name:", name)</w:t>
        <w:br/>
        <w:t xml:space="preserve">    print("City:", city)</w:t>
        <w:br/>
        <w:t xml:space="preserve">    print("Skills:", skills)</w:t>
        <w:br/>
        <w:t xml:space="preserve">    print("Other Details:", details)</w:t>
        <w:br/>
        <w:br/>
        <w:t>create_profile("Ravi", "Bangalore", "Python", "React", age=21, college="ABC Engineering College")</w:t>
      </w:r>
    </w:p>
    <w:p>
      <w:pPr>
        <w:pStyle w:val="Normal"/>
        <w:rPr/>
      </w:pPr>
      <w:r>
        <w:rPr/>
        <w:t>Modify this example and explain what each part receives.</w:t>
      </w:r>
    </w:p>
    <w:p>
      <w:pPr>
        <w:pStyle w:val="Normal"/>
        <w:rPr/>
      </w:pPr>
      <w:r>
        <w:rPr/>
        <w:t>A 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def create_profile(name, city="Hyderabad", *skills, **details):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print("Name:", name)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print("City:", city)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print("Skills:", skills)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print("Other Details:", details)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create_profile(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"Vamsi",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"Visakhapatnam",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"Python",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"Java",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"React",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age=21,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college="Prakasam Engineering College"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)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Name: Vamsi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City: ongole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Skills: ('Python', 'Java', 'React')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Other Details: {'age': 21, 'college': 'ABC Engineering College'}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"Vamsi" is received by the name parameter.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city: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"Ongole" is received by the city parameter. If we do not give a city, it will use "Hyderabad".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*skills: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"Python", "Java" and "React" are received by *skills. It can receive many values.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**details: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age=21 and college="Prakasam Engineering College" are received by **details. They are stored as key and value pairs.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So this function can receive a fixed name, a city, many skills and other named details.</w:t>
      </w:r>
    </w:p>
    <w:p>
      <w:pPr>
        <w:pStyle w:val="Heading1"/>
        <w:rPr/>
      </w:pPr>
      <w:r>
        <w:rPr/>
        <w:t>PART G – Predict Before You Run</w:t>
      </w:r>
    </w:p>
    <w:p>
      <w:pPr>
        <w:pStyle w:val="Normal"/>
        <w:rPr/>
      </w:pPr>
      <w:r>
        <w:rPr/>
        <w:t>Predict the output first, then run each program.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square(number):</w:t>
        <w:br/>
        <w:t xml:space="preserve">    return number * number</w:t>
        <w:br/>
        <w:br/>
        <w:t>x = square(5)</w:t>
        <w:br/>
        <w:t>print(x)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greet(name="Student"):</w:t>
        <w:br/>
        <w:t xml:space="preserve">    return "Hello " + name</w:t>
        <w:br/>
        <w:br/>
        <w:t>print(greet())</w:t>
        <w:br/>
        <w:t>print(greet("Phani"))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total(*numbers):</w:t>
        <w:br/>
        <w:t xml:space="preserve">    return sum(numbers)</w:t>
        <w:br/>
        <w:br/>
        <w:t>print(total(1, 2, 3))</w:t>
        <w:br/>
        <w:t>print(total(10, 20, 30, 40))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profile(**data):</w:t>
        <w:br/>
        <w:t xml:space="preserve">    return data</w:t>
        <w:br/>
        <w:br/>
        <w:t>result = profile(name="Ravi", age=21)</w:t>
        <w:br/>
        <w:t>print(result["name"])</w:t>
      </w:r>
    </w:p>
    <w:p>
      <w:pPr>
        <w:pStyle w:val="Normal"/>
        <w:rPr/>
      </w:pPr>
      <w:r>
        <w:rPr/>
        <w:t>For each: Inputs → Function execution → Return value → Final output.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1. Square Function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5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receives 5 and multiplies it by 5.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25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25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2. Greet Function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First 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No value is given.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uses the default value "Student".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Student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Student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Second 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"Phani"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receives "Phani" as the name.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Phani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Phani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3. Total Function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First 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1, 2, 3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receives all three numbers and adds them.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6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6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Second 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10, 20, 30, 40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receives all four numbers and adds them.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100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100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4. Profile Function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Input: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name="Abhi", age=21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 execution: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receives the details as a dictionary.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Return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{"name": "Abhi", "age": 21}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program gets the value of the "name" key.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Final 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Abhi</w:t>
      </w:r>
    </w:p>
    <w:p>
      <w:pPr>
        <w:pStyle w:val="Heading1"/>
        <w:rPr/>
      </w:pPr>
      <w:r>
        <w:rPr/>
        <w:t>PART H – Common Function Errors</w:t>
      </w:r>
    </w:p>
    <w:p>
      <w:pPr>
        <w:pStyle w:val="Normal"/>
        <w:rPr/>
      </w:pPr>
      <w:r>
        <w:rPr/>
        <w:t>For every bug: identify the problem, explain why it happens, fix it and test it.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1</w:t>
        <w:br/>
        <w:t>def add(a, b)</w:t>
        <w:br/>
        <w:t xml:space="preserve">    return a + b</w:t>
      </w:r>
    </w:p>
    <w:p>
      <w:pPr>
        <w:pStyle w:val="Normal"/>
        <w:rPr>
          <w:b/>
          <w:bCs/>
        </w:rPr>
      </w:pPr>
      <w:r>
        <w:rPr>
          <w:b/>
          <w:bCs/>
        </w:rPr>
        <w:t>What is missing?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colon (:) is missing after the function definition.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Why it happens: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Python needs a colon to show that the function code starts.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add(a, b):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a + b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Test: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print(add(10, 20))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30</w:t>
      </w:r>
    </w:p>
    <w:p>
      <w:pPr>
        <w:pStyle w:val="Normal"/>
        <w:rPr/>
      </w:pPr>
      <w:r>
        <w:rPr/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2</w:t>
        <w:br/>
        <w:t>def add(a, b):</w:t>
        <w:br/>
        <w:t xml:space="preserve">    print(a + b)</w:t>
        <w:br/>
        <w:br/>
        <w:t>result = add(10, 20)</w:t>
        <w:br/>
        <w:t>print(result)</w:t>
      </w:r>
    </w:p>
    <w:p>
      <w:pPr>
        <w:pStyle w:val="Normal"/>
        <w:rPr>
          <w:b/>
          <w:bCs/>
        </w:rPr>
      </w:pPr>
      <w:r>
        <w:rPr>
          <w:b/>
          <w:bCs/>
        </w:rPr>
        <w:t>Explain print vs return.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uses print instead of return.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Why it happens: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 only shows the result on the screen. It does not send the result back to the variable.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add(a, b):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a + b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result = add(10, 20)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print(result)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30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3</w:t>
        <w:br/>
        <w:t>def greet(name):</w:t>
        <w:br/>
        <w:t xml:space="preserve">    return "Hello " + name</w:t>
        <w:br/>
        <w:br/>
        <w:t>print(greet())</w:t>
      </w:r>
    </w:p>
    <w:p>
      <w:pPr>
        <w:pStyle w:val="Normal"/>
        <w:rPr/>
      </w:pPr>
      <w:r>
        <w:rPr/>
        <w:t>Why does this fail? Fix it using a default or supplied argument.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function needs a name, but no argument is given.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Why it happens: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name parameter has no value when the function is called.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 using a argument: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greet(name):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"Hello " + name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print(greet("Abhi"))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Hello Abhi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We can also fix it using a default value: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greet(name="Student"):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"Hello " + name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print(greet())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Hello Student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4</w:t>
        <w:br/>
        <w:t>def calculate(price, quantity=1):</w:t>
        <w:br/>
        <w:t xml:space="preserve">    return price * quantity</w:t>
        <w:br/>
        <w:br/>
        <w:t>print(calculate())</w:t>
      </w:r>
    </w:p>
    <w:p>
      <w:pPr>
        <w:pStyle w:val="Normal"/>
        <w:rPr/>
      </w:pPr>
      <w:r>
        <w:rPr/>
        <w:t>Why does this still fail?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price parameter does not have a default value.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Why it happens: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quantity has a default value of 1, but price is still required. So we must give a value for price.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calculate(price, quantity=1):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price * quantity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print(calculate(100))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100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5</w:t>
        <w:br/>
        <w:t>def add_all(*numbers):</w:t>
        <w:br/>
        <w:t xml:space="preserve">    return numbers + 10</w:t>
      </w:r>
    </w:p>
    <w:p>
      <w:pPr>
        <w:pStyle w:val="Normal"/>
        <w:rPr>
          <w:b/>
          <w:bCs/>
        </w:rPr>
      </w:pPr>
      <w:r>
        <w:rPr>
          <w:b/>
          <w:bCs/>
        </w:rPr>
        <w:t>What is numbers? Fix the function.</w:t>
      </w:r>
    </w:p>
    <w:p>
      <w:pPr>
        <w:pStyle w:val="Normal"/>
        <w:rPr/>
      </w:pPr>
      <w:r>
        <w:rPr/>
        <w:t>A: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numbers contains all the values passed to the function. It is a tuple, so we cannot directly add 10 to it.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add_all(*numbers):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return sum(numbers) + 10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print(add_all(10, 20, 30))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70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Here, numbers contains: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(10, 20, 30)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Bug 6</w:t>
        <w:br/>
        <w:t>def show(**details):</w:t>
        <w:br/>
        <w:t xml:space="preserve">    print(details)</w:t>
        <w:br/>
        <w:br/>
        <w:t>show("Ravi", 21)</w:t>
      </w:r>
    </w:p>
    <w:p>
      <w:pPr>
        <w:pStyle w:val="Normal"/>
        <w:rPr/>
      </w:pPr>
      <w:r>
        <w:rPr/>
        <w:t>Why is this not a correct use of **kwargs? Fix the call.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**kwargs is used for named arguments, but "Ravi" and 21 are normal positional arguments.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Why it happens: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**kwargs collects keyword arguments like name="Ravi" and age=21.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Fix: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def show(**details):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print(details)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show(name="Ravi", age=21)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Output: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{'name': 'Ravi', 'age': 21}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I – Refactor Previous Loop Programs</w:t>
      </w:r>
    </w:p>
    <w:p>
      <w:pPr>
        <w:pStyle w:val="Normal"/>
        <w:rPr/>
      </w:pPr>
      <w:r>
        <w:rPr/>
        <w:t>Take your Day 5 loop programs and convert them into reusable functions. Refactor at least:</w:t>
      </w:r>
    </w:p>
    <w:p>
      <w:pPr>
        <w:pStyle w:val="ListNumber"/>
        <w:numPr>
          <w:ilvl w:val="0"/>
          <w:numId w:val="4"/>
        </w:numPr>
        <w:rPr/>
      </w:pPr>
      <w:r>
        <w:rPr/>
        <w:t>Multiplication table</w:t>
      </w:r>
    </w:p>
    <w:p>
      <w:pPr>
        <w:pStyle w:val="ListNumber"/>
        <w:numPr>
          <w:ilvl w:val="0"/>
          <w:numId w:val="4"/>
        </w:numPr>
        <w:rPr/>
      </w:pPr>
      <w:r>
        <w:rPr/>
        <w:t>Sum of numbers</w:t>
      </w:r>
    </w:p>
    <w:p>
      <w:pPr>
        <w:pStyle w:val="ListNumber"/>
        <w:numPr>
          <w:ilvl w:val="0"/>
          <w:numId w:val="4"/>
        </w:numPr>
        <w:rPr/>
      </w:pPr>
      <w:r>
        <w:rPr/>
        <w:t>Prime number checker</w:t>
      </w:r>
    </w:p>
    <w:p>
      <w:pPr>
        <w:pStyle w:val="ListNumber"/>
        <w:numPr>
          <w:ilvl w:val="0"/>
          <w:numId w:val="4"/>
        </w:numPr>
        <w:rPr/>
      </w:pPr>
      <w:r>
        <w:rPr/>
        <w:t>Palindrome checker</w:t>
      </w:r>
    </w:p>
    <w:p>
      <w:pPr>
        <w:pStyle w:val="ListNumber"/>
        <w:numPr>
          <w:ilvl w:val="0"/>
          <w:numId w:val="4"/>
        </w:numPr>
        <w:rPr/>
      </w:pPr>
      <w:r>
        <w:rPr/>
        <w:t>Find factors</w:t>
      </w:r>
    </w:p>
    <w:p>
      <w:pPr>
        <w:pStyle w:val="ListNumber"/>
        <w:numPr>
          <w:ilvl w:val="0"/>
          <w:numId w:val="4"/>
        </w:numPr>
        <w:rPr/>
      </w:pPr>
      <w:r>
        <w:rPr/>
        <w:t>Pattern printing</w:t>
      </w:r>
    </w:p>
    <w:p>
      <w:pPr>
        <w:pStyle w:val="Normal"/>
        <w:rPr/>
      </w:pPr>
      <w:r>
        <w:rPr/>
        <w:t>Example: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# Before</w:t>
        <w:br/>
        <w:t>number = 7</w:t>
        <w:br/>
        <w:t>for i in range(1, 11):</w:t>
        <w:br/>
        <w:t xml:space="preserve">    print(number * i)</w:t>
        <w:br/>
        <w:br/>
        <w:t># After</w:t>
        <w:br/>
        <w:t>def multiplication_table(number):</w:t>
        <w:br/>
        <w:t xml:space="preserve">    for i in range(1, 11):</w:t>
        <w:br/>
        <w:t xml:space="preserve">        print(number * i)</w:t>
        <w:br/>
        <w:br/>
        <w:t>multiplication_table(7)</w:t>
        <w:br/>
        <w:t>multiplication_table(12)</w:t>
      </w:r>
    </w:p>
    <w:p>
      <w:pPr>
        <w:pStyle w:val="Normal"/>
        <w:rPr/>
      </w:pPr>
      <w:r>
        <w:rPr/>
        <w:t>Do not merely put old code inside def. Ask: What should the function receive? What should it return? Can another program reuse it?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/>
          <w:bCs/>
        </w:rPr>
        <w:t>1. Multiplication Table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def multiplication_table(number):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for i in range(1, 11):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    </w:t>
      </w:r>
      <w:r>
        <w:rPr>
          <w:rStyle w:val="SourceText"/>
          <w:rFonts w:ascii="Noto Sans" w:hAnsi="Noto Sans"/>
        </w:rPr>
        <w:t>print(f"{number} x {i} = {number * i}")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multiplication_table(7)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multiplication_table(12)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Sum of Numbers</w:t>
      </w:r>
    </w:p>
    <w:p>
      <w:pPr>
        <w:pStyle w:val="Normal"/>
        <w:rPr/>
      </w:pPr>
      <w:r>
        <w:rPr/>
        <w:t>A: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def sum_numbers(n):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total = 0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for i in range(1, n + 1):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total += i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return total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print(sum_numbers(5))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print(sum_numbers(10))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rPr>
          <w:b/>
          <w:bCs/>
        </w:rPr>
      </w:pPr>
      <w:r>
        <w:rPr>
          <w:rFonts w:ascii="Noto Sans" w:hAnsi="Noto Sans"/>
          <w:b/>
          <w:bCs/>
        </w:rPr>
        <w:t xml:space="preserve">3. </w:t>
      </w:r>
      <w:r>
        <w:rPr>
          <w:b/>
          <w:bCs/>
        </w:rPr>
        <w:t>Prime Number Checker</w:t>
      </w:r>
    </w:p>
    <w:p>
      <w:pPr>
        <w:pStyle w:val="Normal"/>
        <w:rPr/>
      </w:pPr>
      <w:r>
        <w:rPr/>
        <w:t>A: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def is_prime(number):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if number &lt;= 1: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return False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for i in range(2, number):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if number % i == 0: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    </w:t>
      </w:r>
      <w:r>
        <w:rPr>
          <w:rFonts w:ascii="Noto Sans" w:hAnsi="Noto Sans"/>
        </w:rPr>
        <w:t>return False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return True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print(is_prime(7))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print(is_prime(12)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rPr>
          <w:b/>
          <w:bCs/>
        </w:rPr>
      </w:pPr>
      <w:r>
        <w:rPr>
          <w:rFonts w:ascii="Noto Sans" w:hAnsi="Noto Sans"/>
          <w:b/>
          <w:bCs/>
        </w:rPr>
        <w:t xml:space="preserve">4. </w:t>
      </w:r>
      <w:r>
        <w:rPr>
          <w:b/>
          <w:bCs/>
        </w:rPr>
        <w:t>Palindrome Checker</w:t>
      </w:r>
    </w:p>
    <w:p>
      <w:pPr>
        <w:pStyle w:val="Normal"/>
        <w:rPr/>
      </w:pPr>
      <w:r>
        <w:rPr/>
        <w:t>A: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def is_palindrome(number):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original = number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reverse = 0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while number &gt; 0: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digit = number % 10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reverse = reverse * 10 + digit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number = number // 10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return original == reverse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print(is_palindrome(121))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print(is_palindrome(123))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rPr>
          <w:b/>
          <w:bCs/>
        </w:rPr>
      </w:pPr>
      <w:r>
        <w:rPr>
          <w:rFonts w:ascii="Noto Sans" w:hAnsi="Noto Sans"/>
          <w:b/>
          <w:bCs/>
        </w:rPr>
        <w:t xml:space="preserve">5. </w:t>
      </w:r>
      <w:r>
        <w:rPr>
          <w:b/>
          <w:bCs/>
        </w:rPr>
        <w:t>Find Factors</w:t>
      </w:r>
    </w:p>
    <w:p>
      <w:pPr>
        <w:pStyle w:val="Normal"/>
        <w:rPr/>
      </w:pPr>
      <w:r>
        <w:rPr/>
        <w:t>A: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def find_factors(number):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factors = []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for i in range(1, number + 1):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</w:t>
      </w:r>
      <w:r>
        <w:rPr>
          <w:rFonts w:ascii="Noto Sans" w:hAnsi="Noto Sans"/>
        </w:rPr>
        <w:t>if number % i == 0: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        </w:t>
      </w:r>
      <w:r>
        <w:rPr>
          <w:rFonts w:ascii="Noto Sans" w:hAnsi="Noto Sans"/>
        </w:rPr>
        <w:t>factors.append(i)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 xml:space="preserve">    </w:t>
      </w:r>
      <w:r>
        <w:rPr>
          <w:rFonts w:ascii="Noto Sans" w:hAnsi="Noto Sans"/>
        </w:rPr>
        <w:t>return factors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print(find_factors(12))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  <w:t>print(find_factors(10))</w:t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rPr>
          <w:b/>
          <w:bCs/>
        </w:rPr>
      </w:pPr>
      <w:r>
        <w:rPr>
          <w:rFonts w:ascii="Noto Sans" w:hAnsi="Noto Sans"/>
          <w:b/>
          <w:bCs/>
        </w:rPr>
        <w:t xml:space="preserve">6. </w:t>
      </w:r>
      <w:r>
        <w:rPr>
          <w:b/>
          <w:bCs/>
        </w:rPr>
        <w:t>Pattern Printing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print_pattern(rows):</w:t>
      </w:r>
    </w:p>
    <w:p>
      <w:pPr>
        <w:pStyle w:val="Normal"/>
        <w:rPr/>
      </w:pPr>
      <w:r>
        <w:rPr/>
        <w:t xml:space="preserve">    </w:t>
      </w:r>
      <w:r>
        <w:rPr/>
        <w:t>for i in range(1, rows + 1):</w:t>
      </w:r>
    </w:p>
    <w:p>
      <w:pPr>
        <w:pStyle w:val="Normal"/>
        <w:rPr/>
      </w:pPr>
      <w:r>
        <w:rPr/>
        <w:t xml:space="preserve">        </w:t>
      </w:r>
      <w:r>
        <w:rPr/>
        <w:t>for j in range(i):</w:t>
      </w:r>
    </w:p>
    <w:p>
      <w:pPr>
        <w:pStyle w:val="Normal"/>
        <w:rPr/>
      </w:pPr>
      <w:r>
        <w:rPr/>
        <w:t xml:space="preserve">            </w:t>
      </w:r>
      <w:r>
        <w:rPr/>
        <w:t>print("*", end="")</w:t>
      </w:r>
    </w:p>
    <w:p>
      <w:pPr>
        <w:pStyle w:val="Normal"/>
        <w:rPr/>
      </w:pPr>
      <w:r>
        <w:rPr/>
        <w:t xml:space="preserve">        </w:t>
      </w:r>
      <w:r>
        <w:rPr/>
        <w:t>print()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print_pattern(5)</w:t>
      </w:r>
    </w:p>
    <w:p>
      <w:pPr>
        <w:pStyle w:val="Normal"/>
        <w:rPr/>
      </w:pPr>
      <w:r>
        <w:rPr/>
        <w:t>print()</w:t>
      </w:r>
    </w:p>
    <w:p>
      <w:pPr>
        <w:pStyle w:val="Normal"/>
        <w:rPr/>
      </w:pPr>
      <w:r>
        <w:rPr/>
        <w:t>print_pattern(3)</w:t>
      </w:r>
    </w:p>
    <w:p>
      <w:pPr>
        <w:pStyle w:val="Heading1"/>
        <w:rPr/>
      </w:pPr>
      <w:r>
        <w:rPr/>
        <w:t>PART J – Function Practice Problems</w:t>
      </w:r>
    </w:p>
    <w:p>
      <w:pPr>
        <w:pStyle w:val="Heading2"/>
        <w:rPr/>
      </w:pPr>
      <w:r>
        <w:rPr/>
        <w:t>Problem 1 – Temperature Converter</w:t>
      </w:r>
    </w:p>
    <w:p>
      <w:pPr>
        <w:pStyle w:val="Normal"/>
        <w:rPr/>
      </w:pPr>
      <w:r>
        <w:rPr/>
        <w:t>Create functions for Celsius → Fahrenheit and Fahrenheit → Celsius.</w:t>
      </w:r>
    </w:p>
    <w:p>
      <w:pPr>
        <w:pStyle w:val="Normal"/>
        <w:rPr/>
      </w:pPr>
      <w:r>
        <w:rPr/>
        <w:t>A:</w:t>
      </w:r>
    </w:p>
    <w:p>
      <w:pPr>
        <w:pStyle w:val="BodyText"/>
        <w:rPr/>
      </w:pPr>
      <w:r>
        <w:rPr/>
        <w:t>def celsius_to_fahrenheit(celsius): </w:t>
      </w:r>
    </w:p>
    <w:p>
      <w:pPr>
        <w:pStyle w:val="BodyText"/>
        <w:rPr/>
      </w:pPr>
      <w:r>
        <w:rPr/>
        <w:t xml:space="preserve">         </w:t>
      </w:r>
      <w:r>
        <w:rPr/>
        <w:t>return (celsius * 9 / 5) + 32</w:t>
      </w:r>
    </w:p>
    <w:p>
      <w:pPr>
        <w:pStyle w:val="BodyText"/>
        <w:rPr/>
      </w:pPr>
      <w:r>
        <w:rPr/>
        <w:t>def fahrenheit_to_celsius(fahrenheit): </w:t>
      </w:r>
    </w:p>
    <w:p>
      <w:pPr>
        <w:pStyle w:val="BodyText"/>
        <w:rPr/>
      </w:pPr>
      <w:r>
        <w:rPr/>
        <w:t xml:space="preserve">         </w:t>
      </w:r>
      <w:r>
        <w:rPr/>
        <w:t>return (fahrenheit - 32) * 5 / 9</w:t>
      </w:r>
    </w:p>
    <w:p>
      <w:pPr>
        <w:pStyle w:val="BodyText"/>
        <w:rPr/>
      </w:pPr>
      <w:r>
        <w:rPr/>
        <w:t>print(celsius_to_fahrenheit(0)) </w:t>
      </w:r>
    </w:p>
    <w:p>
      <w:pPr>
        <w:pStyle w:val="BodyText"/>
        <w:rPr/>
      </w:pPr>
      <w:r>
        <w:rPr/>
        <w:t xml:space="preserve">         </w:t>
      </w:r>
      <w:r>
        <w:rPr/>
        <w:t>print(fahrenheit_to_celsius(32))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Problem 2 – Even/Odd Function</w:t>
      </w:r>
    </w:p>
    <w:p>
      <w:pPr>
        <w:pStyle w:val="Normal"/>
        <w:rPr/>
      </w:pPr>
      <w:r>
        <w:rPr/>
        <w:t>Create a function that receives a number and returns whether it is even or odd.</w:t>
      </w:r>
    </w:p>
    <w:p>
      <w:pPr>
        <w:pStyle w:val="Normal"/>
        <w:rPr/>
      </w:pPr>
      <w:r>
        <w:rPr/>
        <w:t>A:</w:t>
      </w:r>
    </w:p>
    <w:p>
      <w:pPr>
        <w:pStyle w:val="BodyText"/>
        <w:rPr/>
      </w:pPr>
      <w:r>
        <w:rPr/>
        <w:t>def even_or_odd(number): </w:t>
      </w:r>
    </w:p>
    <w:p>
      <w:pPr>
        <w:pStyle w:val="BodyText"/>
        <w:rPr/>
      </w:pPr>
      <w:r>
        <w:rPr/>
        <w:t xml:space="preserve">        </w:t>
      </w:r>
      <w:r>
        <w:rPr/>
        <w:t>if number % 2 == 0: </w:t>
      </w:r>
    </w:p>
    <w:p>
      <w:pPr>
        <w:pStyle w:val="BodyText"/>
        <w:rPr/>
      </w:pPr>
      <w:r>
        <w:rPr/>
        <w:t xml:space="preserve">               </w:t>
      </w:r>
      <w:r>
        <w:rPr/>
        <w:t>return "Even" </w:t>
      </w:r>
    </w:p>
    <w:p>
      <w:pPr>
        <w:pStyle w:val="BodyText"/>
        <w:rPr/>
      </w:pPr>
      <w:r>
        <w:rPr/>
        <w:t xml:space="preserve">        </w:t>
      </w:r>
      <w:r>
        <w:rPr/>
        <w:t>else: </w:t>
      </w:r>
    </w:p>
    <w:p>
      <w:pPr>
        <w:pStyle w:val="BodyText"/>
        <w:rPr/>
      </w:pPr>
      <w:r>
        <w:rPr/>
        <w:t xml:space="preserve">             </w:t>
      </w:r>
      <w:r>
        <w:rPr/>
        <w:t>return "Odd"</w:t>
      </w:r>
    </w:p>
    <w:p>
      <w:pPr>
        <w:pStyle w:val="BodyText"/>
        <w:rPr/>
      </w:pPr>
      <w:r>
        <w:rPr/>
        <w:t>print(even_or_odd(10)) </w:t>
      </w:r>
    </w:p>
    <w:p>
      <w:pPr>
        <w:pStyle w:val="BodyText"/>
        <w:rPr/>
      </w:pPr>
      <w:r>
        <w:rPr/>
        <w:t>print(even_or_odd(7))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Problem 3 – Prime Function</w:t>
      </w:r>
    </w:p>
    <w:p>
      <w:pPr>
        <w:pStyle w:val="Normal"/>
        <w:rPr/>
      </w:pPr>
      <w:r>
        <w:rPr/>
        <w:t>Create reusable is_prime(number) returning True or False.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is_prime(number):</w:t>
      </w:r>
    </w:p>
    <w:p>
      <w:pPr>
        <w:pStyle w:val="Normal"/>
        <w:rPr/>
      </w:pPr>
      <w:r>
        <w:rPr/>
        <w:t xml:space="preserve">    </w:t>
      </w:r>
      <w:r>
        <w:rPr/>
        <w:t>if number &lt;= 1:</w:t>
      </w:r>
    </w:p>
    <w:p>
      <w:pPr>
        <w:pStyle w:val="Normal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i in range(2, number):</w:t>
      </w:r>
    </w:p>
    <w:p>
      <w:pPr>
        <w:pStyle w:val="Normal"/>
        <w:rPr/>
      </w:pPr>
      <w:r>
        <w:rPr/>
        <w:t xml:space="preserve">        </w:t>
      </w:r>
      <w:r>
        <w:rPr/>
        <w:t>if number % i == 0: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print(is_prime(7))</w:t>
      </w:r>
    </w:p>
    <w:p>
      <w:pPr>
        <w:pStyle w:val="Normal"/>
        <w:rPr/>
      </w:pPr>
      <w:r>
        <w:rPr/>
        <w:t>print(is_prime(12))</w:t>
      </w:r>
    </w:p>
    <w:p>
      <w:pPr>
        <w:pStyle w:val="Heading2"/>
        <w:rPr/>
      </w:pPr>
      <w:r>
        <w:rPr/>
        <w:t>Problem 4 – Palindrome Function</w:t>
      </w:r>
    </w:p>
    <w:p>
      <w:pPr>
        <w:pStyle w:val="Normal"/>
        <w:rPr/>
      </w:pPr>
      <w:r>
        <w:rPr/>
        <w:t>Create reusable is_palindrome(value).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is_palindrome(value):</w:t>
      </w:r>
    </w:p>
    <w:p>
      <w:pPr>
        <w:pStyle w:val="Normal"/>
        <w:rPr/>
      </w:pPr>
      <w:r>
        <w:rPr/>
        <w:t xml:space="preserve">    </w:t>
      </w:r>
      <w:r>
        <w:rPr/>
        <w:t>value = str(value)</w:t>
      </w:r>
    </w:p>
    <w:p>
      <w:pPr>
        <w:pStyle w:val="Normal"/>
        <w:rPr/>
      </w:pPr>
      <w:r>
        <w:rPr/>
        <w:t xml:space="preserve">    </w:t>
      </w:r>
      <w:r>
        <w:rPr/>
        <w:t>return value == value[::-1]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print(is_palindrome(121))</w:t>
      </w:r>
    </w:p>
    <w:p>
      <w:pPr>
        <w:pStyle w:val="Normal"/>
        <w:rPr/>
      </w:pPr>
      <w:r>
        <w:rPr/>
        <w:t>print(is_palindrome(123))</w:t>
      </w:r>
    </w:p>
    <w:p>
      <w:pPr>
        <w:pStyle w:val="Heading2"/>
        <w:rPr/>
      </w:pPr>
      <w:r>
        <w:rPr/>
        <w:t>Problem 5 – Grade Function</w:t>
      </w:r>
    </w:p>
    <w:p>
      <w:pPr>
        <w:pStyle w:val="Normal"/>
        <w:rPr/>
      </w:pPr>
      <w:r>
        <w:rPr/>
        <w:t>Create a function that receives marks and returns a grade; handle invalid marks.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get_grade(marks):</w:t>
      </w:r>
    </w:p>
    <w:p>
      <w:pPr>
        <w:pStyle w:val="Normal"/>
        <w:rPr/>
      </w:pPr>
      <w:r>
        <w:rPr/>
        <w:t xml:space="preserve">    </w:t>
      </w:r>
      <w:r>
        <w:rPr/>
        <w:t>if marks &lt; 0 or marks &gt; 100:</w:t>
      </w:r>
    </w:p>
    <w:p>
      <w:pPr>
        <w:pStyle w:val="Normal"/>
        <w:rPr/>
      </w:pPr>
      <w:r>
        <w:rPr/>
        <w:t xml:space="preserve">        </w:t>
      </w:r>
      <w:r>
        <w:rPr/>
        <w:t>return "Invalid marks"</w:t>
      </w:r>
    </w:p>
    <w:p>
      <w:pPr>
        <w:pStyle w:val="Normal"/>
        <w:rPr/>
      </w:pPr>
      <w:r>
        <w:rPr/>
        <w:t xml:space="preserve">    </w:t>
      </w:r>
      <w:r>
        <w:rPr/>
        <w:t>elif marks &gt;= 90:</w:t>
      </w:r>
    </w:p>
    <w:p>
      <w:pPr>
        <w:pStyle w:val="Normal"/>
        <w:rPr/>
      </w:pPr>
      <w:r>
        <w:rPr/>
        <w:t xml:space="preserve">        </w:t>
      </w:r>
      <w:r>
        <w:rPr/>
        <w:t>return "A"</w:t>
      </w:r>
    </w:p>
    <w:p>
      <w:pPr>
        <w:pStyle w:val="Normal"/>
        <w:rPr/>
      </w:pPr>
      <w:r>
        <w:rPr/>
        <w:t xml:space="preserve">    </w:t>
      </w:r>
      <w:r>
        <w:rPr/>
        <w:t>elif marks &gt;= 75:</w:t>
      </w:r>
    </w:p>
    <w:p>
      <w:pPr>
        <w:pStyle w:val="Normal"/>
        <w:rPr/>
      </w:pPr>
      <w:r>
        <w:rPr/>
        <w:t xml:space="preserve">        </w:t>
      </w:r>
      <w:r>
        <w:rPr/>
        <w:t>return "B"</w:t>
      </w:r>
    </w:p>
    <w:p>
      <w:pPr>
        <w:pStyle w:val="Normal"/>
        <w:rPr/>
      </w:pPr>
      <w:r>
        <w:rPr/>
        <w:t xml:space="preserve">    </w:t>
      </w:r>
      <w:r>
        <w:rPr/>
        <w:t>elif marks &gt;= 60:</w:t>
      </w:r>
    </w:p>
    <w:p>
      <w:pPr>
        <w:pStyle w:val="Normal"/>
        <w:rPr/>
      </w:pPr>
      <w:r>
        <w:rPr/>
        <w:t xml:space="preserve">        </w:t>
      </w:r>
      <w:r>
        <w:rPr/>
        <w:t>return "C"</w:t>
      </w:r>
    </w:p>
    <w:p>
      <w:pPr>
        <w:pStyle w:val="Normal"/>
        <w:rPr/>
      </w:pPr>
      <w:r>
        <w:rPr/>
        <w:t xml:space="preserve">    </w:t>
      </w:r>
      <w:r>
        <w:rPr/>
        <w:t>elif marks &gt;= 50:</w:t>
      </w:r>
    </w:p>
    <w:p>
      <w:pPr>
        <w:pStyle w:val="Normal"/>
        <w:rPr/>
      </w:pPr>
      <w:r>
        <w:rPr/>
        <w:t xml:space="preserve">        </w:t>
      </w:r>
      <w:r>
        <w:rPr/>
        <w:t>return "D"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return "F"</w:t>
      </w:r>
    </w:p>
    <w:p>
      <w:pPr>
        <w:pStyle w:val="Normal"/>
        <w:rPr/>
      </w:pPr>
      <w:r>
        <w:rPr/>
        <w:t>print(get_grade(95))</w:t>
      </w:r>
    </w:p>
    <w:p>
      <w:pPr>
        <w:pStyle w:val="Normal"/>
        <w:rPr/>
      </w:pPr>
      <w:r>
        <w:rPr/>
        <w:t>print(get_grade(80))</w:t>
      </w:r>
    </w:p>
    <w:p>
      <w:pPr>
        <w:pStyle w:val="Normal"/>
        <w:rPr/>
      </w:pPr>
      <w:r>
        <w:rPr/>
        <w:t>print(get_grade(45))</w:t>
      </w:r>
    </w:p>
    <w:p>
      <w:pPr>
        <w:pStyle w:val="Normal"/>
        <w:rPr/>
      </w:pPr>
      <w:r>
        <w:rPr/>
        <w:t>print(get_grade(110))</w:t>
      </w:r>
    </w:p>
    <w:p>
      <w:pPr>
        <w:pStyle w:val="Heading2"/>
        <w:rPr/>
      </w:pPr>
      <w:r>
        <w:rPr/>
        <w:t>Problem 6 – Shopping Total</w:t>
      </w:r>
    </w:p>
    <w:p>
      <w:pPr>
        <w:pStyle w:val="Normal"/>
        <w:rPr/>
      </w:pPr>
      <w:r>
        <w:rPr/>
        <w:t>Create a function receiving price and quantity and returning the total.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shopping_total(price, quantity):</w:t>
      </w:r>
    </w:p>
    <w:p>
      <w:pPr>
        <w:pStyle w:val="Normal"/>
        <w:rPr/>
      </w:pPr>
      <w:r>
        <w:rPr/>
        <w:t xml:space="preserve">    </w:t>
      </w:r>
      <w:r>
        <w:rPr/>
        <w:t>return price * quantity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print(shopping_total(100, 3))</w:t>
      </w:r>
    </w:p>
    <w:p>
      <w:pPr>
        <w:pStyle w:val="Normal"/>
        <w:rPr/>
      </w:pPr>
      <w:r>
        <w:rPr/>
        <w:t>print(shopping_total(250, 2))</w:t>
      </w:r>
    </w:p>
    <w:p>
      <w:pPr>
        <w:pStyle w:val="Heading2"/>
        <w:rPr/>
      </w:pPr>
      <w:r>
        <w:rPr/>
        <w:t>Problem 7 – Flexible Sum</w:t>
      </w:r>
    </w:p>
    <w:p>
      <w:pPr>
        <w:pStyle w:val="Normal"/>
        <w:rPr/>
      </w:pPr>
      <w:r>
        <w:rPr/>
        <w:t>Create add_all(*numbers) returning the sum of any number of values.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add_all(*numbers):</w:t>
      </w:r>
    </w:p>
    <w:p>
      <w:pPr>
        <w:pStyle w:val="Normal"/>
        <w:rPr/>
      </w:pPr>
      <w:r>
        <w:rPr/>
        <w:t xml:space="preserve">    </w:t>
      </w:r>
      <w:r>
        <w:rPr/>
        <w:t>return sum(numbers)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print(add_all())</w:t>
      </w:r>
    </w:p>
    <w:p>
      <w:pPr>
        <w:pStyle w:val="Normal"/>
        <w:rPr/>
      </w:pPr>
      <w:r>
        <w:rPr/>
        <w:t>print(add_all(10))</w:t>
      </w:r>
    </w:p>
    <w:p>
      <w:pPr>
        <w:pStyle w:val="Normal"/>
        <w:rPr/>
      </w:pPr>
      <w:r>
        <w:rPr/>
        <w:t>print(add_all(10, 20, 30))</w:t>
      </w:r>
    </w:p>
    <w:p>
      <w:pPr>
        <w:pStyle w:val="Normal"/>
        <w:rPr/>
      </w:pPr>
      <w:r>
        <w:rPr/>
        <w:t>print(add_all(5, 10, 15, 20))</w:t>
      </w:r>
    </w:p>
    <w:p>
      <w:pPr>
        <w:pStyle w:val="Heading2"/>
        <w:rPr/>
      </w:pPr>
      <w:r>
        <w:rPr/>
        <w:t>Problem 8 – Profile Builder</w:t>
      </w:r>
    </w:p>
    <w:p>
      <w:pPr>
        <w:pStyle w:val="Normal"/>
        <w:rPr/>
      </w:pPr>
      <w:r>
        <w:rPr/>
        <w:t>Create build_profile(**details) returning a profile dictionary.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build_profile(**details):</w:t>
      </w:r>
    </w:p>
    <w:p>
      <w:pPr>
        <w:pStyle w:val="Normal"/>
        <w:rPr/>
      </w:pPr>
      <w:r>
        <w:rPr/>
        <w:t xml:space="preserve">    </w:t>
      </w:r>
      <w:r>
        <w:rPr/>
        <w:t>return details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profile = build_profile(</w:t>
      </w:r>
    </w:p>
    <w:p>
      <w:pPr>
        <w:pStyle w:val="Normal"/>
        <w:rPr/>
      </w:pPr>
      <w:r>
        <w:rPr/>
        <w:t xml:space="preserve">    </w:t>
      </w:r>
      <w:r>
        <w:rPr/>
        <w:t>name="Vamsi",</w:t>
      </w:r>
    </w:p>
    <w:p>
      <w:pPr>
        <w:pStyle w:val="Normal"/>
        <w:rPr/>
      </w:pPr>
      <w:r>
        <w:rPr/>
        <w:t xml:space="preserve">    </w:t>
      </w:r>
      <w:r>
        <w:rPr/>
        <w:t>age=21,</w:t>
      </w:r>
    </w:p>
    <w:p>
      <w:pPr>
        <w:pStyle w:val="Normal"/>
        <w:rPr/>
      </w:pPr>
      <w:r>
        <w:rPr/>
        <w:t xml:space="preserve">    </w:t>
      </w:r>
      <w:r>
        <w:rPr/>
        <w:t>city="Visakhapatnam",</w:t>
      </w:r>
    </w:p>
    <w:p>
      <w:pPr>
        <w:pStyle w:val="Normal"/>
        <w:rPr/>
      </w:pPr>
      <w:r>
        <w:rPr/>
        <w:t xml:space="preserve">    </w:t>
      </w:r>
      <w:r>
        <w:rPr/>
        <w:t>course="Python"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print(profile)</w:t>
      </w:r>
    </w:p>
    <w:p>
      <w:pPr>
        <w:pStyle w:val="Heading2"/>
        <w:rPr/>
      </w:pPr>
      <w:r>
        <w:rPr/>
        <w:t>Problem 9 – Greeting Utility</w:t>
      </w:r>
    </w:p>
    <w:p>
      <w:pPr>
        <w:pStyle w:val="Normal"/>
        <w:rPr/>
      </w:pPr>
      <w:r>
        <w:rPr/>
        <w:t>Create a greeting function with a default city and optional name.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greeting(name="Student", city="Ongole"):</w:t>
      </w:r>
    </w:p>
    <w:p>
      <w:pPr>
        <w:pStyle w:val="Normal"/>
        <w:rPr/>
      </w:pPr>
      <w:r>
        <w:rPr/>
        <w:t xml:space="preserve">    </w:t>
      </w:r>
      <w:r>
        <w:rPr/>
        <w:t>return f"Hello {name}, you are from {city}."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print(greeting())</w:t>
      </w:r>
    </w:p>
    <w:p>
      <w:pPr>
        <w:pStyle w:val="Normal"/>
        <w:rPr/>
      </w:pPr>
      <w:r>
        <w:rPr/>
        <w:t>print(greeting("Vamsi"))</w:t>
      </w:r>
    </w:p>
    <w:p>
      <w:pPr>
        <w:pStyle w:val="Normal"/>
        <w:rPr/>
      </w:pPr>
      <w:r>
        <w:rPr/>
        <w:t>print(greeting("Abhi", "Vada chennai"))</w:t>
      </w:r>
    </w:p>
    <w:p>
      <w:pPr>
        <w:pStyle w:val="Heading2"/>
        <w:rPr/>
      </w:pPr>
      <w:r>
        <w:rPr/>
        <w:t>Problem 10 – Statistics Utility</w:t>
      </w:r>
    </w:p>
    <w:p>
      <w:pPr>
        <w:pStyle w:val="Normal"/>
        <w:rPr/>
      </w:pPr>
      <w:r>
        <w:rPr/>
        <w:t>Create functions for minimum, maximum and average of a collection of numbers.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def find_minimum(numbers):</w:t>
      </w:r>
    </w:p>
    <w:p>
      <w:pPr>
        <w:pStyle w:val="Normal"/>
        <w:rPr/>
      </w:pPr>
      <w:r>
        <w:rPr/>
        <w:t xml:space="preserve">    </w:t>
      </w:r>
      <w:r>
        <w:rPr/>
        <w:t>return min(numbers)</w:t>
      </w:r>
    </w:p>
    <w:p>
      <w:pPr>
        <w:pStyle w:val="Normal"/>
        <w:rPr/>
      </w:pPr>
      <w:r>
        <w:rPr/>
        <w:t>def find_maximum(numbers):</w:t>
      </w:r>
    </w:p>
    <w:p>
      <w:pPr>
        <w:pStyle w:val="Normal"/>
        <w:rPr/>
      </w:pPr>
      <w:r>
        <w:rPr/>
        <w:t xml:space="preserve">    </w:t>
      </w:r>
      <w:r>
        <w:rPr/>
        <w:t>return max(numbers)</w:t>
      </w:r>
    </w:p>
    <w:p>
      <w:pPr>
        <w:pStyle w:val="Normal"/>
        <w:rPr/>
      </w:pPr>
      <w:r>
        <w:rPr/>
        <w:t>def find_average(numbers):</w:t>
      </w:r>
    </w:p>
    <w:p>
      <w:pPr>
        <w:pStyle w:val="Normal"/>
        <w:rPr/>
      </w:pPr>
      <w:r>
        <w:rPr/>
        <w:t xml:space="preserve">    </w:t>
      </w:r>
      <w:r>
        <w:rPr/>
        <w:t>return sum(numbers) / len(numbers)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numbers = [10, 20, 30, 40, 50]</w:t>
      </w:r>
    </w:p>
    <w:p>
      <w:pPr>
        <w:pStyle w:val="Normal"/>
        <w:rPr/>
      </w:pPr>
      <w:r>
        <w:rPr/>
        <w:t>print(find_minimum(numbers))</w:t>
      </w:r>
    </w:p>
    <w:p>
      <w:pPr>
        <w:pStyle w:val="Normal"/>
        <w:rPr/>
      </w:pPr>
      <w:r>
        <w:rPr/>
        <w:t>print(find_maximum(numbers))</w:t>
      </w:r>
    </w:p>
    <w:p>
      <w:pPr>
        <w:pStyle w:val="Normal"/>
        <w:rPr/>
      </w:pPr>
      <w:r>
        <w:rPr/>
        <w:t>print(find_average(numbers))</w:t>
      </w:r>
    </w:p>
    <w:p>
      <w:pPr>
        <w:pStyle w:val="Heading1"/>
        <w:rPr/>
      </w:pPr>
      <w:r>
        <w:rPr/>
        <w:t>PART K – Main Project: Function-Based Utility Module</w:t>
      </w:r>
    </w:p>
    <w:p>
      <w:pPr>
        <w:pStyle w:val="Normal"/>
        <w:rPr/>
      </w:pPr>
      <w:r>
        <w:rPr/>
        <w:t>Create one reusable Python utility module, like a small library another Python program could import.</w:t>
      </w:r>
    </w:p>
    <w:p>
      <w:pPr>
        <w:pStyle w:val="Normal"/>
        <w:rPr/>
      </w:pPr>
      <w:r>
        <w:rPr/>
        <w:t>Your module must contain at least 10 reusable functions. Suggested functions:</w:t>
      </w:r>
    </w:p>
    <w:p>
      <w:pPr>
        <w:pStyle w:val="ListBullet"/>
        <w:numPr>
          <w:ilvl w:val="0"/>
          <w:numId w:val="1"/>
        </w:numPr>
        <w:rPr/>
      </w:pPr>
      <w:r>
        <w:rPr/>
        <w:t>is_even(number)</w:t>
      </w:r>
    </w:p>
    <w:p>
      <w:pPr>
        <w:pStyle w:val="ListBullet"/>
        <w:numPr>
          <w:ilvl w:val="0"/>
          <w:numId w:val="1"/>
        </w:numPr>
        <w:rPr/>
      </w:pPr>
      <w:r>
        <w:rPr/>
        <w:t>is_prime(number)</w:t>
      </w:r>
    </w:p>
    <w:p>
      <w:pPr>
        <w:pStyle w:val="ListBullet"/>
        <w:numPr>
          <w:ilvl w:val="0"/>
          <w:numId w:val="1"/>
        </w:numPr>
        <w:rPr/>
      </w:pPr>
      <w:r>
        <w:rPr/>
        <w:t>is_palindrome(value)</w:t>
      </w:r>
    </w:p>
    <w:p>
      <w:pPr>
        <w:pStyle w:val="ListBullet"/>
        <w:numPr>
          <w:ilvl w:val="0"/>
          <w:numId w:val="1"/>
        </w:numPr>
        <w:rPr/>
      </w:pPr>
      <w:r>
        <w:rPr/>
        <w:t>calculate_sum(numbers) or add_all(*numbers)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1"/>
        </w:numPr>
        <w:rPr/>
      </w:pPr>
      <w:r>
        <w:rPr/>
        <w:t>find_factors(number)</w:t>
      </w:r>
    </w:p>
    <w:p>
      <w:pPr>
        <w:pStyle w:val="ListBullet"/>
        <w:numPr>
          <w:ilvl w:val="0"/>
          <w:numId w:val="1"/>
        </w:numPr>
        <w:rPr/>
      </w:pPr>
      <w:r>
        <w:rPr/>
        <w:t>calculate_grade(marks)</w:t>
      </w:r>
    </w:p>
    <w:p>
      <w:pPr>
        <w:pStyle w:val="ListBullet"/>
        <w:numPr>
          <w:ilvl w:val="0"/>
          <w:numId w:val="1"/>
        </w:numPr>
        <w:rPr/>
      </w:pPr>
      <w:r>
        <w:rPr/>
        <w:t>calculate_total(price, quantity=1)</w:t>
      </w:r>
    </w:p>
    <w:p>
      <w:pPr>
        <w:pStyle w:val="ListBullet"/>
        <w:numPr>
          <w:ilvl w:val="0"/>
          <w:numId w:val="1"/>
        </w:numPr>
        <w:rPr/>
      </w:pPr>
      <w:r>
        <w:rPr/>
        <w:t>celsius_to_fahrenheit(celsius)</w:t>
      </w:r>
    </w:p>
    <w:p>
      <w:pPr>
        <w:pStyle w:val="ListBullet"/>
        <w:numPr>
          <w:ilvl w:val="0"/>
          <w:numId w:val="1"/>
        </w:numPr>
        <w:rPr/>
      </w:pPr>
      <w:r>
        <w:rPr/>
        <w:t>fahrenheit_to_celsius(fahrenheit)</w:t>
      </w:r>
    </w:p>
    <w:p>
      <w:pPr>
        <w:pStyle w:val="Normal"/>
        <w:rPr/>
      </w:pPr>
      <w:r>
        <w:rPr/>
        <w:t>You may replace functions with your own useful utilities, but the module must demonstrate all Day 6 concepts.</w:t>
      </w:r>
    </w:p>
    <w:p>
      <w:pPr>
        <w:pStyle w:val="Heading1"/>
        <w:rPr/>
      </w:pPr>
      <w:r>
        <w:rPr/>
        <w:t>Required Function Concepts in the Final Module</w:t>
      </w:r>
    </w:p>
    <w:p>
      <w:pPr>
        <w:pStyle w:val="ListBullet"/>
        <w:numPr>
          <w:ilvl w:val="0"/>
          <w:numId w:val="1"/>
        </w:numPr>
        <w:rPr/>
      </w:pPr>
      <w:r>
        <w:rPr/>
        <w:t>At least 10 reusable functions.</w:t>
      </w:r>
    </w:p>
    <w:p>
      <w:pPr>
        <w:pStyle w:val="ListBullet"/>
        <w:numPr>
          <w:ilvl w:val="0"/>
          <w:numId w:val="1"/>
        </w:numPr>
        <w:rPr/>
      </w:pPr>
      <w:r>
        <w:rPr/>
        <w:t>Functions with normal parameters.</w:t>
      </w:r>
    </w:p>
    <w:p>
      <w:pPr>
        <w:pStyle w:val="ListBullet"/>
        <w:numPr>
          <w:ilvl w:val="0"/>
          <w:numId w:val="1"/>
        </w:numPr>
        <w:rPr/>
      </w:pPr>
      <w:r>
        <w:rPr/>
        <w:t>Functions that return values.</w:t>
      </w:r>
    </w:p>
    <w:p>
      <w:pPr>
        <w:pStyle w:val="ListBullet"/>
        <w:numPr>
          <w:ilvl w:val="0"/>
          <w:numId w:val="1"/>
        </w:numPr>
        <w:rPr/>
      </w:pPr>
      <w:r>
        <w:rPr/>
        <w:t>At least 2 functions with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**kwargs.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3 functions refactored from Day 5 loop programs.</w:t>
      </w:r>
    </w:p>
    <w:p>
      <w:pPr>
        <w:pStyle w:val="ListBullet"/>
        <w:numPr>
          <w:ilvl w:val="0"/>
          <w:numId w:val="1"/>
        </w:numPr>
        <w:rPr/>
      </w:pPr>
      <w:r>
        <w:rPr/>
        <w:t>Input validation where appropriate.</w:t>
      </w:r>
    </w:p>
    <w:p>
      <w:pPr>
        <w:pStyle w:val="ListBullet"/>
        <w:numPr>
          <w:ilvl w:val="0"/>
          <w:numId w:val="1"/>
        </w:numPr>
        <w:rPr/>
      </w:pPr>
      <w:r>
        <w:rPr/>
        <w:t>Clear and meaningful function names.</w:t>
      </w:r>
    </w:p>
    <w:p>
      <w:pPr>
        <w:pStyle w:val="Heading1"/>
        <w:rPr/>
      </w:pPr>
      <w:r>
        <w:rPr/>
        <w:t>Example Module Usage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from day_06_utility_module import is_prime, calculate_grade</w:t>
        <w:br/>
        <w:br/>
        <w:t>print(is_prime(17))</w:t>
        <w:br/>
        <w:t>print(calculate_grade(82))</w:t>
      </w:r>
    </w:p>
    <w:p>
      <w:pPr>
        <w:pStyle w:val="Normal"/>
        <w:rPr/>
      </w:pPr>
      <w:r>
        <w:rPr/>
        <w:t>Your module should work when imported from another Python file.</w:t>
      </w:r>
    </w:p>
    <w:p>
      <w:pPr>
        <w:pStyle w:val="Heading1"/>
        <w:rPr/>
      </w:pPr>
      <w:r>
        <w:rPr/>
        <w:t>PART L – Testing Your Functions</w:t>
      </w:r>
    </w:p>
    <w:p>
      <w:pPr>
        <w:pStyle w:val="Normal"/>
        <w:rPr/>
      </w:pPr>
      <w:r>
        <w:rPr/>
        <w:t>For important functions, test normal, boundary, invalid and different argument combinations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Normal input.</w:t>
      </w:r>
    </w:p>
    <w:p>
      <w:pPr>
        <w:pStyle w:val="ListBullet"/>
        <w:numPr>
          <w:ilvl w:val="0"/>
          <w:numId w:val="1"/>
        </w:numPr>
        <w:rPr/>
      </w:pPr>
      <w:r>
        <w:rPr/>
        <w:t>Boundary input.</w:t>
      </w:r>
    </w:p>
    <w:p>
      <w:pPr>
        <w:pStyle w:val="ListBullet"/>
        <w:numPr>
          <w:ilvl w:val="0"/>
          <w:numId w:val="1"/>
        </w:numPr>
        <w:rPr/>
      </w:pPr>
      <w:r>
        <w:rPr/>
        <w:t>Invalid input where applicable.</w:t>
      </w:r>
    </w:p>
    <w:p>
      <w:pPr>
        <w:pStyle w:val="ListBullet"/>
        <w:numPr>
          <w:ilvl w:val="0"/>
          <w:numId w:val="1"/>
        </w:numPr>
        <w:rPr/>
      </w:pPr>
      <w:r>
        <w:rPr/>
        <w:t>Small and large values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Different combinations of arguments.</w:t>
      </w:r>
    </w:p>
    <w:p>
      <w:pPr>
        <w:pStyle w:val="Normal"/>
        <w:rPr/>
      </w:pPr>
      <w:r>
        <w:rPr/>
        <w:t>Create a small test section at the bottom of your notebook.</w:t>
      </w:r>
    </w:p>
    <w:p>
      <w:pPr>
        <w:pStyle w:val="Heading1"/>
        <w:rPr/>
      </w:pPr>
      <w:r>
        <w:rPr/>
        <w:t>PART M – Explain Your Code</w:t>
      </w:r>
    </w:p>
    <w:p>
      <w:pPr>
        <w:pStyle w:val="PreformattedText"/>
        <w:bidi w:val="0"/>
        <w:spacing w:before="0" w:after="200"/>
        <w:ind w:hanging="0" w:start="0" w:end="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1. Why are functions useful?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Functions are useful because we can write code once and use it many times. They make the code easier to understand and reuse.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2. What is the difference between a parameter and an argument?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 parameter is a variable written in the function definition. An argument is the actual value we give when calling the function.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3. What is the difference between print and return?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 is used to show the result on the screen. return sends the result back from the function so we can use it later.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4. Why use a default argument?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 default argument is useful when we want to use a value automatically if the user does not give a value.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5. What does *args allow you to do?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*args allows a function to receive many values without knowing the exact number of values before.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6. What does **kwargs allow you to do?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**kwargs allows a function to receive many named values. The values are stored as key and value pairs.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7. Why is refactoring useful?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Refactoring makes the code more reusable and easier to manage. It can also reduce repeated code.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8. Which Day 5 program became easier to reuse after conversion?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multiplication table program became easier to reuse because I can give any number to the function and get its table.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9. Which function was hardest to design?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prime number function was a little difficult for me because I had to check whether the number has any other factors.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  <w:b/>
          <w:bCs/>
        </w:rPr>
        <w:t>10. What bug did you face and how did you improve your solution?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I faced a problem when I forgot to give a required argument to a function. I fixed it by giving the required value when calling the function. I also learned how default arguments can help.</w:t>
      </w:r>
    </w:p>
    <w:p>
      <w:pPr>
        <w:pStyle w:val="Heading1"/>
        <w:rPr/>
      </w:pPr>
      <w:r>
        <w:rPr/>
        <w:t>PART N – STUDENT DELIVERABLE – WHAT YOU MUST SUBMIT</w:t>
      </w:r>
    </w:p>
    <w:p>
      <w:pPr>
        <w:pStyle w:val="Normal"/>
        <w:rPr/>
      </w:pPr>
      <w:r>
        <w:rPr>
          <w:b/>
        </w:rPr>
        <w:t>Submit TWO files.</w:t>
      </w:r>
      <w:r>
        <w:rPr/>
        <w:t xml:space="preserve"> One notebook for your learning/practice and one Python module for your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Normal"/>
        <w:rPr/>
      </w:pPr>
      <w:r>
        <w:rPr/>
        <w:t>The notebook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Your own explanations of functions,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Default argument practice.</w:t>
      </w:r>
    </w:p>
    <w:p>
      <w:pPr>
        <w:pStyle w:val="ListNumber"/>
        <w:numPr>
          <w:ilvl w:val="0"/>
          <w:numId w:val="4"/>
        </w:numPr>
        <w:rPr/>
      </w:pPr>
      <w:r>
        <w:rPr/>
        <w:t>*args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**kwargs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Output-prediction exercises.</w:t>
      </w:r>
    </w:p>
    <w:p>
      <w:pPr>
        <w:pStyle w:val="ListNumber"/>
        <w:numPr>
          <w:ilvl w:val="0"/>
          <w:numId w:val="4"/>
        </w:numPr>
        <w:rPr/>
      </w:pPr>
      <w:r>
        <w:rPr/>
        <w:t>Debugging exercises and corrected solutions.</w:t>
      </w:r>
    </w:p>
    <w:p>
      <w:pPr>
        <w:pStyle w:val="ListNumber"/>
        <w:numPr>
          <w:ilvl w:val="0"/>
          <w:numId w:val="4"/>
        </w:numPr>
        <w:rPr/>
      </w:pPr>
      <w:r>
        <w:rPr/>
        <w:t>Solutions to the 10 function practice problems.</w:t>
      </w:r>
    </w:p>
    <w:p>
      <w:pPr>
        <w:pStyle w:val="ListNumber"/>
        <w:numPr>
          <w:ilvl w:val="0"/>
          <w:numId w:val="4"/>
        </w:numPr>
        <w:rPr/>
      </w:pPr>
      <w:r>
        <w:rPr/>
        <w:t>Refactoring notes for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Testing of your utility functions.</w:t>
      </w:r>
    </w:p>
    <w:p>
      <w:pPr>
        <w:pStyle w:val="ListNumber"/>
        <w:numPr>
          <w:ilvl w:val="0"/>
          <w:numId w:val="4"/>
        </w:numPr>
        <w:rPr/>
      </w:pPr>
      <w:r>
        <w:rPr/>
        <w:t>Final reflection.</w:t>
      </w:r>
    </w:p>
    <w:p>
      <w:pPr>
        <w:pStyle w:val="Normal"/>
        <w:rPr/>
      </w:pPr>
      <w:r>
        <w:rPr/>
        <w:t>The Python utility module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At least 10 reusable functions.</w:t>
      </w:r>
    </w:p>
    <w:p>
      <w:pPr>
        <w:pStyle w:val="ListNumber"/>
        <w:numPr>
          <w:ilvl w:val="0"/>
          <w:numId w:val="4"/>
        </w:numPr>
        <w:rPr/>
      </w:pPr>
      <w:r>
        <w:rPr/>
        <w:t>Normal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At least 2 default-argument functions.</w:t>
      </w:r>
    </w:p>
    <w:p>
      <w:pPr>
        <w:pStyle w:val="ListNumber"/>
        <w:numPr>
          <w:ilvl w:val="0"/>
          <w:numId w:val="4"/>
        </w:numPr>
        <w:rPr/>
      </w:pPr>
      <w:r>
        <w:rPr/>
        <w:t>At least 1 *args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1 **kwargs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3 functions refactored from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Meaningful names and readable code.</w:t>
      </w:r>
    </w:p>
    <w:p>
      <w:pPr>
        <w:pStyle w:val="Heading1"/>
        <w:rPr/>
      </w:pPr>
      <w:r>
        <w:rPr/>
        <w:t>You DO NOT Need to Submit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function.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practice problem.</w:t>
      </w:r>
    </w:p>
    <w:p>
      <w:pPr>
        <w:pStyle w:val="ListBullet"/>
        <w:numPr>
          <w:ilvl w:val="0"/>
          <w:numId w:val="1"/>
        </w:numPr>
        <w:rPr/>
      </w:pPr>
      <w:r>
        <w:rPr/>
        <w:t>Screenshots of every output.</w:t>
      </w:r>
    </w:p>
    <w:p>
      <w:pPr>
        <w:pStyle w:val="ListBullet"/>
        <w:numPr>
          <w:ilvl w:val="0"/>
          <w:numId w:val="1"/>
        </w:numPr>
        <w:rPr/>
      </w:pPr>
      <w:r>
        <w:rPr/>
        <w:t>A separate Word/PDF document.</w:t>
      </w:r>
    </w:p>
    <w:p>
      <w:pPr>
        <w:pStyle w:val="Heading1"/>
        <w:rPr/>
      </w:pPr>
      <w:r>
        <w:rPr/>
        <w:t>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Functions explained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Parameters and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Return values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Default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*args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**kwargs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Debugging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10 function problems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Previous loop programs refactored.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Utility module contains at least 10 functions.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Utility module contains default 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Utility module contains *args.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Utility module contains **kwargs.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Functions tested.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Both files are ready to submit.</w:t>
      </w:r>
    </w:p>
    <w:p>
      <w:pPr>
        <w:pStyle w:val="Heading1"/>
        <w:rPr/>
      </w:pPr>
      <w:r>
        <w:rPr/>
        <w:t>Suggested Evaluation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Concept understanding + explanation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Function Problems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Refactoring Day 5 Programs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Utility Module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Testing + Debugging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Quality + Reflection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5%</w:t>
            </w:r>
          </w:p>
        </w:tc>
      </w:tr>
    </w:tbl>
    <w:p>
      <w:pPr>
        <w:pStyle w:val="Normal"/>
        <w:jc w:val="center"/>
        <w:rPr/>
      </w:pPr>
      <w:r>
        <w:rPr>
          <w:b/>
          <w:sz w:val="26"/>
        </w:rPr>
        <w:t>DAY 6 PRINCIPLE</w:t>
      </w:r>
    </w:p>
    <w:p>
      <w:pPr>
        <w:pStyle w:val="Normal"/>
        <w:spacing w:before="0" w:after="200"/>
        <w:jc w:val="center"/>
        <w:rPr/>
      </w:pPr>
      <w:r>
        <w:rPr>
          <w:i/>
        </w:rPr>
        <w:t>Don't write the same logic again and again. Write it once, make it reusable, and call it whenever you need it.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Noto Sans CJK SC">
    <w:charset w:val="01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LibreOffice/26.2.5.2$Linux_X86_64 LibreOffice_project/620$Build-2</Application>
  <AppVersion>15.0000</AppVersion>
  <Pages>25</Pages>
  <Words>3197</Words>
  <Characters>18156</Characters>
  <CharactersWithSpaces>21321</CharactersWithSpaces>
  <Paragraphs>650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2026-10-05T12:28:39Z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