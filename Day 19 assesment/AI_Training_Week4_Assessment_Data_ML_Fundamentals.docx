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008080"/>
        </w:rPr>
        <w:t>WEEK 4 ASSESSMENT</w:t>
      </w:r>
    </w:p>
    <w:p>
      <w:pPr>
        <w:pStyle w:val="Title"/>
        <w:jc w:val="center"/>
        <w:rPr/>
      </w:pPr>
      <w:r>
        <w:rPr/>
        <w:t>Data + ML Fundamentals Review</w:t>
      </w:r>
    </w:p>
    <w:p>
      <w:pPr>
        <w:pStyle w:val="Normal"/>
        <w:jc w:val="center"/>
        <w:rPr/>
      </w:pPr>
      <w:r>
        <w:rPr>
          <w:i/>
        </w:rPr>
        <w:t>Quiz • Preprocessing Task • Concept Viva</w:t>
      </w:r>
    </w:p>
    <w:tbl>
      <w:tblPr>
        <w:tblStyle w:val="TableGrid"/>
        <w:tblW w:w="1022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556"/>
        <w:gridCol w:w="2556"/>
        <w:gridCol w:w="2556"/>
        <w:gridCol w:w="2556"/>
      </w:tblGrid>
      <w:tr>
        <w:trPr/>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Date</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28-Oct-2026</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Duration</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 hours</w:t>
            </w:r>
          </w:p>
        </w:tc>
      </w:tr>
      <w:tr>
        <w:trPr/>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Difficulty</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Intermediate</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Total marks</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100</w:t>
            </w:r>
          </w:p>
        </w:tc>
      </w:tr>
    </w:tbl>
    <w:p>
      <w:pPr>
        <w:pStyle w:val="Heading1"/>
        <w:rPr/>
      </w:pPr>
      <w:r>
        <w:rPr/>
        <w:t>Assessment Instructions</w:t>
      </w:r>
    </w:p>
    <w:p>
      <w:pPr>
        <w:pStyle w:val="ListBullet"/>
        <w:numPr>
          <w:ilvl w:val="0"/>
          <w:numId w:val="1"/>
        </w:numPr>
        <w:rPr/>
      </w:pPr>
      <w:r>
        <w:rPr/>
        <w:t>Complete independently. Use notes only if the trainer permits them.</w:t>
      </w:r>
    </w:p>
    <w:p>
      <w:pPr>
        <w:pStyle w:val="ListBullet"/>
        <w:numPr>
          <w:ilvl w:val="0"/>
          <w:numId w:val="1"/>
        </w:numPr>
        <w:rPr/>
      </w:pPr>
      <w:r>
        <w:rPr/>
        <w:t>Write short explanations where requested and do not copy code without understanding it.</w:t>
      </w:r>
    </w:p>
    <w:p>
      <w:pPr>
        <w:pStyle w:val="ListBullet"/>
        <w:numPr>
          <w:ilvl w:val="0"/>
          <w:numId w:val="1"/>
        </w:numPr>
        <w:rPr/>
      </w:pPr>
      <w:r>
        <w:rPr/>
        <w:t>You may be asked to explain any line of your notebook during the viva.</w:t>
      </w:r>
    </w:p>
    <w:p>
      <w:pPr>
        <w:pStyle w:val="ListBullet"/>
        <w:numPr>
          <w:ilvl w:val="0"/>
          <w:numId w:val="1"/>
        </w:numPr>
        <w:rPr/>
      </w:pPr>
      <w:r>
        <w:rPr/>
        <w:t>Submit quiz answers and your preprocessing notebook.</w:t>
      </w:r>
    </w:p>
    <w:p>
      <w:pPr>
        <w:pStyle w:val="ListBullet"/>
        <w:numPr>
          <w:ilvl w:val="0"/>
          <w:numId w:val="1"/>
        </w:numPr>
        <w:rPr/>
      </w:pPr>
      <w:r>
        <w:rPr/>
        <w:t>Suggested timing: Quiz 45 minutes; practical task 2 hours; debugging, reflection and viva 1 hour 15 minutes.</w:t>
      </w:r>
    </w:p>
    <w:p>
      <w:pPr>
        <w:pStyle w:val="Heading1"/>
        <w:rPr/>
      </w:pPr>
      <w:r>
        <w:rPr/>
        <w:t>Part A — Multiple-Choice Quiz (20 marks)</w:t>
      </w:r>
    </w:p>
    <w:p>
      <w:pPr>
        <w:pStyle w:val="Normal"/>
        <w:rPr/>
      </w:pPr>
      <w:r>
        <w:rPr/>
        <w:t>Choose one best answer for each question. Each question carries 1 mark.</w:t>
      </w:r>
    </w:p>
    <w:p>
      <w:pPr>
        <w:pStyle w:val="Normal"/>
        <w:rPr/>
      </w:pPr>
      <w:r>
        <w:rPr>
          <w:b/>
        </w:rPr>
        <w:t>Which statement best describes Machine Learning?</w:t>
      </w:r>
    </w:p>
    <w:p>
      <w:pPr>
        <w:pStyle w:val="ListBullet2"/>
        <w:numPr>
          <w:ilvl w:val="0"/>
          <w:numId w:val="2"/>
        </w:numPr>
        <w:rPr/>
      </w:pPr>
      <w:r>
        <w:rPr/>
        <w:t xml:space="preserve">A. A system learns patterns from examples </w:t>
      </w:r>
      <w:r>
        <w:rPr>
          <w:caps w:val="false"/>
          <w:smallCaps w:val="false"/>
          <w:color w:val="FFFFFF"/>
          <w:spacing w:val="0"/>
        </w:rPr>
        <w:t>✅</w:t>
      </w:r>
    </w:p>
    <w:p>
      <w:pPr>
        <w:pStyle w:val="ListBullet2"/>
        <w:numPr>
          <w:ilvl w:val="0"/>
          <w:numId w:val="2"/>
        </w:numPr>
        <w:rPr/>
      </w:pPr>
      <w:r>
        <w:rPr/>
        <w:t>B. A program only follows fixed rules</w:t>
      </w:r>
    </w:p>
    <w:p>
      <w:pPr>
        <w:pStyle w:val="ListBullet2"/>
        <w:numPr>
          <w:ilvl w:val="0"/>
          <w:numId w:val="2"/>
        </w:numPr>
        <w:rPr/>
      </w:pPr>
      <w:r>
        <w:rPr/>
        <w:t>C. A database stores files</w:t>
      </w:r>
    </w:p>
    <w:p>
      <w:pPr>
        <w:pStyle w:val="ListBullet2"/>
        <w:numPr>
          <w:ilvl w:val="0"/>
          <w:numId w:val="2"/>
        </w:numPr>
        <w:rPr/>
      </w:pPr>
      <w:r>
        <w:rPr/>
        <w:t>D. A network connects devices</w:t>
      </w:r>
    </w:p>
    <w:p>
      <w:pPr>
        <w:pStyle w:val="Normal"/>
        <w:rPr/>
      </w:pPr>
      <w:r>
        <w:rPr>
          <w:b/>
        </w:rPr>
        <w:t>Predicting whether a transaction is fraudulent or legitimate is usually:</w:t>
      </w:r>
    </w:p>
    <w:p>
      <w:pPr>
        <w:pStyle w:val="ListBullet2"/>
        <w:numPr>
          <w:ilvl w:val="0"/>
          <w:numId w:val="2"/>
        </w:numPr>
        <w:rPr/>
      </w:pPr>
      <w:r>
        <w:rPr/>
        <w:t>A. Regression</w:t>
      </w:r>
    </w:p>
    <w:p>
      <w:pPr>
        <w:pStyle w:val="ListBullet2"/>
        <w:numPr>
          <w:ilvl w:val="0"/>
          <w:numId w:val="2"/>
        </w:numPr>
        <w:rPr/>
      </w:pPr>
      <w:r>
        <w:rPr/>
        <w:t xml:space="preserve">B. Classification </w:t>
      </w:r>
      <w:r>
        <w:rPr>
          <w:caps w:val="false"/>
          <w:smallCaps w:val="false"/>
          <w:color w:val="FFFFFF"/>
          <w:spacing w:val="0"/>
        </w:rPr>
        <w:t>✅</w:t>
      </w:r>
    </w:p>
    <w:p>
      <w:pPr>
        <w:pStyle w:val="ListBullet2"/>
        <w:numPr>
          <w:ilvl w:val="0"/>
          <w:numId w:val="2"/>
        </w:numPr>
        <w:rPr/>
      </w:pPr>
      <w:r>
        <w:rPr/>
        <w:t>C. Clustering</w:t>
      </w:r>
    </w:p>
    <w:p>
      <w:pPr>
        <w:pStyle w:val="ListBullet2"/>
        <w:numPr>
          <w:ilvl w:val="0"/>
          <w:numId w:val="2"/>
        </w:numPr>
        <w:rPr/>
      </w:pPr>
      <w:r>
        <w:rPr/>
        <w:t>D. Data compression</w:t>
      </w:r>
    </w:p>
    <w:p>
      <w:pPr>
        <w:pStyle w:val="Normal"/>
        <w:rPr/>
      </w:pPr>
      <w:r>
        <w:rPr>
          <w:b/>
        </w:rPr>
        <w:t>Predicting a numeric house selling price is usually:</w:t>
      </w:r>
    </w:p>
    <w:p>
      <w:pPr>
        <w:pStyle w:val="ListBullet2"/>
        <w:numPr>
          <w:ilvl w:val="0"/>
          <w:numId w:val="2"/>
        </w:numPr>
        <w:rPr/>
      </w:pPr>
      <w:r>
        <w:rPr/>
        <w:t>A. Classification</w:t>
      </w:r>
    </w:p>
    <w:p>
      <w:pPr>
        <w:pStyle w:val="ListBullet2"/>
        <w:numPr>
          <w:ilvl w:val="0"/>
          <w:numId w:val="2"/>
        </w:numPr>
        <w:rPr/>
      </w:pPr>
      <w:r>
        <w:rPr/>
        <w:t>B. Clustering</w:t>
      </w:r>
    </w:p>
    <w:p>
      <w:pPr>
        <w:pStyle w:val="ListBullet2"/>
        <w:numPr>
          <w:ilvl w:val="0"/>
          <w:numId w:val="2"/>
        </w:numPr>
        <w:rPr/>
      </w:pPr>
      <w:r>
        <w:rPr/>
        <w:t xml:space="preserve">C. Regression </w:t>
      </w:r>
      <w:r>
        <w:rPr>
          <w:caps w:val="false"/>
          <w:smallCaps w:val="false"/>
          <w:color w:val="FFFFFF"/>
          <w:spacing w:val="0"/>
        </w:rPr>
        <w:t>✅</w:t>
      </w:r>
    </w:p>
    <w:p>
      <w:pPr>
        <w:pStyle w:val="ListBullet2"/>
        <w:numPr>
          <w:ilvl w:val="0"/>
          <w:numId w:val="2"/>
        </w:numPr>
        <w:rPr/>
      </w:pPr>
      <w:r>
        <w:rPr/>
        <w:t>D. One-hot encoding</w:t>
      </w:r>
    </w:p>
    <w:p>
      <w:pPr>
        <w:pStyle w:val="Normal"/>
        <w:rPr/>
      </w:pPr>
      <w:r>
        <w:rPr>
          <w:b/>
        </w:rPr>
        <w:t>Grouping customers by behaviour without existing group labels is:</w:t>
      </w:r>
    </w:p>
    <w:p>
      <w:pPr>
        <w:pStyle w:val="ListBullet2"/>
        <w:numPr>
          <w:ilvl w:val="0"/>
          <w:numId w:val="2"/>
        </w:numPr>
        <w:rPr/>
      </w:pPr>
      <w:r>
        <w:rPr/>
        <w:t>A. Supervised regression</w:t>
      </w:r>
    </w:p>
    <w:p>
      <w:pPr>
        <w:pStyle w:val="ListBullet2"/>
        <w:numPr>
          <w:ilvl w:val="0"/>
          <w:numId w:val="2"/>
        </w:numPr>
        <w:rPr/>
      </w:pPr>
      <w:r>
        <w:rPr/>
        <w:t>B. Supervised classification</w:t>
      </w:r>
    </w:p>
    <w:p>
      <w:pPr>
        <w:pStyle w:val="ListBullet2"/>
        <w:numPr>
          <w:ilvl w:val="0"/>
          <w:numId w:val="2"/>
        </w:numPr>
        <w:rPr/>
      </w:pPr>
      <w:r>
        <w:rPr/>
        <w:t xml:space="preserve">C. Unsupervised clustering </w:t>
      </w:r>
      <w:r>
        <w:rPr>
          <w:caps w:val="false"/>
          <w:smallCaps w:val="false"/>
          <w:color w:val="FFFFFF"/>
          <w:spacing w:val="0"/>
        </w:rPr>
        <w:t>✅</w:t>
      </w:r>
    </w:p>
    <w:p>
      <w:pPr>
        <w:pStyle w:val="ListBullet2"/>
        <w:numPr>
          <w:ilvl w:val="0"/>
          <w:numId w:val="2"/>
        </w:numPr>
        <w:rPr/>
      </w:pPr>
      <w:r>
        <w:rPr/>
        <w:t>D. Scaling</w:t>
      </w:r>
    </w:p>
    <w:p>
      <w:pPr>
        <w:pStyle w:val="Normal"/>
        <w:rPr/>
      </w:pPr>
      <w:r>
        <w:rPr>
          <w:b/>
        </w:rPr>
        <w:t>In a dataset used to predict churn, the column churn is the:</w:t>
      </w:r>
    </w:p>
    <w:p>
      <w:pPr>
        <w:pStyle w:val="ListBullet2"/>
        <w:numPr>
          <w:ilvl w:val="0"/>
          <w:numId w:val="2"/>
        </w:numPr>
        <w:rPr/>
      </w:pPr>
      <w:r>
        <w:rPr/>
        <w:t>A. Scaler</w:t>
      </w:r>
    </w:p>
    <w:p>
      <w:pPr>
        <w:pStyle w:val="ListBullet2"/>
        <w:numPr>
          <w:ilvl w:val="0"/>
          <w:numId w:val="2"/>
        </w:numPr>
        <w:rPr/>
      </w:pPr>
      <w:r>
        <w:rPr/>
        <w:t xml:space="preserve">B. Label / target </w:t>
      </w:r>
      <w:r>
        <w:rPr>
          <w:caps w:val="false"/>
          <w:smallCaps w:val="false"/>
          <w:color w:val="FFFFFF"/>
          <w:spacing w:val="0"/>
        </w:rPr>
        <w:t>✅</w:t>
      </w:r>
    </w:p>
    <w:p>
      <w:pPr>
        <w:pStyle w:val="ListBullet2"/>
        <w:numPr>
          <w:ilvl w:val="0"/>
          <w:numId w:val="2"/>
        </w:numPr>
        <w:rPr/>
      </w:pPr>
      <w:r>
        <w:rPr/>
        <w:t>C. Test set</w:t>
      </w:r>
    </w:p>
    <w:p>
      <w:pPr>
        <w:pStyle w:val="ListBullet2"/>
        <w:numPr>
          <w:ilvl w:val="0"/>
          <w:numId w:val="2"/>
        </w:numPr>
        <w:rPr/>
      </w:pPr>
      <w:r>
        <w:rPr/>
        <w:t>D. Imputer</w:t>
      </w:r>
    </w:p>
    <w:p>
      <w:pPr>
        <w:pStyle w:val="Normal"/>
        <w:rPr/>
      </w:pPr>
      <w:r>
        <w:rPr>
          <w:b/>
        </w:rPr>
        <w:t>Which is a possible feature for predicting house price?</w:t>
      </w:r>
    </w:p>
    <w:p>
      <w:pPr>
        <w:pStyle w:val="ListBullet2"/>
        <w:numPr>
          <w:ilvl w:val="0"/>
          <w:numId w:val="2"/>
        </w:numPr>
        <w:rPr/>
      </w:pPr>
      <w:r>
        <w:rPr/>
        <w:t>A. The price to be predicted</w:t>
      </w:r>
    </w:p>
    <w:p>
      <w:pPr>
        <w:pStyle w:val="ListBullet2"/>
        <w:numPr>
          <w:ilvl w:val="0"/>
          <w:numId w:val="2"/>
        </w:numPr>
        <w:rPr/>
      </w:pPr>
      <w:r>
        <w:rPr/>
        <w:t xml:space="preserve">B. Number of bedrooms </w:t>
      </w:r>
      <w:r>
        <w:rPr>
          <w:caps w:val="false"/>
          <w:smallCaps w:val="false"/>
          <w:color w:val="FFFFFF"/>
          <w:spacing w:val="0"/>
        </w:rPr>
        <w:t>✅</w:t>
      </w:r>
    </w:p>
    <w:p>
      <w:pPr>
        <w:pStyle w:val="ListBullet2"/>
        <w:numPr>
          <w:ilvl w:val="0"/>
          <w:numId w:val="2"/>
        </w:numPr>
        <w:rPr/>
      </w:pPr>
      <w:r>
        <w:rPr/>
        <w:t>C. The model's final score</w:t>
      </w:r>
    </w:p>
    <w:p>
      <w:pPr>
        <w:pStyle w:val="ListBullet2"/>
        <w:numPr>
          <w:ilvl w:val="0"/>
          <w:numId w:val="2"/>
        </w:numPr>
        <w:rPr/>
      </w:pPr>
      <w:r>
        <w:rPr/>
        <w:t>D. The prediction itself</w:t>
      </w:r>
    </w:p>
    <w:p>
      <w:pPr>
        <w:pStyle w:val="Normal"/>
        <w:rPr/>
      </w:pPr>
      <w:r>
        <w:rPr>
          <w:b/>
        </w:rPr>
        <w:t>Why keep a test set separate?</w:t>
      </w:r>
    </w:p>
    <w:p>
      <w:pPr>
        <w:pStyle w:val="ListBullet2"/>
        <w:numPr>
          <w:ilvl w:val="0"/>
          <w:numId w:val="2"/>
        </w:numPr>
        <w:rPr/>
      </w:pPr>
      <w:r>
        <w:rPr/>
        <w:t>A. To enlarge the dataset</w:t>
      </w:r>
    </w:p>
    <w:p>
      <w:pPr>
        <w:pStyle w:val="ListBullet2"/>
        <w:numPr>
          <w:ilvl w:val="0"/>
          <w:numId w:val="2"/>
        </w:numPr>
        <w:rPr/>
      </w:pPr>
      <w:r>
        <w:rPr/>
        <w:t xml:space="preserve">B. To estimate performance on unseen data </w:t>
      </w:r>
      <w:r>
        <w:rPr>
          <w:caps w:val="false"/>
          <w:smallCaps w:val="false"/>
          <w:color w:val="FFFFFF"/>
          <w:spacing w:val="0"/>
        </w:rPr>
        <w:t>✅</w:t>
      </w:r>
    </w:p>
    <w:p>
      <w:pPr>
        <w:pStyle w:val="ListBullet2"/>
        <w:numPr>
          <w:ilvl w:val="0"/>
          <w:numId w:val="2"/>
        </w:numPr>
        <w:rPr/>
      </w:pPr>
      <w:r>
        <w:rPr/>
        <w:t>C. To fill missing values</w:t>
      </w:r>
    </w:p>
    <w:p>
      <w:pPr>
        <w:pStyle w:val="ListBullet2"/>
        <w:numPr>
          <w:ilvl w:val="0"/>
          <w:numId w:val="2"/>
        </w:numPr>
        <w:rPr/>
      </w:pPr>
      <w:r>
        <w:rPr/>
        <w:t>D. To encode categories</w:t>
      </w:r>
    </w:p>
    <w:p>
      <w:pPr>
        <w:pStyle w:val="Normal"/>
        <w:rPr/>
      </w:pPr>
      <w:r>
        <w:rPr>
          <w:b/>
        </w:rPr>
        <w:t>A missing-value imputer is used for:</w:t>
      </w:r>
    </w:p>
    <w:p>
      <w:pPr>
        <w:pStyle w:val="ListBullet2"/>
        <w:numPr>
          <w:ilvl w:val="0"/>
          <w:numId w:val="2"/>
        </w:numPr>
        <w:rPr/>
      </w:pPr>
      <w:r>
        <w:rPr/>
        <w:t xml:space="preserve">A. Handling missing entries </w:t>
      </w:r>
      <w:r>
        <w:rPr>
          <w:caps w:val="false"/>
          <w:smallCaps w:val="false"/>
          <w:color w:val="FFFFFF"/>
          <w:spacing w:val="0"/>
        </w:rPr>
        <w:t>✅</w:t>
      </w:r>
    </w:p>
    <w:p>
      <w:pPr>
        <w:pStyle w:val="ListBullet2"/>
        <w:numPr>
          <w:ilvl w:val="0"/>
          <w:numId w:val="2"/>
        </w:numPr>
        <w:rPr/>
      </w:pPr>
      <w:r>
        <w:rPr/>
        <w:t>B. Splitting rows</w:t>
      </w:r>
    </w:p>
    <w:p>
      <w:pPr>
        <w:pStyle w:val="ListBullet2"/>
        <w:numPr>
          <w:ilvl w:val="0"/>
          <w:numId w:val="2"/>
        </w:numPr>
        <w:rPr/>
      </w:pPr>
      <w:r>
        <w:rPr/>
        <w:t>C. Choosing the target automatically</w:t>
      </w:r>
    </w:p>
    <w:p>
      <w:pPr>
        <w:pStyle w:val="ListBullet2"/>
        <w:numPr>
          <w:ilvl w:val="0"/>
          <w:numId w:val="2"/>
        </w:numPr>
        <w:rPr/>
      </w:pPr>
      <w:r>
        <w:rPr/>
        <w:t>D. Measuring accuracy</w:t>
      </w:r>
    </w:p>
    <w:p>
      <w:pPr>
        <w:pStyle w:val="Normal"/>
        <w:rPr/>
      </w:pPr>
      <w:r>
        <w:rPr>
          <w:b/>
        </w:rPr>
        <w:t>A common strategy for a missing numeric feature is:</w:t>
      </w:r>
    </w:p>
    <w:p>
      <w:pPr>
        <w:pStyle w:val="ListBullet2"/>
        <w:numPr>
          <w:ilvl w:val="0"/>
          <w:numId w:val="2"/>
        </w:numPr>
        <w:rPr/>
      </w:pPr>
      <w:r>
        <w:rPr/>
        <w:t>A. Replace values with the column name</w:t>
      </w:r>
    </w:p>
    <w:p>
      <w:pPr>
        <w:pStyle w:val="ListBullet2"/>
        <w:numPr>
          <w:ilvl w:val="0"/>
          <w:numId w:val="2"/>
        </w:numPr>
        <w:rPr/>
      </w:pPr>
      <w:r>
        <w:rPr/>
        <w:t xml:space="preserve">B. Use the median learned from training data </w:t>
      </w:r>
      <w:r>
        <w:rPr>
          <w:caps w:val="false"/>
          <w:smallCaps w:val="false"/>
          <w:color w:val="FFFFFF"/>
          <w:spacing w:val="0"/>
        </w:rPr>
        <w:t>✅</w:t>
      </w:r>
    </w:p>
    <w:p>
      <w:pPr>
        <w:pStyle w:val="ListBullet2"/>
        <w:numPr>
          <w:ilvl w:val="0"/>
          <w:numId w:val="2"/>
        </w:numPr>
        <w:rPr/>
      </w:pPr>
      <w:r>
        <w:rPr/>
        <w:t>C. Copy values from the target</w:t>
      </w:r>
    </w:p>
    <w:p>
      <w:pPr>
        <w:pStyle w:val="ListBullet2"/>
        <w:numPr>
          <w:ilvl w:val="0"/>
          <w:numId w:val="2"/>
        </w:numPr>
        <w:rPr/>
      </w:pPr>
      <w:r>
        <w:rPr/>
        <w:t>D. Convert numbers to city names</w:t>
      </w:r>
    </w:p>
    <w:p>
      <w:pPr>
        <w:pStyle w:val="Normal"/>
        <w:rPr/>
      </w:pPr>
      <w:r>
        <w:rPr>
          <w:b/>
        </w:rPr>
        <w:t>StandardScaler generally:</w:t>
      </w:r>
    </w:p>
    <w:p>
      <w:pPr>
        <w:pStyle w:val="ListBullet2"/>
        <w:numPr>
          <w:ilvl w:val="0"/>
          <w:numId w:val="2"/>
        </w:numPr>
        <w:rPr/>
      </w:pPr>
      <w:r>
        <w:rPr/>
        <w:t>A. Converts categories to text</w:t>
      </w:r>
    </w:p>
    <w:p>
      <w:pPr>
        <w:pStyle w:val="ListBullet2"/>
        <w:numPr>
          <w:ilvl w:val="0"/>
          <w:numId w:val="2"/>
        </w:numPr>
        <w:rPr/>
      </w:pPr>
      <w:r>
        <w:rPr/>
        <w:t xml:space="preserve">B. Standardises numeric values using learned statistics </w:t>
      </w:r>
      <w:r>
        <w:rPr>
          <w:caps w:val="false"/>
          <w:smallCaps w:val="false"/>
          <w:color w:val="FFFFFF"/>
          <w:spacing w:val="0"/>
        </w:rPr>
        <w:t>✅</w:t>
      </w:r>
    </w:p>
    <w:p>
      <w:pPr>
        <w:pStyle w:val="ListBullet2"/>
        <w:numPr>
          <w:ilvl w:val="0"/>
          <w:numId w:val="2"/>
        </w:numPr>
        <w:rPr/>
      </w:pPr>
      <w:r>
        <w:rPr/>
        <w:t>C. Deletes test rows</w:t>
      </w:r>
    </w:p>
    <w:p>
      <w:pPr>
        <w:pStyle w:val="ListBullet2"/>
        <w:numPr>
          <w:ilvl w:val="0"/>
          <w:numId w:val="2"/>
        </w:numPr>
        <w:rPr/>
      </w:pPr>
      <w:r>
        <w:rPr/>
        <w:t>D. Predicts labels</w:t>
      </w:r>
    </w:p>
    <w:p>
      <w:pPr>
        <w:pStyle w:val="Normal"/>
        <w:rPr/>
      </w:pPr>
      <w:r>
        <w:rPr>
          <w:b/>
        </w:rPr>
        <w:t>A common method to encode nominal data such as city is:</w:t>
      </w:r>
    </w:p>
    <w:p>
      <w:pPr>
        <w:pStyle w:val="ListBullet2"/>
        <w:numPr>
          <w:ilvl w:val="0"/>
          <w:numId w:val="2"/>
        </w:numPr>
        <w:rPr/>
      </w:pPr>
      <w:r>
        <w:rPr/>
        <w:t xml:space="preserve">A. One-hot encoding </w:t>
      </w:r>
      <w:r>
        <w:rPr>
          <w:caps w:val="false"/>
          <w:smallCaps w:val="false"/>
          <w:color w:val="FFFFFF"/>
          <w:spacing w:val="0"/>
        </w:rPr>
        <w:t>✅</w:t>
      </w:r>
    </w:p>
    <w:p>
      <w:pPr>
        <w:pStyle w:val="ListBullet2"/>
        <w:numPr>
          <w:ilvl w:val="0"/>
          <w:numId w:val="2"/>
        </w:numPr>
        <w:rPr/>
      </w:pPr>
      <w:r>
        <w:rPr/>
        <w:t>B. Median imputation</w:t>
      </w:r>
    </w:p>
    <w:p>
      <w:pPr>
        <w:pStyle w:val="ListBullet2"/>
        <w:numPr>
          <w:ilvl w:val="0"/>
          <w:numId w:val="2"/>
        </w:numPr>
        <w:rPr/>
      </w:pPr>
      <w:r>
        <w:rPr/>
        <w:t>C. Train/test split</w:t>
      </w:r>
    </w:p>
    <w:p>
      <w:pPr>
        <w:pStyle w:val="ListBullet2"/>
        <w:numPr>
          <w:ilvl w:val="0"/>
          <w:numId w:val="2"/>
        </w:numPr>
        <w:rPr/>
      </w:pPr>
      <w:r>
        <w:rPr/>
        <w:t>D. Accuracy scoring</w:t>
      </w:r>
    </w:p>
    <w:p>
      <w:pPr>
        <w:pStyle w:val="Normal"/>
        <w:rPr/>
      </w:pPr>
      <w:r>
        <w:rPr>
          <w:b/>
        </w:rPr>
        <w:t>OneHotEncoder(handle_unknown='ignore') helps when:</w:t>
      </w:r>
    </w:p>
    <w:p>
      <w:pPr>
        <w:pStyle w:val="ListBullet2"/>
        <w:numPr>
          <w:ilvl w:val="0"/>
          <w:numId w:val="2"/>
        </w:numPr>
        <w:rPr/>
      </w:pPr>
      <w:r>
        <w:rPr/>
        <w:t>A. All values are missing</w:t>
      </w:r>
    </w:p>
    <w:p>
      <w:pPr>
        <w:pStyle w:val="ListBullet2"/>
        <w:numPr>
          <w:ilvl w:val="0"/>
          <w:numId w:val="2"/>
        </w:numPr>
        <w:rPr/>
      </w:pPr>
      <w:r>
        <w:rPr/>
        <w:t>B. A category appears during transform that was not seen during fitting</w:t>
      </w:r>
      <w:r>
        <w:rPr>
          <w:caps w:val="false"/>
          <w:smallCaps w:val="false"/>
          <w:color w:val="FFFFFF"/>
          <w:spacing w:val="0"/>
        </w:rPr>
        <w:t xml:space="preserve"> ✅</w:t>
      </w:r>
    </w:p>
    <w:p>
      <w:pPr>
        <w:pStyle w:val="ListBullet2"/>
        <w:numPr>
          <w:ilvl w:val="0"/>
          <w:numId w:val="2"/>
        </w:numPr>
        <w:rPr/>
      </w:pPr>
      <w:r>
        <w:rPr/>
        <w:t>C. There are no features</w:t>
      </w:r>
    </w:p>
    <w:p>
      <w:pPr>
        <w:pStyle w:val="ListBullet2"/>
        <w:numPr>
          <w:ilvl w:val="0"/>
          <w:numId w:val="2"/>
        </w:numPr>
        <w:rPr/>
      </w:pPr>
      <w:r>
        <w:rPr/>
        <w:t>D. A model overfits</w:t>
      </w:r>
    </w:p>
    <w:p>
      <w:pPr>
        <w:pStyle w:val="Normal"/>
        <w:rPr/>
      </w:pPr>
      <w:r>
        <w:rPr>
          <w:b/>
        </w:rPr>
        <w:t>Data leakage occurs when:</w:t>
      </w:r>
    </w:p>
    <w:p>
      <w:pPr>
        <w:pStyle w:val="ListBullet2"/>
        <w:numPr>
          <w:ilvl w:val="0"/>
          <w:numId w:val="2"/>
        </w:numPr>
        <w:rPr/>
      </w:pPr>
      <w:r>
        <w:rPr/>
        <w:t>A. A notebook is not saved</w:t>
      </w:r>
    </w:p>
    <w:p>
      <w:pPr>
        <w:pStyle w:val="ListBullet2"/>
        <w:numPr>
          <w:ilvl w:val="0"/>
          <w:numId w:val="2"/>
        </w:numPr>
        <w:rPr/>
      </w:pPr>
      <w:r>
        <w:rPr/>
        <w:t xml:space="preserve">B. Held-out or unavailable information improperly influences training/evaluation </w:t>
      </w:r>
      <w:r>
        <w:rPr>
          <w:caps w:val="false"/>
          <w:smallCaps w:val="false"/>
          <w:color w:val="FFFFFF"/>
          <w:spacing w:val="0"/>
        </w:rPr>
        <w:t>✅</w:t>
      </w:r>
    </w:p>
    <w:p>
      <w:pPr>
        <w:pStyle w:val="ListBullet2"/>
        <w:numPr>
          <w:ilvl w:val="0"/>
          <w:numId w:val="2"/>
        </w:numPr>
        <w:rPr/>
      </w:pPr>
      <w:r>
        <w:rPr/>
        <w:t>C. A dataset has many columns</w:t>
      </w:r>
    </w:p>
    <w:p>
      <w:pPr>
        <w:pStyle w:val="ListBullet2"/>
        <w:numPr>
          <w:ilvl w:val="0"/>
          <w:numId w:val="2"/>
        </w:numPr>
        <w:rPr/>
      </w:pPr>
      <w:r>
        <w:rPr/>
        <w:t>D. Accuracy is low</w:t>
      </w:r>
    </w:p>
    <w:p>
      <w:pPr>
        <w:pStyle w:val="Normal"/>
        <w:rPr/>
      </w:pPr>
      <w:r>
        <w:rPr>
          <w:b/>
        </w:rPr>
        <w:t>Imputers and scalers should generally be fitted:</w:t>
      </w:r>
    </w:p>
    <w:p>
      <w:pPr>
        <w:pStyle w:val="ListBullet2"/>
        <w:numPr>
          <w:ilvl w:val="0"/>
          <w:numId w:val="2"/>
        </w:numPr>
        <w:rPr/>
      </w:pPr>
      <w:r>
        <w:rPr/>
        <w:t>A. On all rows before splitting</w:t>
      </w:r>
    </w:p>
    <w:p>
      <w:pPr>
        <w:pStyle w:val="ListBullet2"/>
        <w:numPr>
          <w:ilvl w:val="0"/>
          <w:numId w:val="2"/>
        </w:numPr>
        <w:rPr/>
      </w:pPr>
      <w:r>
        <w:rPr/>
        <w:t>B. On the test set only</w:t>
      </w:r>
    </w:p>
    <w:p>
      <w:pPr>
        <w:pStyle w:val="ListBullet2"/>
        <w:numPr>
          <w:ilvl w:val="0"/>
          <w:numId w:val="2"/>
        </w:numPr>
        <w:rPr/>
      </w:pPr>
      <w:r>
        <w:rPr/>
        <w:t xml:space="preserve">C. On the training set only </w:t>
      </w:r>
      <w:r>
        <w:rPr>
          <w:caps w:val="false"/>
          <w:smallCaps w:val="false"/>
          <w:color w:val="FFFFFF"/>
          <w:spacing w:val="0"/>
        </w:rPr>
        <w:t>✅</w:t>
      </w:r>
    </w:p>
    <w:p>
      <w:pPr>
        <w:pStyle w:val="ListBullet2"/>
        <w:numPr>
          <w:ilvl w:val="0"/>
          <w:numId w:val="2"/>
        </w:numPr>
        <w:rPr/>
      </w:pPr>
      <w:r>
        <w:rPr/>
        <w:t>D. On unrelated data</w:t>
      </w:r>
    </w:p>
    <w:p>
      <w:pPr>
        <w:pStyle w:val="Normal"/>
        <w:rPr/>
      </w:pPr>
      <w:r>
        <w:rPr>
          <w:b/>
        </w:rPr>
        <w:t>In scikit-learn, fit usually means:</w:t>
      </w:r>
    </w:p>
    <w:p>
      <w:pPr>
        <w:pStyle w:val="ListBullet2"/>
        <w:numPr>
          <w:ilvl w:val="0"/>
          <w:numId w:val="2"/>
        </w:numPr>
        <w:rPr/>
      </w:pPr>
      <w:r>
        <w:rPr/>
        <w:t xml:space="preserve">A. Learn parameters or rules from data </w:t>
      </w:r>
      <w:r>
        <w:rPr>
          <w:caps w:val="false"/>
          <w:smallCaps w:val="false"/>
          <w:color w:val="FFFFFF"/>
          <w:spacing w:val="0"/>
        </w:rPr>
        <w:t>✅</w:t>
      </w:r>
    </w:p>
    <w:p>
      <w:pPr>
        <w:pStyle w:val="ListBullet2"/>
        <w:numPr>
          <w:ilvl w:val="0"/>
          <w:numId w:val="2"/>
        </w:numPr>
        <w:rPr/>
      </w:pPr>
      <w:r>
        <w:rPr/>
        <w:t>B. Display a chart</w:t>
      </w:r>
    </w:p>
    <w:p>
      <w:pPr>
        <w:pStyle w:val="ListBullet2"/>
        <w:numPr>
          <w:ilvl w:val="0"/>
          <w:numId w:val="2"/>
        </w:numPr>
        <w:rPr/>
      </w:pPr>
      <w:r>
        <w:rPr/>
        <w:t>C. Remove the target automatically</w:t>
      </w:r>
    </w:p>
    <w:p>
      <w:pPr>
        <w:pStyle w:val="ListBullet2"/>
        <w:numPr>
          <w:ilvl w:val="0"/>
          <w:numId w:val="2"/>
        </w:numPr>
        <w:rPr/>
      </w:pPr>
      <w:r>
        <w:rPr/>
        <w:t>D. Save a notebook</w:t>
      </w:r>
    </w:p>
    <w:p>
      <w:pPr>
        <w:pStyle w:val="Normal"/>
        <w:rPr/>
      </w:pPr>
      <w:r>
        <w:rPr>
          <w:b/>
        </w:rPr>
        <w:t>In scikit-learn, transform usually means:</w:t>
      </w:r>
    </w:p>
    <w:p>
      <w:pPr>
        <w:pStyle w:val="ListBullet2"/>
        <w:numPr>
          <w:ilvl w:val="0"/>
          <w:numId w:val="2"/>
        </w:numPr>
        <w:rPr/>
      </w:pPr>
      <w:r>
        <w:rPr/>
        <w:t xml:space="preserve">A. Apply a learned transformation </w:t>
      </w:r>
      <w:r>
        <w:rPr>
          <w:caps w:val="false"/>
          <w:smallCaps w:val="false"/>
          <w:color w:val="FFFFFF"/>
          <w:spacing w:val="0"/>
        </w:rPr>
        <w:t>✅</w:t>
      </w:r>
    </w:p>
    <w:p>
      <w:pPr>
        <w:pStyle w:val="ListBullet2"/>
        <w:numPr>
          <w:ilvl w:val="0"/>
          <w:numId w:val="2"/>
        </w:numPr>
        <w:rPr/>
      </w:pPr>
      <w:r>
        <w:rPr/>
        <w:t>B. Learn from test labels</w:t>
      </w:r>
    </w:p>
    <w:p>
      <w:pPr>
        <w:pStyle w:val="ListBullet2"/>
        <w:numPr>
          <w:ilvl w:val="0"/>
          <w:numId w:val="2"/>
        </w:numPr>
        <w:rPr/>
      </w:pPr>
      <w:r>
        <w:rPr/>
        <w:t>C. Create business requirements</w:t>
      </w:r>
    </w:p>
    <w:p>
      <w:pPr>
        <w:pStyle w:val="ListBullet2"/>
        <w:numPr>
          <w:ilvl w:val="0"/>
          <w:numId w:val="2"/>
        </w:numPr>
        <w:rPr/>
      </w:pPr>
      <w:r>
        <w:rPr/>
        <w:t>D. Split rows randomly</w:t>
      </w:r>
    </w:p>
    <w:p>
      <w:pPr>
        <w:pStyle w:val="Normal"/>
        <w:rPr/>
      </w:pPr>
      <w:r>
        <w:rPr>
          <w:b/>
        </w:rPr>
        <w:t>A benefit of a scikit-learn Pipeline is that it:</w:t>
      </w:r>
    </w:p>
    <w:p>
      <w:pPr>
        <w:pStyle w:val="ListBullet2"/>
        <w:numPr>
          <w:ilvl w:val="0"/>
          <w:numId w:val="2"/>
        </w:numPr>
        <w:rPr/>
      </w:pPr>
      <w:r>
        <w:rPr/>
        <w:t>A. Guarantees 100% accuracy</w:t>
      </w:r>
    </w:p>
    <w:p>
      <w:pPr>
        <w:pStyle w:val="ListBullet2"/>
        <w:numPr>
          <w:ilvl w:val="0"/>
          <w:numId w:val="2"/>
        </w:numPr>
        <w:rPr/>
      </w:pPr>
      <w:r>
        <w:rPr/>
        <w:t xml:space="preserve">B. Combines steps and applies them consistently </w:t>
      </w:r>
      <w:r>
        <w:rPr>
          <w:caps w:val="false"/>
          <w:smallCaps w:val="false"/>
          <w:color w:val="FFFFFF"/>
          <w:spacing w:val="0"/>
        </w:rPr>
        <w:t>✅</w:t>
      </w:r>
    </w:p>
    <w:p>
      <w:pPr>
        <w:pStyle w:val="ListBullet2"/>
        <w:numPr>
          <w:ilvl w:val="0"/>
          <w:numId w:val="2"/>
        </w:numPr>
        <w:rPr/>
      </w:pPr>
      <w:r>
        <w:rPr/>
        <w:t>C. Removes evaluation needs</w:t>
      </w:r>
    </w:p>
    <w:p>
      <w:pPr>
        <w:pStyle w:val="ListBullet2"/>
        <w:numPr>
          <w:ilvl w:val="0"/>
          <w:numId w:val="2"/>
        </w:numPr>
        <w:rPr/>
      </w:pPr>
      <w:r>
        <w:rPr/>
        <w:t>D. Makes all missing values harmless</w:t>
      </w:r>
    </w:p>
    <w:p>
      <w:pPr>
        <w:pStyle w:val="Normal"/>
        <w:rPr/>
      </w:pPr>
      <w:r>
        <w:rPr>
          <w:b/>
        </w:rPr>
        <w:t>Which problem may be better solved with a simple rule?</w:t>
      </w:r>
    </w:p>
    <w:p>
      <w:pPr>
        <w:pStyle w:val="ListBullet2"/>
        <w:numPr>
          <w:ilvl w:val="0"/>
          <w:numId w:val="2"/>
        </w:numPr>
        <w:rPr/>
      </w:pPr>
      <w:r>
        <w:rPr/>
        <w:t xml:space="preserve">A. Flag an invoice number that duplicates one for the same vendor </w:t>
      </w:r>
      <w:r>
        <w:rPr>
          <w:caps w:val="false"/>
          <w:smallCaps w:val="false"/>
          <w:color w:val="FFFFFF"/>
          <w:spacing w:val="0"/>
        </w:rPr>
        <w:t>✅</w:t>
      </w:r>
    </w:p>
    <w:p>
      <w:pPr>
        <w:pStyle w:val="ListBullet2"/>
        <w:numPr>
          <w:ilvl w:val="0"/>
          <w:numId w:val="2"/>
        </w:numPr>
        <w:rPr/>
      </w:pPr>
      <w:r>
        <w:rPr/>
        <w:t>B. Predict house price from many historical examples</w:t>
      </w:r>
    </w:p>
    <w:p>
      <w:pPr>
        <w:pStyle w:val="ListBullet2"/>
        <w:numPr>
          <w:ilvl w:val="0"/>
          <w:numId w:val="2"/>
        </w:numPr>
        <w:rPr/>
      </w:pPr>
      <w:r>
        <w:rPr/>
        <w:t>C. Discover customer groups from behaviour</w:t>
      </w:r>
    </w:p>
    <w:p>
      <w:pPr>
        <w:pStyle w:val="ListBullet2"/>
        <w:numPr>
          <w:ilvl w:val="0"/>
          <w:numId w:val="2"/>
        </w:numPr>
        <w:rPr/>
      </w:pPr>
      <w:r>
        <w:rPr/>
        <w:t>D. Forecast sales from trends</w:t>
      </w:r>
    </w:p>
    <w:p>
      <w:pPr>
        <w:pStyle w:val="Normal"/>
        <w:rPr/>
      </w:pPr>
      <w:r>
        <w:rPr>
          <w:b/>
        </w:rPr>
        <w:t>Training and evaluating on the same rows can mislead because:</w:t>
      </w:r>
    </w:p>
    <w:p>
      <w:pPr>
        <w:pStyle w:val="ListBullet2"/>
        <w:numPr>
          <w:ilvl w:val="0"/>
          <w:numId w:val="2"/>
        </w:numPr>
        <w:rPr/>
      </w:pPr>
      <w:r>
        <w:rPr/>
        <w:t>A. Labels are always removed</w:t>
      </w:r>
    </w:p>
    <w:p>
      <w:pPr>
        <w:pStyle w:val="ListBullet2"/>
        <w:numPr>
          <w:ilvl w:val="0"/>
          <w:numId w:val="2"/>
        </w:numPr>
        <w:rPr/>
      </w:pPr>
      <w:r>
        <w:rPr/>
        <w:t xml:space="preserve">B. It may measure fit to seen data rather than generalisation </w:t>
      </w:r>
      <w:r>
        <w:rPr>
          <w:caps w:val="false"/>
          <w:smallCaps w:val="false"/>
          <w:color w:val="FFFFFF"/>
          <w:spacing w:val="0"/>
        </w:rPr>
        <w:t>✅</w:t>
      </w:r>
    </w:p>
    <w:p>
      <w:pPr>
        <w:pStyle w:val="ListBullet2"/>
        <w:numPr>
          <w:ilvl w:val="0"/>
          <w:numId w:val="2"/>
        </w:numPr>
        <w:rPr/>
      </w:pPr>
      <w:r>
        <w:rPr/>
        <w:t>C. It always converts classification to regression</w:t>
      </w:r>
    </w:p>
    <w:p>
      <w:pPr>
        <w:pStyle w:val="ListBullet2"/>
        <w:numPr>
          <w:ilvl w:val="0"/>
          <w:numId w:val="2"/>
        </w:numPr>
        <w:rPr/>
      </w:pPr>
      <w:r>
        <w:rPr/>
        <w:t>D. It automatically creates more data</w:t>
      </w:r>
    </w:p>
    <w:p>
      <w:pPr>
        <w:pStyle w:val="Normal"/>
        <w:rPr/>
      </w:pPr>
      <w:r>
        <w:rPr>
          <w:b/>
        </w:rPr>
        <w:t>Which statement about scaling is most accurate?</w:t>
      </w:r>
    </w:p>
    <w:p>
      <w:pPr>
        <w:pStyle w:val="ListBullet2"/>
        <w:numPr>
          <w:ilvl w:val="0"/>
          <w:numId w:val="2"/>
        </w:numPr>
        <w:rPr/>
      </w:pPr>
      <w:r>
        <w:rPr/>
        <w:t>A. Every model always requires it</w:t>
      </w:r>
    </w:p>
    <w:p>
      <w:pPr>
        <w:pStyle w:val="ListBullet2"/>
        <w:numPr>
          <w:ilvl w:val="0"/>
          <w:numId w:val="2"/>
        </w:numPr>
        <w:rPr/>
      </w:pPr>
      <w:r>
        <w:rPr/>
        <w:t>B. No model can use it</w:t>
      </w:r>
    </w:p>
    <w:p>
      <w:pPr>
        <w:pStyle w:val="ListBullet2"/>
        <w:numPr>
          <w:ilvl w:val="0"/>
          <w:numId w:val="2"/>
        </w:numPr>
        <w:rPr/>
      </w:pPr>
      <w:r>
        <w:rPr/>
        <w:t xml:space="preserve">C. It helps many models but is not required for every model </w:t>
      </w:r>
      <w:r>
        <w:rPr>
          <w:caps w:val="false"/>
          <w:smallCaps w:val="false"/>
          <w:color w:val="FFFFFF"/>
          <w:spacing w:val="0"/>
        </w:rPr>
        <w:t>✅</w:t>
      </w:r>
    </w:p>
    <w:p>
      <w:pPr>
        <w:pStyle w:val="ListBullet2"/>
        <w:numPr>
          <w:ilvl w:val="0"/>
          <w:numId w:val="2"/>
        </w:numPr>
        <w:rPr/>
      </w:pPr>
      <w:r>
        <w:rPr/>
        <w:t>D. It replaces test evaluation</w:t>
      </w:r>
    </w:p>
    <w:p>
      <w:pPr>
        <w:pStyle w:val="Heading1"/>
        <w:rPr/>
      </w:pPr>
      <w:r>
        <w:rPr/>
        <w:t>Part B — Practical Preprocessing Task (40 marks)</w:t>
      </w:r>
    </w:p>
    <w:p>
      <w:pPr>
        <w:pStyle w:val="Normal"/>
        <w:rPr/>
      </w:pPr>
      <w:r>
        <w:rPr/>
        <w:t>Use the customer churn dataset from the Week 4 Day 2 assignment or the dataset supplied by your trainer. Create Week4_Assessment_Preprocessing_YourName.ipynb.</w:t>
      </w:r>
    </w:p>
    <w:p>
      <w:pPr>
        <w:pStyle w:val="ListNumber"/>
        <w:numPr>
          <w:ilvl w:val="0"/>
          <w:numId w:val="4"/>
        </w:numPr>
        <w:rPr/>
      </w:pPr>
      <w:r>
        <w:rPr/>
        <w:t>Load the data with pandas. Display the first five rows, shape, data types, missing-value counts, duplicate count, and target distribution. (5 marks)</w:t>
      </w:r>
    </w:p>
    <w:p>
      <w:pPr>
        <w:pStyle w:val="ListNumber"/>
        <w:numPr>
          <w:ilvl w:val="0"/>
          <w:numId w:val="4"/>
        </w:numPr>
        <w:rPr/>
      </w:pPr>
      <w:r>
        <w:rPr/>
        <w:t>Identify the target and input features. Explain why the target must not be included in X. (5 marks)</w:t>
      </w:r>
    </w:p>
    <w:p>
      <w:pPr>
        <w:pStyle w:val="ListNumber"/>
        <w:numPr>
          <w:ilvl w:val="0"/>
          <w:numId w:val="4"/>
        </w:numPr>
        <w:rPr/>
      </w:pPr>
      <w:r>
        <w:rPr/>
        <w:t>Split into train and test sets before fitting any imputer, scaler, or encoder. Use a fixed random_state and explain the purpose. (5 marks)</w:t>
      </w:r>
    </w:p>
    <w:p>
      <w:pPr>
        <w:pStyle w:val="ListNumber"/>
        <w:numPr>
          <w:ilvl w:val="0"/>
          <w:numId w:val="4"/>
        </w:numPr>
        <w:rPr/>
      </w:pPr>
      <w:r>
        <w:rPr/>
        <w:t>Build a numeric pipeline with median imputation and scaling. (7 marks)</w:t>
      </w:r>
    </w:p>
    <w:p>
      <w:pPr>
        <w:pStyle w:val="ListNumber"/>
        <w:numPr>
          <w:ilvl w:val="0"/>
          <w:numId w:val="4"/>
        </w:numPr>
        <w:rPr/>
      </w:pPr>
      <w:r>
        <w:rPr/>
        <w:t>Build a categorical pipeline with missing-value imputation and OneHotEncoder(handle_unknown='ignore'). (7 marks)</w:t>
      </w:r>
    </w:p>
    <w:p>
      <w:pPr>
        <w:pStyle w:val="ListNumber"/>
        <w:numPr>
          <w:ilvl w:val="0"/>
          <w:numId w:val="4"/>
        </w:numPr>
        <w:rPr/>
      </w:pPr>
      <w:r>
        <w:rPr/>
        <w:t>Combine the steps using ColumnTransformer. Fit on training data only and transform both train and test data. (6 marks)</w:t>
      </w:r>
    </w:p>
    <w:p>
      <w:pPr>
        <w:pStyle w:val="ListNumber"/>
        <w:numPr>
          <w:ilvl w:val="0"/>
          <w:numId w:val="4"/>
        </w:numPr>
        <w:rPr/>
      </w:pPr>
      <w:r>
        <w:rPr/>
        <w:t>Print transformed shapes and explain what changed. Identify one possible leakage risk. (5 marks)</w:t>
      </w:r>
    </w:p>
    <w:p>
      <w:pPr>
        <w:pStyle w:val="Heading1"/>
        <w:rPr/>
      </w:pPr>
      <w:r>
        <w:rPr/>
        <w:t>Part C — Debugging (15 marks)</w:t>
      </w:r>
    </w:p>
    <w:p>
      <w:pPr>
        <w:pStyle w:val="Normal"/>
        <w:rPr/>
      </w:pPr>
      <w:r>
        <w:rPr>
          <w:b/>
        </w:rPr>
        <w:t xml:space="preserve">1. Scaling before splitting: </w:t>
      </w:r>
      <w:r>
        <w:rPr/>
        <w:t>A student scales the full dataset before splitting into train and test.</w:t>
      </w:r>
    </w:p>
    <w:p>
      <w:pPr>
        <w:pStyle w:val="Normal"/>
        <w:ind w:hanging="0" w:start="0" w:end="0"/>
        <w:rPr/>
      </w:pPr>
      <w:r>
        <w:rPr/>
        <w:t>Calculating scaling values on the whole dataset causes data leakage because the training set gets hints about the test set's mean and range. The correct order is to split the data into train and test first, fit the scaler only on the training set, and then transform both.</w:t>
      </w:r>
    </w:p>
    <w:p>
      <w:pPr>
        <w:pStyle w:val="Normal"/>
        <w:rPr/>
      </w:pPr>
      <w:r>
        <w:rPr>
          <w:b/>
        </w:rPr>
        <w:t xml:space="preserve">2. Target leakage: </w:t>
      </w:r>
      <w:r>
        <w:rPr/>
        <w:t>A student includes churn in X and also uses it as y.</w:t>
      </w:r>
    </w:p>
    <w:p>
      <w:pPr>
        <w:pStyle w:val="Normal"/>
        <w:spacing w:lineRule="auto" w:line="274" w:before="0" w:after="120"/>
        <w:ind w:hanging="0" w:start="0" w:end="0"/>
        <w:rPr/>
      </w:pPr>
      <w:r>
        <w:rPr>
          <w:rFonts w:ascii="Google Sans Text;sans-serif" w:hAnsi="Google Sans Text;sans-serif"/>
        </w:rPr>
        <w:t xml:space="preserve">Leaving </w:t>
      </w:r>
      <w:r>
        <w:rPr>
          <w:rStyle w:val="SourceText"/>
          <w:rFonts w:ascii="Google Sans Text;sans-serif" w:hAnsi="Google Sans Text;sans-serif"/>
        </w:rPr>
        <w:t>churn</w:t>
      </w:r>
      <w:r>
        <w:rPr>
          <w:rFonts w:ascii="Google Sans Text;sans-serif" w:hAnsi="Google Sans Text;sans-serif"/>
        </w:rPr>
        <w:t xml:space="preserve"> inside X lets the model cheat by simply copying the answer instead of learning any patterns, giving a fake 100% accuracy. To fix it, drop the target column from X using </w:t>
      </w:r>
      <w:r>
        <w:rPr>
          <w:rStyle w:val="SourceText"/>
          <w:rFonts w:ascii="Google Sans Text;sans-serif" w:hAnsi="Google Sans Text;sans-serif"/>
        </w:rPr>
        <w:t>X = df.drop(columns=['churn'])</w:t>
      </w:r>
      <w:r>
        <w:rPr>
          <w:rFonts w:ascii="Google Sans Text;sans-serif" w:hAnsi="Google Sans Text;sans-serif"/>
        </w:rPr>
        <w:t xml:space="preserve"> so X contains only input features</w:t>
      </w:r>
    </w:p>
    <w:p>
      <w:pPr>
        <w:pStyle w:val="Normal"/>
        <w:rPr/>
      </w:pPr>
      <w:r>
        <w:rPr>
          <w:b/>
        </w:rPr>
        <w:t xml:space="preserve">3. Unknown category: </w:t>
      </w:r>
      <w:r>
        <w:rPr/>
        <w:t>A test row contains a city not seen during training and the encoder raises an error.</w:t>
      </w:r>
    </w:p>
    <w:p>
      <w:pPr>
        <w:pStyle w:val="Normal"/>
        <w:ind w:hanging="0" w:start="0" w:end="0"/>
        <w:rPr/>
      </w:pPr>
      <w:r>
        <w:rPr/>
        <w:t xml:space="preserve">Use </w:t>
      </w:r>
      <w:r>
        <w:rPr>
          <w:rStyle w:val="SourceText"/>
        </w:rPr>
        <w:t>handle_unknown='ignore'</w:t>
      </w:r>
      <w:r>
        <w:rPr/>
        <w:t xml:space="preserve"> inside </w:t>
      </w:r>
      <w:r>
        <w:rPr>
          <w:rStyle w:val="SourceText"/>
        </w:rPr>
        <w:t>OneHotEncoder</w:t>
      </w:r>
      <w:r>
        <w:rPr/>
        <w:t>. Instead of throwing an error, this safely encodes the unseen city as all zeros across the category columns</w:t>
      </w:r>
    </w:p>
    <w:p>
      <w:pPr>
        <w:pStyle w:val="Normal"/>
        <w:rPr/>
      </w:pPr>
      <w:r>
        <w:rPr>
          <w:b/>
        </w:rPr>
        <w:t xml:space="preserve">4. Wrong imputation: </w:t>
      </w:r>
      <w:r>
        <w:rPr/>
        <w:t>A student fills a numeric column with the text 'unknown' and then scales it.</w:t>
      </w:r>
    </w:p>
    <w:p>
      <w:pPr>
        <w:pStyle w:val="Normal"/>
        <w:ind w:hanging="0" w:start="0" w:end="0"/>
        <w:rPr/>
      </w:pPr>
      <w:r>
        <w:rPr/>
        <w:t xml:space="preserve">Filling a numeric column with the word </w:t>
      </w:r>
      <w:r>
        <w:rPr>
          <w:rStyle w:val="SourceText"/>
        </w:rPr>
        <w:t>'unknown'</w:t>
      </w:r>
      <w:r>
        <w:rPr/>
        <w:t xml:space="preserve"> turns the numbers into text, which makes mathematical scalers crash. Instead, impute missing numbers using a numeric value like the median or mean before scaling.</w:t>
      </w:r>
    </w:p>
    <w:p>
      <w:pPr>
        <w:pStyle w:val="Normal"/>
        <w:rPr/>
      </w:pPr>
      <w:r>
        <w:rPr>
          <w:b/>
        </w:rPr>
        <w:t xml:space="preserve">5. Misleading evaluation: </w:t>
      </w:r>
      <w:r>
        <w:rPr/>
        <w:t>A student uses training accuracy as proof the model works on new customers.</w:t>
      </w:r>
    </w:p>
    <w:p>
      <w:pPr>
        <w:pStyle w:val="Normal"/>
        <w:ind w:hanging="0" w:start="0" w:end="0"/>
        <w:rPr/>
      </w:pPr>
      <w:r>
        <w:rPr/>
        <w:t>High training accuracy only shows that the model memorized past data, like studying the exact test paper before an exam. A held-out test set is necessary to honestly check if the model can make correct predictions on fresh, unseen customers</w:t>
      </w:r>
    </w:p>
    <w:p>
      <w:pPr>
        <w:pStyle w:val="Heading1"/>
        <w:rPr/>
      </w:pPr>
      <w:r>
        <w:rPr/>
        <w:t>Part D — Explain in Your Own Words (10 marks)</w:t>
      </w:r>
    </w:p>
    <w:p>
      <w:pPr>
        <w:pStyle w:val="ListNumber"/>
        <w:numPr>
          <w:ilvl w:val="0"/>
          <w:numId w:val="4"/>
        </w:numPr>
        <w:rPr/>
      </w:pPr>
      <w:r>
        <w:rPr/>
        <w:t>Explain supervised vs. unsupervised learning, with one example. (2 marks)</w:t>
      </w:r>
    </w:p>
    <w:p>
      <w:pPr>
        <w:pStyle w:val="ListNumber"/>
        <w:numPr>
          <w:ilvl w:val="0"/>
          <w:numId w:val="0"/>
        </w:numPr>
        <w:rPr/>
      </w:pPr>
      <w:r>
        <w:rPr/>
        <w:t xml:space="preserve">A: </w:t>
      </w:r>
      <w:r>
        <w:rPr/>
        <w:t>Supervised learning uses data with correct answers to learn. Example: predicting house prices. Unsupervised learning finds patterns in data without answers. Example: grouping customers by their shopping habits.</w:t>
      </w:r>
    </w:p>
    <w:p>
      <w:pPr>
        <w:pStyle w:val="ListNumber"/>
        <w:numPr>
          <w:ilvl w:val="0"/>
          <w:numId w:val="0"/>
        </w:numPr>
        <w:rPr/>
      </w:pPr>
      <w:r>
        <w:rPr/>
      </w:r>
    </w:p>
    <w:p>
      <w:pPr>
        <w:pStyle w:val="ListNumber"/>
        <w:numPr>
          <w:ilvl w:val="0"/>
          <w:numId w:val="4"/>
        </w:numPr>
        <w:rPr/>
      </w:pPr>
      <w:r>
        <w:rPr/>
        <w:t>Explain features vs. labels using one example. (2 marks)</w:t>
      </w:r>
    </w:p>
    <w:p>
      <w:pPr>
        <w:pStyle w:val="ListNumber"/>
        <w:numPr>
          <w:ilvl w:val="0"/>
          <w:numId w:val="0"/>
        </w:numPr>
        <w:rPr/>
      </w:pPr>
      <w:r>
        <w:rPr/>
        <w:t xml:space="preserve">A : </w:t>
      </w:r>
      <w:r>
        <w:rPr/>
        <w:t>Features are the input information, and a label is the answer we want to predict. Example: for house price prediction, house size is a feature and house price is the label.</w:t>
      </w:r>
    </w:p>
    <w:p>
      <w:pPr>
        <w:pStyle w:val="ListNumber"/>
        <w:numPr>
          <w:ilvl w:val="0"/>
          <w:numId w:val="0"/>
        </w:numPr>
        <w:rPr/>
      </w:pPr>
      <w:r>
        <w:rPr/>
      </w:r>
    </w:p>
    <w:p>
      <w:pPr>
        <w:pStyle w:val="ListNumber"/>
        <w:numPr>
          <w:ilvl w:val="0"/>
          <w:numId w:val="4"/>
        </w:numPr>
        <w:rPr/>
      </w:pPr>
      <w:r>
        <w:rPr/>
        <w:t>Explain why preprocessing should be fitted on training data only. (2 marks)</w:t>
      </w:r>
    </w:p>
    <w:p>
      <w:pPr>
        <w:pStyle w:val="ListNumber"/>
        <w:numPr>
          <w:ilvl w:val="0"/>
          <w:numId w:val="0"/>
        </w:numPr>
        <w:rPr/>
      </w:pPr>
      <w:r>
        <w:rPr/>
        <w:t xml:space="preserve">A: </w:t>
      </w:r>
      <w:r>
        <w:rPr/>
        <w:t>We fit preprocessing on training data to avoid using information from test data. This helps us test the model fairly.</w:t>
      </w:r>
    </w:p>
    <w:p>
      <w:pPr>
        <w:pStyle w:val="ListNumber"/>
        <w:numPr>
          <w:ilvl w:val="0"/>
          <w:numId w:val="0"/>
        </w:numPr>
        <w:rPr/>
      </w:pPr>
      <w:r>
        <w:rPr/>
      </w:r>
    </w:p>
    <w:p>
      <w:pPr>
        <w:pStyle w:val="ListNumber"/>
        <w:numPr>
          <w:ilvl w:val="0"/>
          <w:numId w:val="4"/>
        </w:numPr>
        <w:rPr/>
      </w:pPr>
      <w:r>
        <w:rPr/>
        <w:t>Explain fit vs. transform. (2 marks)</w:t>
      </w:r>
    </w:p>
    <w:p>
      <w:pPr>
        <w:pStyle w:val="ListNumber"/>
        <w:numPr>
          <w:ilvl w:val="0"/>
          <w:numId w:val="0"/>
        </w:numPr>
        <w:rPr/>
      </w:pPr>
      <w:r>
        <w:rPr/>
        <w:t xml:space="preserve">A: </w:t>
      </w:r>
      <w:r>
        <w:rPr>
          <w:rStyle w:val="SourceText"/>
        </w:rPr>
        <w:t>fit</w:t>
      </w:r>
      <w:r>
        <w:rPr/>
        <w:t xml:space="preserve"> learns information from the data. </w:t>
      </w:r>
      <w:r>
        <w:rPr>
          <w:rStyle w:val="SourceText"/>
        </w:rPr>
        <w:t>transform</w:t>
      </w:r>
      <w:r>
        <w:rPr/>
        <w:t xml:space="preserve"> uses that information to change the data. For example, </w:t>
      </w:r>
      <w:r>
        <w:rPr>
          <w:rStyle w:val="SourceText"/>
        </w:rPr>
        <w:t>fit</w:t>
      </w:r>
      <w:r>
        <w:rPr/>
        <w:t xml:space="preserve"> learns the average value, and </w:t>
      </w:r>
      <w:r>
        <w:rPr>
          <w:rStyle w:val="SourceText"/>
        </w:rPr>
        <w:t>transform</w:t>
      </w:r>
      <w:r>
        <w:rPr/>
        <w:t xml:space="preserve"> uses it to fill missing values</w:t>
      </w:r>
    </w:p>
    <w:p>
      <w:pPr>
        <w:pStyle w:val="ListNumber"/>
        <w:numPr>
          <w:ilvl w:val="0"/>
          <w:numId w:val="0"/>
        </w:numPr>
        <w:rPr/>
      </w:pPr>
      <w:r>
        <w:rPr/>
      </w:r>
    </w:p>
    <w:p>
      <w:pPr>
        <w:pStyle w:val="ListNumber"/>
        <w:numPr>
          <w:ilvl w:val="0"/>
          <w:numId w:val="4"/>
        </w:numPr>
        <w:rPr/>
      </w:pPr>
      <w:r>
        <w:rPr/>
        <w:t>Give one problem where a simple rule is preferable to ML. (2 marks)</w:t>
      </w:r>
    </w:p>
    <w:p>
      <w:pPr>
        <w:pStyle w:val="ListNumber"/>
        <w:numPr>
          <w:ilvl w:val="0"/>
          <w:numId w:val="0"/>
        </w:numPr>
        <w:rPr/>
      </w:pPr>
      <w:r>
        <w:rPr/>
        <w:t xml:space="preserve">A: </w:t>
      </w:r>
      <w:r>
        <w:rPr/>
        <w:t>A simple rule is better when the task is clear and easy. Example: if a student gets 40 or more marks, mark them as Pass; otherwise, mark them as Fail.</w:t>
      </w:r>
    </w:p>
    <w:p>
      <w:pPr>
        <w:pStyle w:val="Heading1"/>
        <w:rPr/>
      </w:pPr>
      <w:r>
        <w:rPr/>
        <w:t>Part E — Concept Viva (15 marks)</w:t>
      </w:r>
    </w:p>
    <w:p>
      <w:pPr>
        <w:pStyle w:val="Normal"/>
        <w:rPr/>
      </w:pPr>
      <w:r>
        <w:rPr/>
        <w:t>The trainer will ask you to explain your own notebook. Do not simply read your notes.</w:t>
      </w:r>
    </w:p>
    <w:p>
      <w:pPr>
        <w:pStyle w:val="ListBullet"/>
        <w:numPr>
          <w:ilvl w:val="0"/>
          <w:numId w:val="1"/>
        </w:numPr>
        <w:rPr/>
      </w:pPr>
      <w:r>
        <w:rPr/>
        <w:t>Explain your workflow from loading data to transforming it.</w:t>
      </w:r>
    </w:p>
    <w:p>
      <w:pPr>
        <w:pStyle w:val="ListBullet"/>
        <w:numPr>
          <w:ilvl w:val="0"/>
          <w:numId w:val="0"/>
        </w:numPr>
        <w:ind w:hanging="0" w:start="360"/>
        <w:rPr/>
      </w:pPr>
      <w:r>
        <w:rPr/>
      </w:r>
    </w:p>
    <w:p>
      <w:pPr>
        <w:pStyle w:val="ListBullet"/>
        <w:numPr>
          <w:ilvl w:val="0"/>
          <w:numId w:val="0"/>
        </w:numPr>
        <w:rPr/>
      </w:pPr>
      <w:r>
        <w:rPr/>
        <w:t xml:space="preserve">I loaded and inspected the customer data, separated the target answer from features, and split them 80/20 into train and test sets. Then, I used </w:t>
      </w:r>
      <w:r>
        <w:rPr>
          <w:rStyle w:val="SourceText"/>
          <w:rFonts w:ascii="DejaVu Sans" w:hAnsi="DejaVu Sans"/>
        </w:rPr>
        <w:t>ColumnTransformer</w:t>
      </w:r>
      <w:r>
        <w:rPr>
          <w:rStyle w:val="SourceText"/>
        </w:rPr>
        <w:t xml:space="preserve"> </w:t>
      </w:r>
      <w:r>
        <w:rPr/>
        <w:t>to fit imputers, scalers, and encoders on the training data only and transformed both sets</w:t>
      </w:r>
    </w:p>
    <w:p>
      <w:pPr>
        <w:pStyle w:val="ListBullet"/>
        <w:numPr>
          <w:ilvl w:val="0"/>
          <w:numId w:val="0"/>
        </w:numPr>
        <w:rPr/>
      </w:pPr>
      <w:r>
        <w:rPr/>
      </w:r>
    </w:p>
    <w:p>
      <w:pPr>
        <w:pStyle w:val="ListBullet"/>
        <w:numPr>
          <w:ilvl w:val="0"/>
          <w:numId w:val="1"/>
        </w:numPr>
        <w:rPr/>
      </w:pPr>
      <w:r>
        <w:rPr/>
        <w:t>Point to one numeric feature and explain its imputation and scaling.</w:t>
      </w:r>
    </w:p>
    <w:p>
      <w:pPr>
        <w:pStyle w:val="ListBullet"/>
        <w:numPr>
          <w:ilvl w:val="0"/>
          <w:numId w:val="0"/>
        </w:numPr>
        <w:ind w:hanging="0" w:start="360"/>
        <w:rPr/>
      </w:pPr>
      <w:r>
        <w:rPr/>
      </w:r>
    </w:p>
    <w:p>
      <w:pPr>
        <w:pStyle w:val="ListBullet"/>
        <w:numPr>
          <w:ilvl w:val="0"/>
          <w:numId w:val="0"/>
        </w:numPr>
        <w:rPr/>
      </w:pPr>
      <w:r>
        <w:rPr>
          <w:rStyle w:val="SourceText"/>
        </w:rPr>
        <w:t>monthly_charges</w:t>
      </w:r>
      <w:r>
        <w:rPr/>
        <w:t xml:space="preserve"> has missing values filled with the median so extreme outliers do not skew the results. It is then scaled using </w:t>
      </w:r>
      <w:r>
        <w:rPr>
          <w:rStyle w:val="SourceText"/>
          <w:b w:val="false"/>
          <w:bCs w:val="false"/>
        </w:rPr>
        <w:t>StandardSclar</w:t>
      </w:r>
      <w:r>
        <w:rPr/>
        <w:t xml:space="preserve"> so its larger numbers do not overpower smaller features like age.</w:t>
      </w:r>
    </w:p>
    <w:p>
      <w:pPr>
        <w:pStyle w:val="ListBullet"/>
        <w:numPr>
          <w:ilvl w:val="0"/>
          <w:numId w:val="0"/>
        </w:numPr>
        <w:rPr/>
      </w:pPr>
      <w:r>
        <w:rPr/>
      </w:r>
    </w:p>
    <w:p>
      <w:pPr>
        <w:pStyle w:val="ListBullet"/>
        <w:numPr>
          <w:ilvl w:val="0"/>
          <w:numId w:val="1"/>
        </w:numPr>
        <w:rPr/>
      </w:pPr>
      <w:r>
        <w:rPr/>
        <w:t>Point to one categorical feature and explain how encoding changes it.</w:t>
      </w:r>
    </w:p>
    <w:p>
      <w:pPr>
        <w:pStyle w:val="ListBullet"/>
        <w:numPr>
          <w:ilvl w:val="0"/>
          <w:numId w:val="0"/>
        </w:numPr>
        <w:rPr>
          <w:rFonts w:ascii="Google Sans Text;sans-serif" w:hAnsi="Google Sans Text;sans-serif"/>
        </w:rPr>
      </w:pPr>
      <w:r>
        <w:rPr>
          <w:rStyle w:val="SourceText"/>
          <w:rFonts w:ascii="Google Sans Text;sans-serif" w:hAnsi="Google Sans Text;sans-serif"/>
        </w:rPr>
        <w:t>contract</w:t>
      </w:r>
      <w:r>
        <w:rPr>
          <w:rStyle w:val="SourceText"/>
          <w:rFonts w:ascii="Google Sans Text;sans-serif" w:hAnsi="Google Sans Text;sans-serif"/>
        </w:rPr>
        <w:t>_</w:t>
      </w:r>
      <w:r>
        <w:rPr>
          <w:rStyle w:val="SourceText"/>
          <w:rFonts w:ascii="Google Sans Text;sans-serif" w:hAnsi="Google Sans Text;sans-serif"/>
        </w:rPr>
        <w:t>type</w:t>
      </w:r>
      <w:r>
        <w:rPr>
          <w:rFonts w:ascii="Google Sans Text;sans-serif" w:hAnsi="Google Sans Text;sans-serif"/>
        </w:rPr>
        <w:t xml:space="preserve"> contains text options like month-to-month or yearly, which computers cannot read directly. </w:t>
      </w:r>
      <w:r>
        <w:rPr>
          <w:rStyle w:val="SourceText"/>
          <w:rFonts w:ascii="Google Sans Text;sans-serif" w:hAnsi="Google Sans Text;sans-serif"/>
        </w:rPr>
        <w:t>OneHotEncoder</w:t>
      </w:r>
      <w:r>
        <w:rPr>
          <w:rFonts w:ascii="Google Sans Text;sans-serif" w:hAnsi="Google Sans Text;sans-serif"/>
        </w:rPr>
        <w:t xml:space="preserve"> turns it into separate columns of 1s and 0s so the model can process each category</w:t>
      </w:r>
    </w:p>
    <w:p>
      <w:pPr>
        <w:pStyle w:val="ListBullet"/>
        <w:numPr>
          <w:ilvl w:val="0"/>
          <w:numId w:val="0"/>
        </w:numPr>
        <w:rPr>
          <w:rFonts w:ascii="Google Sans Text;sans-serif" w:hAnsi="Google Sans Text;sans-serif"/>
        </w:rPr>
      </w:pPr>
      <w:r>
        <w:rPr>
          <w:rFonts w:ascii="Google Sans Text;sans-serif" w:hAnsi="Google Sans Text;sans-serif"/>
        </w:rPr>
      </w:r>
    </w:p>
    <w:p>
      <w:pPr>
        <w:pStyle w:val="ListBullet"/>
        <w:numPr>
          <w:ilvl w:val="0"/>
          <w:numId w:val="1"/>
        </w:numPr>
        <w:rPr/>
      </w:pPr>
      <w:r>
        <w:rPr/>
        <w:t>Explain why the target is excluded from X.</w:t>
      </w:r>
    </w:p>
    <w:p>
      <w:pPr>
        <w:pStyle w:val="ListBullet"/>
        <w:numPr>
          <w:ilvl w:val="0"/>
          <w:numId w:val="0"/>
        </w:numPr>
        <w:rPr>
          <w:rFonts w:ascii="Google Sans Text;sans-serif" w:hAnsi="Google Sans Text;sans-serif"/>
        </w:rPr>
      </w:pPr>
      <w:r>
        <w:rPr>
          <w:rFonts w:ascii="Google Sans Text;sans-serif" w:hAnsi="Google Sans Text;sans-serif"/>
        </w:rPr>
        <w:t>The target is the final answer we want the computer to predict. Leaving it inside $X$ lets the model cheat by simply copying it, making it useless for predicting new, unseen customers</w:t>
      </w:r>
    </w:p>
    <w:p>
      <w:pPr>
        <w:pStyle w:val="ListBullet"/>
        <w:numPr>
          <w:ilvl w:val="0"/>
          <w:numId w:val="0"/>
        </w:numPr>
        <w:rPr>
          <w:rFonts w:ascii="Google Sans Text;sans-serif" w:hAnsi="Google Sans Text;sans-serif"/>
        </w:rPr>
      </w:pPr>
      <w:r>
        <w:rPr>
          <w:rFonts w:ascii="Google Sans Text;sans-serif" w:hAnsi="Google Sans Text;sans-serif"/>
        </w:rPr>
      </w:r>
    </w:p>
    <w:p>
      <w:pPr>
        <w:pStyle w:val="ListBullet"/>
        <w:numPr>
          <w:ilvl w:val="0"/>
          <w:numId w:val="1"/>
        </w:numPr>
        <w:rPr/>
      </w:pPr>
      <w:r>
        <w:rPr/>
        <w:t>Explain how your code avoids fitting preprocessing on the test set.</w:t>
      </w:r>
    </w:p>
    <w:p>
      <w:pPr>
        <w:pStyle w:val="ListBullet"/>
        <w:numPr>
          <w:ilvl w:val="0"/>
          <w:numId w:val="0"/>
        </w:numPr>
        <w:rPr/>
      </w:pPr>
      <w:r>
        <w:rPr/>
        <w:t xml:space="preserve">I split the data before applying any transformations. Then, I ran </w:t>
      </w:r>
      <w:r>
        <w:rPr>
          <w:rStyle w:val="SourceText"/>
        </w:rPr>
        <w:t>.fit_transform()</w:t>
      </w:r>
      <w:r>
        <w:rPr/>
        <w:t xml:space="preserve"> only on </w:t>
      </w:r>
      <w:r>
        <w:rPr>
          <w:rStyle w:val="SourceText"/>
        </w:rPr>
        <w:t>X_train</w:t>
      </w:r>
      <w:r>
        <w:rPr/>
        <w:t xml:space="preserve"> to learn the rules, and used </w:t>
      </w:r>
      <w:r>
        <w:rPr>
          <w:rStyle w:val="SourceText"/>
        </w:rPr>
        <w:t>.transform()</w:t>
      </w:r>
      <w:r>
        <w:rPr/>
        <w:t xml:space="preserve"> on </w:t>
      </w:r>
      <w:r>
        <w:rPr>
          <w:rStyle w:val="SourceText"/>
        </w:rPr>
        <w:t>X_test</w:t>
      </w:r>
      <w:r>
        <w:rPr/>
        <w:t xml:space="preserve"> so the test set remains completely unseen.</w:t>
      </w:r>
    </w:p>
    <w:p>
      <w:pPr>
        <w:pStyle w:val="ListBullet"/>
        <w:numPr>
          <w:ilvl w:val="0"/>
          <w:numId w:val="0"/>
        </w:numPr>
        <w:rPr/>
      </w:pPr>
      <w:r>
        <w:rPr/>
      </w:r>
    </w:p>
    <w:p>
      <w:pPr>
        <w:pStyle w:val="ListBullet"/>
        <w:numPr>
          <w:ilvl w:val="0"/>
          <w:numId w:val="1"/>
        </w:numPr>
        <w:rPr/>
      </w:pPr>
      <w:r>
        <w:rPr/>
        <w:t>Describe one error you encountered or could encounter and how you would debug it.</w:t>
      </w:r>
    </w:p>
    <w:p>
      <w:pPr>
        <w:pStyle w:val="ListBullet"/>
        <w:numPr>
          <w:ilvl w:val="0"/>
          <w:numId w:val="0"/>
        </w:numPr>
        <w:rPr/>
      </w:pPr>
      <w:r>
        <w:rPr/>
        <w:t xml:space="preserve">A common bug is </w:t>
      </w:r>
      <w:r>
        <w:rPr>
          <w:rStyle w:val="SourceText"/>
        </w:rPr>
        <w:t>ValueError: Found unknown categories</w:t>
      </w:r>
      <w:r>
        <w:rPr/>
        <w:t xml:space="preserve"> when the test set has a new word not seen during training. I fixed this by passing </w:t>
      </w:r>
      <w:r>
        <w:rPr>
          <w:rStyle w:val="SourceText"/>
        </w:rPr>
        <w:t>handle_unknown='ignore'</w:t>
      </w:r>
      <w:r>
        <w:rPr/>
        <w:t xml:space="preserve"> inside </w:t>
      </w:r>
      <w:r>
        <w:rPr>
          <w:rStyle w:val="SourceText"/>
        </w:rPr>
        <w:t>OneHotEncoder</w:t>
      </w:r>
      <w:r>
        <w:rPr/>
        <w:t xml:space="preserve"> so it marks unseen categories with 0s instead of crashing</w:t>
      </w:r>
    </w:p>
    <w:p>
      <w:pPr>
        <w:pStyle w:val="Normal"/>
        <w:rPr/>
      </w:pPr>
      <w:r>
        <w:rPr/>
        <w:t>Viva scoring: concepts (5), explaining code (5), debugging and reasoning (5).</w:t>
      </w:r>
    </w:p>
    <w:p>
      <w:pPr>
        <w:pStyle w:val="Heading1"/>
        <w:rPr/>
      </w:pPr>
      <w:r>
        <w:rPr/>
        <w:t>Student Submission Checklist</w:t>
      </w:r>
    </w:p>
    <w:p>
      <w:pPr>
        <w:pStyle w:val="ListBullet"/>
        <w:numPr>
          <w:ilvl w:val="0"/>
          <w:numId w:val="1"/>
        </w:numPr>
        <w:rPr/>
      </w:pPr>
      <w:r>
        <w:rPr/>
        <w:t>Quiz answers completed.</w:t>
      </w:r>
    </w:p>
    <w:p>
      <w:pPr>
        <w:pStyle w:val="ListBullet"/>
        <w:numPr>
          <w:ilvl w:val="0"/>
          <w:numId w:val="1"/>
        </w:numPr>
        <w:rPr/>
      </w:pPr>
      <w:r>
        <w:rPr/>
        <w:t>Notebook runs top to bottom.</w:t>
      </w:r>
    </w:p>
    <w:p>
      <w:pPr>
        <w:pStyle w:val="ListBullet"/>
        <w:numPr>
          <w:ilvl w:val="0"/>
          <w:numId w:val="1"/>
        </w:numPr>
        <w:rPr/>
      </w:pPr>
      <w:r>
        <w:rPr/>
        <w:t>Inspection outputs are visible.</w:t>
      </w:r>
    </w:p>
    <w:p>
      <w:pPr>
        <w:pStyle w:val="ListBullet"/>
        <w:numPr>
          <w:ilvl w:val="0"/>
          <w:numId w:val="1"/>
        </w:numPr>
        <w:rPr/>
      </w:pPr>
      <w:r>
        <w:rPr/>
        <w:t>Train/test split happens before fitting transformations.</w:t>
      </w:r>
    </w:p>
    <w:p>
      <w:pPr>
        <w:pStyle w:val="ListBullet"/>
        <w:numPr>
          <w:ilvl w:val="0"/>
          <w:numId w:val="1"/>
        </w:numPr>
        <w:rPr/>
      </w:pPr>
      <w:r>
        <w:rPr/>
        <w:t>Numeric and categorical pipelines are implemented.</w:t>
      </w:r>
    </w:p>
    <w:p>
      <w:pPr>
        <w:pStyle w:val="ListBullet"/>
        <w:numPr>
          <w:ilvl w:val="0"/>
          <w:numId w:val="1"/>
        </w:numPr>
        <w:rPr/>
      </w:pPr>
      <w:r>
        <w:rPr/>
        <w:t>ColumnTransformer is used correctly.</w:t>
      </w:r>
    </w:p>
    <w:p>
      <w:pPr>
        <w:pStyle w:val="ListBullet"/>
        <w:numPr>
          <w:ilvl w:val="0"/>
          <w:numId w:val="1"/>
        </w:numPr>
        <w:rPr/>
      </w:pPr>
      <w:r>
        <w:rPr/>
        <w:t>Debugging and own-words answers are included.</w:t>
      </w:r>
    </w:p>
    <w:p>
      <w:pPr>
        <w:pStyle w:val="ListBullet"/>
        <w:numPr>
          <w:ilvl w:val="0"/>
          <w:numId w:val="1"/>
        </w:numPr>
        <w:rPr/>
      </w:pPr>
      <w:r>
        <w:rPr/>
        <w:t>I can explain my notebook without reading every line.</w:t>
      </w:r>
    </w:p>
    <w:p>
      <w:pPr>
        <w:pStyle w:val="Heading1"/>
        <w:rPr/>
      </w:pPr>
      <w:r>
        <w:rPr/>
        <w:t>Trainer Answer Key — Remove Before Sharing Student Copy</w:t>
      </w:r>
    </w:p>
    <w:p>
      <w:pPr>
        <w:pStyle w:val="Normal"/>
        <w:rPr/>
      </w:pPr>
      <w:r>
        <w:rPr/>
        <w:t>MCQ answers: 1-A, 2-B, 3-C, 4-C, 5-B, 6-B, 7-B, 8-A, 9-B, 10-B, 11-A, 12-B, 13-B, 14-C, 15-A, 16-A, 17-B, 18-A, 19-B, 20-C.</w:t>
      </w:r>
    </w:p>
    <w:p>
      <w:pPr>
        <w:pStyle w:val="Normal"/>
        <w:rPr/>
      </w:pPr>
      <w:r>
        <w:rPr/>
        <w:t>Practical grading: reward accurate inspection, clear X/y separation, splitting before fitting transformations, median imputation and scaling for numeric columns, categorical imputation and one-hot encoding, correct ColumnTransformer use, and a clear explanation of leakage. Accept equivalent valid approaches.</w:t>
      </w:r>
    </w:p>
    <w:p>
      <w:pPr>
        <w:pStyle w:val="Normal"/>
        <w:widowControl/>
        <w:bidi w:val="0"/>
        <w:spacing w:lineRule="auto" w:line="276" w:before="0" w:after="200"/>
        <w:jc w:val="start"/>
        <w:rPr/>
      </w:pPr>
      <w:r>
        <w:rPr/>
        <w:t>The sample dataset is tiny: any model score is only a workflow demonstration, not reliable evidence of model quality.</w:t>
      </w:r>
    </w:p>
    <w:sectPr>
      <w:type w:val="nextPage"/>
      <w:pgSz w:w="12240" w:h="15840"/>
      <w:pgMar w:left="1008" w:right="1008" w:gutter="0" w:header="0" w:top="864" w:footer="0" w:bottom="8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Google Sans Text">
    <w:altName w:val="sans-serif"/>
    <w:charset w:val="01" w:characterSet="utf-8"/>
    <w:family w:val="auto"/>
    <w:pitch w:val="default"/>
  </w:font>
  <w:font w:name="DejaVu Sans">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ptos" w:hAnsi="Aptos"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4E79"/>
      <w:sz w:val="2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F4E79"/>
      <w:spacing w:val="5"/>
      <w:kern w:val="2"/>
      <w:sz w:val="4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Application>LibreOffice/26.2.6.3$Linux_X86_64 LibreOffice_project/620$Build-3</Application>
  <AppVersion>15.0000</AppVersion>
  <Pages>6</Pages>
  <Words>1840</Words>
  <Characters>9165</Characters>
  <CharactersWithSpaces>10720</CharactersWithSpaces>
  <Paragraphs>180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2026-10-28T14:56:59Z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