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2"/>
        </w:rPr>
        <w:t>AI TRAINING – WEEK 2</w:t>
      </w:r>
    </w:p>
    <w:p>
      <w:pPr>
        <w:pStyle w:val="Normal"/>
        <w:jc w:val="center"/>
        <w:rPr/>
      </w:pPr>
      <w:r>
        <w:rPr>
          <w:b/>
          <w:color w:val="1F4E79"/>
          <w:sz w:val="36"/>
        </w:rPr>
        <w:t>DAY 4 ASSIGNMENT</w:t>
      </w:r>
    </w:p>
    <w:p>
      <w:pPr>
        <w:pStyle w:val="Normal"/>
        <w:jc w:val="center"/>
        <w:rPr/>
      </w:pPr>
      <w:r>
        <w:rPr>
          <w:b/>
          <w:color w:val="1F4E79"/>
          <w:sz w:val="24"/>
        </w:rPr>
        <w:t>OOP Basics: Classes, Objects, Constructors, Methods &amp; Inheritance</w:t>
      </w:r>
    </w:p>
    <w:p>
      <w:pPr>
        <w:pStyle w:val="Normal"/>
        <w:jc w:val="center"/>
        <w:rPr/>
      </w:pPr>
      <w:r>
        <w:rPr>
          <w:b/>
          <w:sz w:val="20"/>
        </w:rPr>
        <w:t>Plan → Create Classes → Use Objects → Reuse Code</w:t>
      </w:r>
    </w:p>
    <w:p>
      <w:pPr>
        <w:pStyle w:val="Heading1"/>
        <w:rPr/>
      </w:pPr>
      <w:r>
        <w:rPr/>
        <w:t>1. What You Will Learn</w:t>
      </w:r>
    </w:p>
    <w:p>
      <w:pPr>
        <w:pStyle w:val="Normal"/>
        <w:rPr/>
      </w:pPr>
      <w:r>
        <w:rPr/>
        <w:t>You will learn the basics of Object-Oriented Programming (OOP) in Python. You will create classes and objects, initialize object data using constructors, define methods, and understand how inheritance helps reuse code.</w:t>
      </w:r>
    </w:p>
    <w:p>
      <w:pPr>
        <w:pStyle w:val="ListBullet"/>
        <w:numPr>
          <w:ilvl w:val="0"/>
          <w:numId w:val="1"/>
        </w:numPr>
        <w:rPr/>
      </w:pPr>
      <w:r>
        <w:rPr/>
        <w:t>Classes – define the structure and behavior of objects</w:t>
      </w:r>
    </w:p>
    <w:p>
      <w:pPr>
        <w:pStyle w:val="ListBullet"/>
        <w:numPr>
          <w:ilvl w:val="0"/>
          <w:numId w:val="1"/>
        </w:numPr>
        <w:rPr/>
      </w:pPr>
      <w:r>
        <w:rPr/>
        <w:t>Objects – create individual instances of a class</w:t>
      </w:r>
    </w:p>
    <w:p>
      <w:pPr>
        <w:pStyle w:val="ListBullet"/>
        <w:numPr>
          <w:ilvl w:val="0"/>
          <w:numId w:val="1"/>
        </w:numPr>
        <w:rPr/>
      </w:pPr>
      <w:r>
        <w:rPr/>
        <w:t>Constructors – initialize object attributes using __init__()</w:t>
      </w:r>
    </w:p>
    <w:p>
      <w:pPr>
        <w:pStyle w:val="ListBullet"/>
        <w:numPr>
          <w:ilvl w:val="0"/>
          <w:numId w:val="1"/>
        </w:numPr>
        <w:rPr/>
      </w:pPr>
      <w:r>
        <w:rPr/>
        <w:t>Attributes – store information inside an object</w:t>
      </w:r>
    </w:p>
    <w:p>
      <w:pPr>
        <w:pStyle w:val="ListBullet"/>
        <w:numPr>
          <w:ilvl w:val="0"/>
          <w:numId w:val="1"/>
        </w:numPr>
        <w:rPr/>
      </w:pPr>
      <w:r>
        <w:rPr/>
        <w:t>Methods – define actions that objects can perform</w:t>
      </w:r>
    </w:p>
    <w:p>
      <w:pPr>
        <w:pStyle w:val="ListBullet"/>
        <w:numPr>
          <w:ilvl w:val="0"/>
          <w:numId w:val="1"/>
        </w:numPr>
        <w:rPr/>
      </w:pPr>
      <w:r>
        <w:rPr/>
        <w:t>Inheritance – create a child class from an existing parent class</w:t>
      </w:r>
    </w:p>
    <w:p>
      <w:pPr>
        <w:pStyle w:val="ListBullet"/>
        <w:numPr>
          <w:ilvl w:val="0"/>
          <w:numId w:val="1"/>
        </w:numPr>
        <w:rPr/>
      </w:pPr>
      <w:r>
        <w:rPr/>
        <w:t>Use self to access the current object's attributes and methods</w:t>
      </w:r>
    </w:p>
    <w:p>
      <w:pPr>
        <w:pStyle w:val="ListBullet"/>
        <w:numPr>
          <w:ilvl w:val="0"/>
          <w:numId w:val="1"/>
        </w:numPr>
        <w:rPr/>
      </w:pPr>
      <w:r>
        <w:rPr/>
        <w:t>Build a small class-based application</w:t>
      </w:r>
    </w:p>
    <w:p>
      <w:pPr>
        <w:pStyle w:val="Heading1"/>
        <w:rPr/>
      </w:pPr>
      <w:r>
        <w:rPr/>
        <w:t>2. Student Deliverable – Keep It Simple</w:t>
      </w:r>
    </w:p>
    <w:p>
      <w:pPr>
        <w:pStyle w:val="Normal"/>
        <w:rPr/>
      </w:pPr>
      <w:r>
        <w:rPr/>
        <w:t>For this assignment, your main submission is ONE Python program that demonstrates the OOP concepts.</w:t>
      </w:r>
    </w:p>
    <w:p>
      <w:pPr>
        <w:pStyle w:val="Normal"/>
        <w:rPr/>
      </w:pPr>
      <w:r>
        <w:rPr/>
        <w:t>Main file: oop_practice_YourName.py</w:t>
      </w:r>
    </w:p>
    <w:p>
      <w:pPr>
        <w:pStyle w:val="Normal"/>
        <w:rPr/>
      </w:pPr>
      <w:r>
        <w:rPr/>
        <w:t>Keep the program and any supporting Python files in the same project folder.</w:t>
      </w:r>
    </w:p>
    <w:p>
      <w:pPr>
        <w:pStyle w:val="ListBullet"/>
        <w:numPr>
          <w:ilvl w:val="0"/>
          <w:numId w:val="1"/>
        </w:numPr>
        <w:rPr/>
      </w:pPr>
      <w:r>
        <w:rPr/>
        <w:t>Create at least two classes</w:t>
      </w:r>
    </w:p>
    <w:p>
      <w:pPr>
        <w:pStyle w:val="ListBullet"/>
        <w:numPr>
          <w:ilvl w:val="0"/>
          <w:numId w:val="1"/>
        </w:numPr>
        <w:rPr/>
      </w:pPr>
      <w:r>
        <w:rPr/>
        <w:t>Create and use objects</w:t>
      </w:r>
    </w:p>
    <w:p>
      <w:pPr>
        <w:pStyle w:val="ListBullet"/>
        <w:numPr>
          <w:ilvl w:val="0"/>
          <w:numId w:val="1"/>
        </w:numPr>
        <w:rPr/>
      </w:pPr>
      <w:r>
        <w:rPr/>
        <w:t>Use constructors to initialize attributes</w:t>
      </w:r>
    </w:p>
    <w:p>
      <w:pPr>
        <w:pStyle w:val="ListBullet"/>
        <w:numPr>
          <w:ilvl w:val="0"/>
          <w:numId w:val="1"/>
        </w:numPr>
        <w:rPr/>
      </w:pPr>
      <w:r>
        <w:rPr/>
        <w:t>Write methods that perform useful actions</w:t>
      </w:r>
    </w:p>
    <w:p>
      <w:pPr>
        <w:pStyle w:val="ListBullet"/>
        <w:numPr>
          <w:ilvl w:val="0"/>
          <w:numId w:val="1"/>
        </w:numPr>
        <w:rPr/>
      </w:pPr>
      <w:r>
        <w:rPr/>
        <w:t>Demonstrate simple inheritance</w:t>
      </w:r>
    </w:p>
    <w:p>
      <w:pPr>
        <w:pStyle w:val="ListBullet"/>
        <w:numPr>
          <w:ilvl w:val="0"/>
          <w:numId w:val="1"/>
        </w:numPr>
        <w:rPr/>
      </w:pPr>
      <w:r>
        <w:rPr/>
        <w:t>Test the program with different object values</w:t>
      </w:r>
    </w:p>
    <w:p>
      <w:pPr>
        <w:pStyle w:val="ListBullet"/>
        <w:numPr>
          <w:ilvl w:val="0"/>
          <w:numId w:val="1"/>
        </w:numPr>
        <w:rPr/>
      </w:pPr>
      <w:r>
        <w:rPr/>
        <w:t>Use clear names and readable code</w:t>
      </w:r>
    </w:p>
    <w:p>
      <w:pPr>
        <w:pStyle w:val="Normal"/>
        <w:rPr/>
      </w:pPr>
      <w:r>
        <w:rPr/>
        <w:t>No screenshots or separate Word/PDF submission is required unless your trainer asks for them.</w:t>
      </w:r>
    </w:p>
    <w:p>
      <w:pPr>
        <w:pStyle w:val="Heading1"/>
        <w:rPr/>
      </w:pPr>
      <w:r>
        <w:rPr/>
        <w:t>3. Part A – Class and Object Basics</w:t>
      </w:r>
    </w:p>
    <w:p>
      <w:pPr>
        <w:pStyle w:val="Normal"/>
        <w:rPr/>
      </w:pPr>
      <w:r>
        <w:rPr/>
        <w:t>Create a class called Student. Give it a name and age. Create two Student objects with different values.</w:t>
      </w:r>
    </w:p>
    <w:p>
      <w:pPr>
        <w:pStyle w:val="ListBullet"/>
        <w:numPr>
          <w:ilvl w:val="0"/>
          <w:numId w:val="1"/>
        </w:numPr>
        <w:rPr/>
      </w:pPr>
      <w:r>
        <w:rPr/>
        <w:t>Print each student's name and age.</w:t>
      </w:r>
    </w:p>
    <w:p>
      <w:pPr>
        <w:pStyle w:val="ListBullet"/>
        <w:numPr>
          <w:ilvl w:val="0"/>
          <w:numId w:val="1"/>
        </w:numPr>
        <w:rPr/>
      </w:pPr>
      <w:r>
        <w:rPr/>
        <w:t>Change one object's name and print it again.</w:t>
      </w:r>
    </w:p>
    <w:p>
      <w:pPr>
        <w:pStyle w:val="ListBullet"/>
        <w:numPr>
          <w:ilvl w:val="0"/>
          <w:numId w:val="1"/>
        </w:numPr>
        <w:rPr/>
      </w:pPr>
      <w:r>
        <w:rPr/>
        <w:t>Observe that changing one object does not automatically change the other object.</w:t>
      </w:r>
    </w:p>
    <w:p>
      <w:pPr>
        <w:pStyle w:val="Heading2"/>
        <w:rPr/>
      </w:pPr>
      <w:r>
        <w:rPr/>
        <w:t>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Student: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pass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student1 = Student()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student2 = Student()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student1.name = "Rahul"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student1.age = 21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student2.name = "Priya"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student2.age = 22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print(student1.name, student1.age)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print(student2.name, student2.age)</w:t>
      </w:r>
    </w:p>
    <w:p>
      <w:pPr>
        <w:pStyle w:val="Normal"/>
        <w:rPr/>
      </w:pPr>
      <w:r>
        <w:rPr/>
        <w:t>Task: Rewrite the example so name and age are initialized through a constructor instead of being assigned after object creation.</w:t>
      </w:r>
    </w:p>
    <w:p>
      <w:pPr>
        <w:pStyle w:val="Heading1"/>
        <w:rPr/>
      </w:pPr>
      <w:r>
        <w:rPr/>
        <w:t>4. Part B – Constructors and Attributes</w:t>
      </w:r>
    </w:p>
    <w:p>
      <w:pPr>
        <w:pStyle w:val="Normal"/>
        <w:rPr/>
      </w:pPr>
      <w:r>
        <w:rPr/>
        <w:t>A constructor is commonly written using __init__(). It runs when an object is created and can assign initial values to that object.</w:t>
      </w:r>
    </w:p>
    <w:p>
      <w:pPr>
        <w:pStyle w:val="ListBullet"/>
        <w:numPr>
          <w:ilvl w:val="0"/>
          <w:numId w:val="1"/>
        </w:numPr>
        <w:rPr/>
      </w:pPr>
      <w:r>
        <w:rPr/>
        <w:t>Create a class called Mobile with brand, model, and price attributes.</w:t>
      </w:r>
    </w:p>
    <w:p>
      <w:pPr>
        <w:pStyle w:val="ListBullet"/>
        <w:numPr>
          <w:ilvl w:val="0"/>
          <w:numId w:val="1"/>
        </w:numPr>
        <w:rPr/>
      </w:pPr>
      <w:r>
        <w:rPr/>
        <w:t>Use __init__() to initialize all three attributes.</w:t>
      </w:r>
    </w:p>
    <w:p>
      <w:pPr>
        <w:pStyle w:val="ListBullet"/>
        <w:numPr>
          <w:ilvl w:val="0"/>
          <w:numId w:val="1"/>
        </w:numPr>
        <w:rPr/>
      </w:pPr>
      <w:r>
        <w:rPr/>
        <w:t>Create at least three Mobile objects with different values.</w:t>
      </w:r>
    </w:p>
    <w:p>
      <w:pPr>
        <w:pStyle w:val="ListBullet"/>
        <w:numPr>
          <w:ilvl w:val="0"/>
          <w:numId w:val="1"/>
        </w:numPr>
        <w:rPr/>
      </w:pPr>
      <w:r>
        <w:rPr/>
        <w:t>Print the details of every object.</w:t>
      </w:r>
    </w:p>
    <w:p>
      <w:pPr>
        <w:pStyle w:val="Heading2"/>
        <w:rPr/>
      </w:pPr>
      <w:r>
        <w:rPr/>
        <w:t>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Mobile: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brand, model, price):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self.brand = brand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self.model = model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self.price = price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phone1 = Mobile("Samsung", "A55", 35000)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phone2 = Mobile("Apple", "iPhone 15", 65000)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print(phone1.brand, phone1.model, phone1.price)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print(phone2.brand, phone2.model, phone2.price)</w:t>
      </w:r>
    </w:p>
    <w:p>
      <w:pPr>
        <w:pStyle w:val="ListBullet"/>
        <w:numPr>
          <w:ilvl w:val="0"/>
          <w:numId w:val="1"/>
        </w:numPr>
        <w:rPr/>
      </w:pPr>
      <w:r>
        <w:rPr/>
        <w:t>Add a new attribute called storage and display it.</w:t>
      </w:r>
    </w:p>
    <w:p>
      <w:pPr>
        <w:pStyle w:val="ListBullet"/>
        <w:numPr>
          <w:ilvl w:val="0"/>
          <w:numId w:val="1"/>
        </w:numPr>
        <w:rPr/>
      </w:pPr>
      <w:r>
        <w:rPr/>
        <w:t>Try creating an object without passing a required value. Observe the error and explain why it happens.</w:t>
      </w:r>
    </w:p>
    <w:p>
      <w:pPr>
        <w:pStyle w:val="Heading1"/>
        <w:rPr/>
      </w:pPr>
      <w:r>
        <w:rPr/>
        <w:t>5. Part C – Methods</w:t>
      </w:r>
    </w:p>
    <w:p>
      <w:pPr>
        <w:pStyle w:val="Normal"/>
        <w:rPr/>
      </w:pPr>
      <w:r>
        <w:rPr/>
        <w:t>Methods are functions defined inside a class. They commonly use self to access the current object's attributes.</w:t>
      </w:r>
    </w:p>
    <w:p>
      <w:pPr>
        <w:pStyle w:val="ListBullet"/>
        <w:numPr>
          <w:ilvl w:val="0"/>
          <w:numId w:val="1"/>
        </w:numPr>
        <w:rPr/>
      </w:pPr>
      <w:r>
        <w:rPr/>
        <w:t>Create a class called BankAccount with account_holder and balance.</w:t>
      </w:r>
    </w:p>
    <w:p>
      <w:pPr>
        <w:pStyle w:val="ListBullet"/>
        <w:numPr>
          <w:ilvl w:val="0"/>
          <w:numId w:val="1"/>
        </w:numPr>
        <w:rPr/>
      </w:pPr>
      <w:r>
        <w:rPr/>
        <w:t>Add a display_balance() method.</w:t>
      </w:r>
    </w:p>
    <w:p>
      <w:pPr>
        <w:pStyle w:val="ListBullet"/>
        <w:numPr>
          <w:ilvl w:val="0"/>
          <w:numId w:val="1"/>
        </w:numPr>
        <w:rPr/>
      </w:pPr>
      <w:r>
        <w:rPr/>
        <w:t>Add a deposit(amount) method that increases the balance.</w:t>
      </w:r>
    </w:p>
    <w:p>
      <w:pPr>
        <w:pStyle w:val="ListBullet"/>
        <w:numPr>
          <w:ilvl w:val="0"/>
          <w:numId w:val="1"/>
        </w:numPr>
        <w:rPr/>
      </w:pPr>
      <w:r>
        <w:rPr/>
        <w:t>Add a withdraw(amount) method that decreases the balance only when enough money is available.</w:t>
      </w:r>
    </w:p>
    <w:p>
      <w:pPr>
        <w:pStyle w:val="ListBullet"/>
        <w:numPr>
          <w:ilvl w:val="0"/>
          <w:numId w:val="1"/>
        </w:numPr>
        <w:rPr/>
      </w:pPr>
      <w:r>
        <w:rPr/>
        <w:t>Create an object and test deposit and withdrawal operations.</w:t>
      </w:r>
    </w:p>
    <w:p>
      <w:pPr>
        <w:pStyle w:val="Heading2"/>
        <w:rPr/>
      </w:pPr>
      <w:r>
        <w:rPr/>
        <w:t>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BankAccount: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account_holder, balance):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self.account_holder = account_holder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self.balance = balance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display_balance(self):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print("Account holder:", self.account_holder)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print("Balance:", self.balance)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deposit(self, amount):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self.balance += amount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account = BankAccount("Rahul", 1000)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account.display_balance()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account.deposit(500)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account.display_balance()</w:t>
      </w:r>
    </w:p>
    <w:p>
      <w:pPr>
        <w:pStyle w:val="Normal"/>
        <w:rPr/>
      </w:pPr>
      <w:r>
        <w:rPr/>
        <w:t>Challenge: Add validation so a negative deposit is rejected. Also handle a withdrawal request that is greater than the current balance.</w:t>
      </w:r>
    </w:p>
    <w:p>
      <w:pPr>
        <w:pStyle w:val="Heading1"/>
        <w:rPr/>
      </w:pPr>
      <w:r>
        <w:rPr/>
        <w:t>6. Part D – Methods That Return Values</w:t>
      </w:r>
    </w:p>
    <w:p>
      <w:pPr>
        <w:pStyle w:val="Normal"/>
        <w:rPr/>
      </w:pPr>
      <w:r>
        <w:rPr/>
        <w:t>A method can print a result or return a value using return. Practice returning values from methods.</w:t>
      </w:r>
    </w:p>
    <w:p>
      <w:pPr>
        <w:pStyle w:val="ListBullet"/>
        <w:numPr>
          <w:ilvl w:val="0"/>
          <w:numId w:val="1"/>
        </w:numPr>
        <w:rPr/>
      </w:pPr>
      <w:r>
        <w:rPr/>
        <w:t>Create a Rectangle class with length and width.</w:t>
      </w:r>
    </w:p>
    <w:p>
      <w:pPr>
        <w:pStyle w:val="ListBullet"/>
        <w:numPr>
          <w:ilvl w:val="0"/>
          <w:numId w:val="1"/>
        </w:numPr>
        <w:rPr/>
      </w:pPr>
      <w:r>
        <w:rPr/>
        <w:t>Add an area() method that returns length multiplied by width.</w:t>
      </w:r>
    </w:p>
    <w:p>
      <w:pPr>
        <w:pStyle w:val="ListBullet"/>
        <w:numPr>
          <w:ilvl w:val="0"/>
          <w:numId w:val="1"/>
        </w:numPr>
        <w:rPr/>
      </w:pPr>
      <w:r>
        <w:rPr/>
        <w:t>Add a perimeter() method that returns 2 multiplied by the sum of length and width.</w:t>
      </w:r>
    </w:p>
    <w:p>
      <w:pPr>
        <w:pStyle w:val="ListBullet"/>
        <w:numPr>
          <w:ilvl w:val="0"/>
          <w:numId w:val="1"/>
        </w:numPr>
        <w:rPr/>
      </w:pPr>
      <w:r>
        <w:rPr/>
        <w:t>Create two Rectangle objects and print their areas and perimeters.</w:t>
      </w:r>
    </w:p>
    <w:p>
      <w:pPr>
        <w:pStyle w:val="Heading2"/>
        <w:rPr/>
      </w:pPr>
      <w:r>
        <w:rPr/>
        <w:t>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Rectangle: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length, width):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self.length = length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self.width = width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area(self):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return self.length * self.width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perimeter(self):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return 2 * (self.length + self.width)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shape = Rectangle(10, 5)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print("Area:", shape.area())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print("Perimeter:", shape.perimeter())</w:t>
      </w:r>
    </w:p>
    <w:p>
      <w:pPr>
        <w:pStyle w:val="Heading1"/>
        <w:rPr/>
      </w:pPr>
      <w:r>
        <w:rPr/>
        <w:t>7. Part E – Inheritance Overview</w:t>
      </w:r>
    </w:p>
    <w:p>
      <w:pPr>
        <w:pStyle w:val="Normal"/>
        <w:rPr/>
      </w:pPr>
      <w:r>
        <w:rPr/>
        <w:t>Inheritance allows a child class to reuse attributes and methods from a parent class. A child class can also define its own methods.</w:t>
      </w:r>
    </w:p>
    <w:p>
      <w:pPr>
        <w:pStyle w:val="ListBullet"/>
        <w:numPr>
          <w:ilvl w:val="0"/>
          <w:numId w:val="1"/>
        </w:numPr>
        <w:rPr/>
      </w:pPr>
      <w:r>
        <w:rPr/>
        <w:t>Create a parent class called Person with name and age.</w:t>
      </w:r>
    </w:p>
    <w:p>
      <w:pPr>
        <w:pStyle w:val="ListBullet"/>
        <w:numPr>
          <w:ilvl w:val="0"/>
          <w:numId w:val="1"/>
        </w:numPr>
        <w:rPr/>
      </w:pPr>
      <w:r>
        <w:rPr/>
        <w:t>Add a introduce() method that prints the person's details.</w:t>
      </w:r>
    </w:p>
    <w:p>
      <w:pPr>
        <w:pStyle w:val="ListBullet"/>
        <w:numPr>
          <w:ilvl w:val="0"/>
          <w:numId w:val="1"/>
        </w:numPr>
        <w:rPr/>
      </w:pPr>
      <w:r>
        <w:rPr/>
        <w:t>Create a child class called Employee that inherits from Person.</w:t>
      </w:r>
    </w:p>
    <w:p>
      <w:pPr>
        <w:pStyle w:val="ListBullet"/>
        <w:numPr>
          <w:ilvl w:val="0"/>
          <w:numId w:val="1"/>
        </w:numPr>
        <w:rPr/>
      </w:pPr>
      <w:r>
        <w:rPr/>
        <w:t>Add an employee_id attribute to Employee.</w:t>
      </w:r>
    </w:p>
    <w:p>
      <w:pPr>
        <w:pStyle w:val="ListBullet"/>
        <w:numPr>
          <w:ilvl w:val="0"/>
          <w:numId w:val="1"/>
        </w:numPr>
        <w:rPr/>
      </w:pPr>
      <w:r>
        <w:rPr/>
        <w:t>Create an Employee object and call both the inherited method and a method of its own.</w:t>
      </w:r>
    </w:p>
    <w:p>
      <w:pPr>
        <w:pStyle w:val="Heading2"/>
        <w:rPr/>
      </w:pPr>
      <w:r>
        <w:rPr/>
        <w:t>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Person: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name, age):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self.name = name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self.age = age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introduce(self):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print("Name:", self.name)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print("Age:", self.age)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Employee(Person):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name, age, employee_id):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super().__init__(name, age)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self.employee_id = employee_id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show_employee_id(self):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print("Employee ID:", self.employee_id)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employee = Employee("Ananya", 23, "E101")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employee.introduce()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employee.show_employee_id()</w:t>
      </w:r>
    </w:p>
    <w:p>
      <w:pPr>
        <w:pStyle w:val="Normal"/>
        <w:rPr/>
      </w:pPr>
      <w:r>
        <w:rPr/>
        <w:t>Tasks: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Explain what Person and Employee represent in this example.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>
          <w:rFonts w:ascii="Noto Sans" w:hAnsi="Noto Sans"/>
        </w:rPr>
        <w:t>A:,</w:t>
      </w:r>
      <w:r>
        <w:rPr>
          <w:rStyle w:val="SourceText"/>
          <w:rFonts w:ascii="Noto Sans" w:hAnsi="Noto Sans"/>
        </w:rPr>
        <w:t>Person</w:t>
      </w:r>
      <w:r>
        <w:rPr>
          <w:rFonts w:ascii="Noto Sans" w:hAnsi="Noto Sans"/>
        </w:rPr>
        <w:t xml:space="preserve"> is the parent class. It stores name and age. </w:t>
      </w:r>
      <w:r>
        <w:rPr>
          <w:rStyle w:val="SourceText"/>
          <w:rFonts w:ascii="Noto Sans" w:hAnsi="Noto Sans"/>
        </w:rPr>
        <w:t>Employee</w:t>
      </w:r>
      <w:r>
        <w:rPr>
          <w:rFonts w:ascii="Noto Sans" w:hAnsi="Noto Sans"/>
        </w:rPr>
        <w:t xml:space="preserve"> is the child class. It gets name and age from </w:t>
      </w:r>
      <w:r>
        <w:rPr>
          <w:rStyle w:val="SourceText"/>
          <w:rFonts w:ascii="Noto Sans" w:hAnsi="Noto Sans"/>
        </w:rPr>
        <w:t>Person</w:t>
      </w:r>
      <w:r>
        <w:rPr>
          <w:rFonts w:ascii="Noto Sans" w:hAnsi="Noto Sans"/>
        </w:rPr>
        <w:t xml:space="preserve"> and also has an employee ID.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Explain why super().__init__(name, age) is used.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>
          <w:rFonts w:ascii="Noto Sans" w:hAnsi="Noto Sans"/>
        </w:rPr>
      </w:pPr>
      <w:r>
        <w:rPr>
          <w:rFonts w:ascii="Noto Sans" w:hAnsi="Noto Sans"/>
        </w:rPr>
        <w:t>It gets the name and age from the parent class without writing the same code again.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another child class called Trainer with a subject attribute.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>
          <w:rStyle w:val="SourceText"/>
          <w:rFonts w:ascii="Noto Sans" w:hAnsi="Noto Sans"/>
        </w:rPr>
        <w:t>Trainer</w:t>
      </w:r>
      <w:r>
        <w:rPr>
          <w:rFonts w:ascii="Noto Sans" w:hAnsi="Noto Sans"/>
        </w:rPr>
        <w:t xml:space="preserve"> is another child class of </w:t>
      </w:r>
      <w:r>
        <w:rPr>
          <w:rStyle w:val="SourceText"/>
          <w:rFonts w:ascii="Noto Sans" w:hAnsi="Noto Sans"/>
        </w:rPr>
        <w:t>Person</w:t>
      </w:r>
      <w:r>
        <w:rPr>
          <w:rFonts w:ascii="Noto Sans" w:hAnsi="Noto Sans"/>
        </w:rPr>
        <w:t xml:space="preserve">. It has name, age, and subject. It can also use the </w:t>
      </w:r>
      <w:r>
        <w:rPr>
          <w:rStyle w:val="SourceText"/>
          <w:rFonts w:ascii="Noto Sans" w:hAnsi="Noto Sans"/>
        </w:rPr>
        <w:t>introduce()</w:t>
      </w:r>
      <w:r>
        <w:rPr>
          <w:rFonts w:ascii="Noto Sans" w:hAnsi="Noto Sans"/>
        </w:rPr>
        <w:t xml:space="preserve"> method.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Try calling a method that exists only in the child class from a parent-class object. Record what happens.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BodyText"/>
        <w:numPr>
          <w:ilvl w:val="0"/>
          <w:numId w:val="0"/>
        </w:numPr>
        <w:ind w:hanging="0" w:start="360"/>
        <w:rPr/>
      </w:pPr>
      <w:r>
        <w:rPr/>
        <w:t xml:space="preserve">Python shows an </w:t>
      </w:r>
      <w:r>
        <w:rPr>
          <w:rStyle w:val="SourceText"/>
        </w:rPr>
        <w:t>AttributeError</w:t>
      </w:r>
      <w:r>
        <w:rPr/>
        <w:t xml:space="preserve"> because the </w:t>
      </w:r>
      <w:r>
        <w:rPr>
          <w:rStyle w:val="SourceText"/>
        </w:rPr>
        <w:t>Person</w:t>
      </w:r>
      <w:r>
        <w:rPr/>
        <w:t xml:space="preserve"> class does not have that method.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Heading1"/>
        <w:rPr/>
      </w:pPr>
      <w:r>
        <w:rPr/>
        <w:t>8. Part F – Organizing OOP Code into Modules</w:t>
      </w:r>
    </w:p>
    <w:p>
      <w:pPr>
        <w:pStyle w:val="Normal"/>
        <w:rPr/>
      </w:pPr>
      <w:r>
        <w:rPr/>
        <w:t>A module is a Python file that can contain classes and functions. Practice placing a class in one file and importing it into another.</w:t>
      </w:r>
    </w:p>
    <w:p>
      <w:pPr>
        <w:pStyle w:val="Normal"/>
        <w:rPr/>
      </w:pPr>
      <w:r>
        <w:rPr/>
        <w:t>Suggested structure: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oop_project/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main.py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student.py</w:t>
      </w:r>
    </w:p>
    <w:p>
      <w:pPr>
        <w:pStyle w:val="ListBullet"/>
        <w:numPr>
          <w:ilvl w:val="0"/>
          <w:numId w:val="1"/>
        </w:numPr>
        <w:rPr/>
      </w:pPr>
      <w:r>
        <w:rPr/>
        <w:t>In student.py, create a Student class with a constructor and a display_details() method.</w:t>
      </w:r>
    </w:p>
    <w:p>
      <w:pPr>
        <w:pStyle w:val="ListBullet"/>
        <w:numPr>
          <w:ilvl w:val="0"/>
          <w:numId w:val="1"/>
        </w:numPr>
        <w:rPr/>
      </w:pPr>
      <w:r>
        <w:rPr/>
        <w:t>In main.py, import Student from student.py.</w:t>
      </w:r>
    </w:p>
    <w:p>
      <w:pPr>
        <w:pStyle w:val="ListBullet"/>
        <w:numPr>
          <w:ilvl w:val="0"/>
          <w:numId w:val="1"/>
        </w:numPr>
        <w:rPr/>
      </w:pPr>
      <w:r>
        <w:rPr/>
        <w:t>Create at least two Student objects and call display_details() for each.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# student.py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Student: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name, course):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self.name = name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self.course = course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display_details(self):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print("Name:", self.name)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print("Course:", self.course)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# main.py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from student import Student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student1 = Student("Rahul", "Python")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student2 = Student("Priya", "Cyber Security")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student1.display_details()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student2.display_details()</w:t>
      </w:r>
    </w:p>
    <w:p>
      <w:pPr>
        <w:pStyle w:val="Normal"/>
        <w:rPr/>
      </w:pPr>
      <w:r>
        <w:rPr/>
        <w:t>Keep both files in the same folder for this basic example.</w:t>
      </w:r>
    </w:p>
    <w:p>
      <w:pPr>
        <w:pStyle w:val="Heading1"/>
        <w:rPr/>
      </w:pPr>
      <w:r>
        <w:rPr/>
        <w:t>9. Part G – Quick Debugging</w:t>
      </w:r>
    </w:p>
    <w:p>
      <w:pPr>
        <w:pStyle w:val="Normal"/>
        <w:rPr/>
      </w:pPr>
      <w:r>
        <w:rPr/>
        <w:t>Find the problem, fix it, run the code, and explain the mistake.</w:t>
      </w:r>
    </w:p>
    <w:p>
      <w:pPr>
        <w:pStyle w:val="Heading2"/>
        <w:rPr/>
      </w:pPr>
      <w:r>
        <w:rPr/>
        <w:t>Debugging Problem 1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class Student: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</w:t>
      </w:r>
      <w:r>
        <w:rPr>
          <w:rFonts w:ascii="Consolas" w:hAnsi="Consolas"/>
          <w:b/>
          <w:bCs/>
          <w:color w:val="2D2D2D"/>
          <w:sz w:val="18"/>
        </w:rPr>
        <w:t>def __init__(self, name):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    </w:t>
      </w:r>
      <w:r>
        <w:rPr>
          <w:rFonts w:ascii="Consolas" w:hAnsi="Consolas"/>
          <w:b/>
          <w:bCs/>
          <w:color w:val="2D2D2D"/>
          <w:sz w:val="18"/>
        </w:rPr>
        <w:t>name = name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student = Student("Rahul")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print(student.name)</w:t>
      </w:r>
    </w:p>
    <w:p>
      <w:pPr>
        <w:pStyle w:val="Normal"/>
        <w:rPr>
          <w:b/>
          <w:bCs/>
        </w:rPr>
      </w:pPr>
      <w:r>
        <w:rPr>
          <w:b/>
          <w:bCs/>
        </w:rPr>
        <w:t>Task: Why does this code fail when printing student.name? Fix the constructor.</w:t>
      </w:r>
    </w:p>
    <w:p>
      <w:pPr>
        <w:pStyle w:val="Normal"/>
        <w:rPr/>
      </w:pPr>
      <w:r>
        <w:rPr/>
        <w:t>A:</w:t>
      </w:r>
    </w:p>
    <w:p>
      <w:pPr>
        <w:pStyle w:val="BodyText"/>
        <w:rPr/>
      </w:pPr>
      <w:r>
        <w:rPr/>
        <w:t>class Student: </w:t>
      </w:r>
    </w:p>
    <w:p>
      <w:pPr>
        <w:pStyle w:val="BodyText"/>
        <w:rPr/>
      </w:pPr>
      <w:r>
        <w:rPr/>
        <w:t xml:space="preserve">       </w:t>
      </w:r>
      <w:r>
        <w:rPr/>
        <w:t xml:space="preserve">def </w:t>
      </w:r>
      <w:r>
        <w:rPr>
          <w:b/>
        </w:rPr>
        <w:t>init</w:t>
      </w:r>
      <w:r>
        <w:rPr/>
        <w:t>(self, name): </w:t>
      </w:r>
    </w:p>
    <w:p>
      <w:pPr>
        <w:pStyle w:val="BodyText"/>
        <w:rPr/>
      </w:pPr>
      <w:r>
        <w:rPr/>
        <w:t xml:space="preserve">              </w:t>
      </w:r>
      <w:r>
        <w:rPr/>
        <w:t>self.name = name</w:t>
      </w:r>
    </w:p>
    <w:p>
      <w:pPr>
        <w:pStyle w:val="BodyText"/>
        <w:rPr/>
      </w:pPr>
      <w:r>
        <w:rPr/>
        <w:t>student = Student("Rahul") </w:t>
      </w:r>
    </w:p>
    <w:p>
      <w:pPr>
        <w:pStyle w:val="BodyText"/>
        <w:rPr/>
      </w:pPr>
      <w:r>
        <w:rPr/>
        <w:t>print(student.name)</w:t>
      </w:r>
    </w:p>
    <w:p>
      <w:pPr>
        <w:pStyle w:val="BodyText"/>
        <w:rPr/>
      </w:pPr>
      <w:r>
        <w:rPr/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Mistake:</w:t>
      </w:r>
      <w:r>
        <w:rPr/>
        <w:t xml:space="preserve"> We must use </w:t>
      </w:r>
      <w:r>
        <w:rPr>
          <w:rStyle w:val="SourceText"/>
        </w:rPr>
        <w:t>self.name = name</w:t>
      </w:r>
      <w:r>
        <w:rPr/>
        <w:t xml:space="preserve"> to store the name in the object.</w:t>
      </w:r>
    </w:p>
    <w:p>
      <w:pPr>
        <w:pStyle w:val="Heading2"/>
        <w:rPr/>
      </w:pPr>
      <w:r>
        <w:rPr/>
        <w:t>Debugging Problem 2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class Car: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</w:t>
      </w:r>
      <w:r>
        <w:rPr>
          <w:rFonts w:ascii="Consolas" w:hAnsi="Consolas"/>
          <w:b/>
          <w:bCs/>
          <w:color w:val="2D2D2D"/>
          <w:sz w:val="18"/>
        </w:rPr>
        <w:t>def __init__(self, brand):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    </w:t>
      </w:r>
      <w:r>
        <w:rPr>
          <w:rFonts w:ascii="Consolas" w:hAnsi="Consolas"/>
          <w:b/>
          <w:bCs/>
          <w:color w:val="2D2D2D"/>
          <w:sz w:val="18"/>
        </w:rPr>
        <w:t>self.brand = brand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car = Car()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print(car.brand)</w:t>
      </w:r>
    </w:p>
    <w:p>
      <w:pPr>
        <w:pStyle w:val="Normal"/>
        <w:rPr>
          <w:b/>
          <w:bCs/>
        </w:rPr>
      </w:pPr>
      <w:r>
        <w:rPr>
          <w:b/>
          <w:bCs/>
        </w:rPr>
        <w:t>Task: Identify the problem and fix the object creation or constructor.</w:t>
      </w:r>
    </w:p>
    <w:p>
      <w:pPr>
        <w:pStyle w:val="Normal"/>
        <w:rPr/>
      </w:pPr>
      <w:r>
        <w:rPr/>
        <w:t>A:</w:t>
      </w:r>
    </w:p>
    <w:p>
      <w:pPr>
        <w:pStyle w:val="BodyText"/>
        <w:rPr/>
      </w:pPr>
      <w:r>
        <w:rPr/>
        <w:t>class Car: </w:t>
      </w:r>
    </w:p>
    <w:p>
      <w:pPr>
        <w:pStyle w:val="BodyText"/>
        <w:rPr/>
      </w:pPr>
      <w:r>
        <w:rPr/>
        <w:t xml:space="preserve">     </w:t>
      </w:r>
      <w:r>
        <w:rPr/>
        <w:t xml:space="preserve">def </w:t>
      </w:r>
      <w:r>
        <w:rPr>
          <w:b/>
        </w:rPr>
        <w:t>init</w:t>
      </w:r>
      <w:r>
        <w:rPr/>
        <w:t>(self, brand): </w:t>
      </w:r>
    </w:p>
    <w:p>
      <w:pPr>
        <w:pStyle w:val="BodyText"/>
        <w:rPr/>
      </w:pPr>
      <w:r>
        <w:rPr/>
        <w:t xml:space="preserve">           </w:t>
      </w:r>
      <w:r>
        <w:rPr/>
        <w:t>self.brand = brand</w:t>
      </w:r>
    </w:p>
    <w:p>
      <w:pPr>
        <w:pStyle w:val="BodyText"/>
        <w:rPr/>
      </w:pPr>
      <w:r>
        <w:rPr/>
        <w:t>car = Car("BMW") </w:t>
      </w:r>
    </w:p>
    <w:p>
      <w:pPr>
        <w:pStyle w:val="BodyText"/>
        <w:rPr/>
      </w:pPr>
      <w:r>
        <w:rPr/>
        <w:t>print(car.brand)</w:t>
      </w:r>
    </w:p>
    <w:p>
      <w:pPr>
        <w:pStyle w:val="BodyText"/>
        <w:rPr/>
      </w:pPr>
      <w:r>
        <w:rPr/>
      </w:r>
    </w:p>
    <w:p>
      <w:pPr>
        <w:pStyle w:val="BodyText"/>
        <w:ind w:hanging="0" w:start="0" w:end="0"/>
        <w:rPr/>
      </w:pPr>
      <w:r>
        <w:rPr>
          <w:rStyle w:val="Strong"/>
        </w:rPr>
        <w:t>Mistake:</w:t>
      </w:r>
      <w:r>
        <w:rPr/>
        <w:t xml:space="preserve"> The constructor needs a brand, but no value was given when creating the object.</w:t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/>
        <w:t>Debugging Problem 3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class Calculator: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</w:t>
      </w:r>
      <w:r>
        <w:rPr>
          <w:rFonts w:ascii="Consolas" w:hAnsi="Consolas"/>
          <w:b/>
          <w:bCs/>
          <w:color w:val="2D2D2D"/>
          <w:sz w:val="18"/>
        </w:rPr>
        <w:t>def add(a, b):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    </w:t>
      </w:r>
      <w:r>
        <w:rPr>
          <w:rFonts w:ascii="Consolas" w:hAnsi="Consolas"/>
          <w:b/>
          <w:bCs/>
          <w:color w:val="2D2D2D"/>
          <w:sz w:val="18"/>
        </w:rPr>
        <w:t>return a + b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calc = Calculator()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print(calc.add(5, 3))</w:t>
      </w:r>
    </w:p>
    <w:p>
      <w:pPr>
        <w:pStyle w:val="Normal"/>
        <w:rPr/>
      </w:pPr>
      <w:r>
        <w:rPr>
          <w:b/>
          <w:bCs/>
        </w:rPr>
        <w:t>Task: Explain the role of self in an instance method and correct the code</w:t>
      </w:r>
      <w:r>
        <w:rPr/>
        <w:t>.</w:t>
      </w:r>
    </w:p>
    <w:p>
      <w:pPr>
        <w:pStyle w:val="Normal"/>
        <w:rPr/>
      </w:pPr>
      <w:r>
        <w:rPr/>
        <w:t>A:</w:t>
      </w:r>
    </w:p>
    <w:p>
      <w:pPr>
        <w:pStyle w:val="Normal"/>
        <w:rPr/>
      </w:pPr>
      <w:r>
        <w:rPr/>
        <w:t>class Calculator:</w:t>
      </w:r>
    </w:p>
    <w:p>
      <w:pPr>
        <w:pStyle w:val="Normal"/>
        <w:rPr/>
      </w:pPr>
      <w:r>
        <w:rPr/>
        <w:t xml:space="preserve">    </w:t>
      </w:r>
      <w:r>
        <w:rPr/>
        <w:t>def add(self, a, b):</w:t>
      </w:r>
    </w:p>
    <w:p>
      <w:pPr>
        <w:pStyle w:val="Normal"/>
        <w:rPr/>
      </w:pPr>
      <w:r>
        <w:rPr/>
        <w:t xml:space="preserve">        </w:t>
      </w:r>
      <w:r>
        <w:rPr/>
        <w:t>return a + 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calc = Calculator()</w:t>
      </w:r>
    </w:p>
    <w:p>
      <w:pPr>
        <w:pStyle w:val="Normal"/>
        <w:rPr/>
      </w:pPr>
      <w:r>
        <w:rPr/>
        <w:t>print(calc.add(5, 3))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Strong"/>
        </w:rPr>
        <w:t>Mistake:</w:t>
      </w:r>
      <w:r>
        <w:rPr/>
        <w:t xml:space="preserve"> </w:t>
      </w:r>
      <w:r>
        <w:rPr>
          <w:rStyle w:val="SourceText"/>
        </w:rPr>
        <w:t>self</w:t>
      </w:r>
      <w:r>
        <w:rPr/>
        <w:t xml:space="preserve"> refers to the current object. We must include it in an instance method.</w:t>
      </w:r>
    </w:p>
    <w:p>
      <w:pPr>
        <w:pStyle w:val="Heading2"/>
        <w:rPr/>
      </w:pPr>
      <w:r>
        <w:rPr/>
        <w:t>Debugging Problem 4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class Animal: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</w:t>
      </w:r>
      <w:r>
        <w:rPr>
          <w:rFonts w:ascii="Consolas" w:hAnsi="Consolas"/>
          <w:b/>
          <w:bCs/>
          <w:color w:val="2D2D2D"/>
          <w:sz w:val="18"/>
        </w:rPr>
        <w:t>def speak(self):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    </w:t>
      </w:r>
      <w:r>
        <w:rPr>
          <w:rFonts w:ascii="Consolas" w:hAnsi="Consolas"/>
          <w:b/>
          <w:bCs/>
          <w:color w:val="2D2D2D"/>
          <w:sz w:val="18"/>
        </w:rPr>
        <w:t>print("Animal sound")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class Dog: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</w:t>
      </w:r>
      <w:r>
        <w:rPr>
          <w:rFonts w:ascii="Consolas" w:hAnsi="Consolas"/>
          <w:b/>
          <w:bCs/>
          <w:color w:val="2D2D2D"/>
          <w:sz w:val="18"/>
        </w:rPr>
        <w:t>def bark(self):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    </w:t>
      </w:r>
      <w:r>
        <w:rPr>
          <w:rFonts w:ascii="Consolas" w:hAnsi="Consolas"/>
          <w:b/>
          <w:bCs/>
          <w:color w:val="2D2D2D"/>
          <w:sz w:val="18"/>
        </w:rPr>
        <w:t>print("Woof")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dog = Dog()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dog.speak()</w:t>
      </w:r>
    </w:p>
    <w:p>
      <w:pPr>
        <w:pStyle w:val="Normal"/>
        <w:rPr>
          <w:b/>
          <w:bCs/>
        </w:rPr>
      </w:pPr>
      <w:r>
        <w:rPr>
          <w:b/>
          <w:bCs/>
        </w:rPr>
        <w:t>Task: The code attempts to call a method that Dog does not have. Use inheritance or change the method call to make it work.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A:</w:t>
      </w:r>
    </w:p>
    <w:p>
      <w:pPr>
        <w:pStyle w:val="Normal"/>
        <w:rPr/>
      </w:pPr>
      <w:r>
        <w:rPr/>
        <w:t>class Animal:</w:t>
      </w:r>
    </w:p>
    <w:p>
      <w:pPr>
        <w:pStyle w:val="Normal"/>
        <w:rPr/>
      </w:pPr>
      <w:r>
        <w:rPr/>
        <w:t xml:space="preserve">    </w:t>
      </w:r>
      <w:r>
        <w:rPr/>
        <w:t>def speak(self):</w:t>
      </w:r>
    </w:p>
    <w:p>
      <w:pPr>
        <w:pStyle w:val="Normal"/>
        <w:rPr/>
      </w:pPr>
      <w:r>
        <w:rPr/>
        <w:t xml:space="preserve">        </w:t>
      </w:r>
      <w:r>
        <w:rPr/>
        <w:t>print("Animal sound")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Dog(Animal):</w:t>
      </w:r>
    </w:p>
    <w:p>
      <w:pPr>
        <w:pStyle w:val="Normal"/>
        <w:rPr/>
      </w:pPr>
      <w:r>
        <w:rPr/>
        <w:t xml:space="preserve">    </w:t>
      </w:r>
      <w:r>
        <w:rPr/>
        <w:t>def bark(self):</w:t>
      </w:r>
    </w:p>
    <w:p>
      <w:pPr>
        <w:pStyle w:val="Normal"/>
        <w:rPr/>
      </w:pPr>
      <w:r>
        <w:rPr/>
        <w:t xml:space="preserve">        </w:t>
      </w:r>
      <w:r>
        <w:rPr/>
        <w:t>print("Woof")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dog = Dog()</w:t>
      </w:r>
    </w:p>
    <w:p>
      <w:pPr>
        <w:pStyle w:val="Normal"/>
        <w:rPr/>
      </w:pPr>
      <w:r>
        <w:rPr/>
        <w:t>dog.speak()</w:t>
      </w:r>
    </w:p>
    <w:p>
      <w:pPr>
        <w:pStyle w:val="Normal"/>
        <w:rPr/>
      </w:pPr>
      <w:r>
        <w:rPr/>
        <w:t>dog.bark()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Strong"/>
        </w:rPr>
        <w:t>Mistake:</w:t>
      </w:r>
      <w:r>
        <w:rPr/>
        <w:t xml:space="preserve"> </w:t>
      </w:r>
      <w:r>
        <w:rPr>
          <w:rStyle w:val="SourceText"/>
        </w:rPr>
        <w:t>Dog</w:t>
      </w:r>
      <w:r>
        <w:rPr/>
        <w:t xml:space="preserve"> did not inherit from </w:t>
      </w:r>
      <w:r>
        <w:rPr>
          <w:rStyle w:val="SourceText"/>
        </w:rPr>
        <w:t>Animal</w:t>
      </w:r>
      <w:r>
        <w:rPr/>
        <w:t xml:space="preserve">. By writing </w:t>
      </w:r>
      <w:r>
        <w:rPr>
          <w:rStyle w:val="SourceText"/>
        </w:rPr>
        <w:t>class Dog(Animal)</w:t>
      </w:r>
      <w:r>
        <w:rPr/>
        <w:t xml:space="preserve">, the dog can use the </w:t>
      </w:r>
      <w:r>
        <w:rPr>
          <w:rStyle w:val="SourceText"/>
        </w:rPr>
        <w:t>speak()</w:t>
      </w:r>
      <w:r>
        <w:rPr/>
        <w:t xml:space="preserve"> method from the parent class.</w:t>
      </w:r>
    </w:p>
    <w:p>
      <w:pPr>
        <w:pStyle w:val="Heading1"/>
        <w:rPr/>
      </w:pPr>
      <w:r>
        <w:rPr/>
        <w:t>10. Part H – Main Hands-on Activity: Student Record System</w:t>
      </w:r>
    </w:p>
    <w:p>
      <w:pPr>
        <w:pStyle w:val="Normal"/>
        <w:rPr/>
      </w:pPr>
      <w:r>
        <w:rPr/>
        <w:t>Build a simple class-based Student Record System. The program should create student objects, store their details, and display useful information.</w:t>
      </w:r>
    </w:p>
    <w:p>
      <w:pPr>
        <w:pStyle w:val="Normal"/>
        <w:rPr/>
      </w:pPr>
      <w:r>
        <w:rPr/>
        <w:t>Each student should have:</w:t>
      </w:r>
    </w:p>
    <w:p>
      <w:pPr>
        <w:pStyle w:val="ListBullet"/>
        <w:numPr>
          <w:ilvl w:val="0"/>
          <w:numId w:val="1"/>
        </w:numPr>
        <w:rPr/>
      </w:pPr>
      <w:r>
        <w:rPr/>
        <w:t>name</w:t>
      </w:r>
    </w:p>
    <w:p>
      <w:pPr>
        <w:pStyle w:val="ListBullet"/>
        <w:numPr>
          <w:ilvl w:val="0"/>
          <w:numId w:val="1"/>
        </w:numPr>
        <w:rPr/>
      </w:pPr>
      <w:r>
        <w:rPr/>
        <w:t>roll_number</w:t>
      </w:r>
    </w:p>
    <w:p>
      <w:pPr>
        <w:pStyle w:val="ListBullet"/>
        <w:numPr>
          <w:ilvl w:val="0"/>
          <w:numId w:val="1"/>
        </w:numPr>
        <w:rPr/>
      </w:pPr>
      <w:r>
        <w:rPr/>
        <w:t>marks</w:t>
      </w:r>
    </w:p>
    <w:p>
      <w:pPr>
        <w:pStyle w:val="Normal"/>
        <w:rPr/>
      </w:pPr>
      <w:r>
        <w:rPr/>
        <w:t>Your program should:</w:t>
      </w:r>
    </w:p>
    <w:p>
      <w:pPr>
        <w:pStyle w:val="ListBullet"/>
        <w:numPr>
          <w:ilvl w:val="0"/>
          <w:numId w:val="1"/>
        </w:numPr>
        <w:rPr/>
      </w:pPr>
      <w:r>
        <w:rPr/>
        <w:t>Create a Student class with a constructor</w:t>
      </w:r>
    </w:p>
    <w:p>
      <w:pPr>
        <w:pStyle w:val="ListBullet"/>
        <w:numPr>
          <w:ilvl w:val="0"/>
          <w:numId w:val="1"/>
        </w:numPr>
        <w:rPr/>
      </w:pPr>
      <w:r>
        <w:rPr/>
        <w:t>Add a display_details() method</w:t>
      </w:r>
    </w:p>
    <w:p>
      <w:pPr>
        <w:pStyle w:val="ListBullet"/>
        <w:numPr>
          <w:ilvl w:val="0"/>
          <w:numId w:val="1"/>
        </w:numPr>
        <w:rPr/>
      </w:pPr>
      <w:r>
        <w:rPr/>
        <w:t>Add a result() method that returns Pass if marks are 40 or above and Fail otherwise</w:t>
      </w:r>
    </w:p>
    <w:p>
      <w:pPr>
        <w:pStyle w:val="ListBullet"/>
        <w:numPr>
          <w:ilvl w:val="0"/>
          <w:numId w:val="1"/>
        </w:numPr>
        <w:rPr/>
      </w:pPr>
      <w:r>
        <w:rPr/>
        <w:t>Create at least four student objects with different marks</w:t>
      </w:r>
    </w:p>
    <w:p>
      <w:pPr>
        <w:pStyle w:val="ListBullet"/>
        <w:numPr>
          <w:ilvl w:val="0"/>
          <w:numId w:val="1"/>
        </w:numPr>
        <w:rPr/>
      </w:pPr>
      <w:r>
        <w:rPr/>
        <w:t>Display each student's details and result</w:t>
      </w:r>
    </w:p>
    <w:p>
      <w:pPr>
        <w:pStyle w:val="ListBullet"/>
        <w:numPr>
          <w:ilvl w:val="0"/>
          <w:numId w:val="1"/>
        </w:numPr>
        <w:rPr/>
      </w:pPr>
      <w:r>
        <w:rPr/>
        <w:t>Find and display the student with the highest marks</w:t>
      </w:r>
    </w:p>
    <w:p>
      <w:pPr>
        <w:pStyle w:val="ListBullet"/>
        <w:numPr>
          <w:ilvl w:val="0"/>
          <w:numId w:val="1"/>
        </w:numPr>
        <w:rPr/>
      </w:pPr>
      <w:r>
        <w:rPr/>
        <w:t>Handle or prevent invalid marks outside the range 0–100</w:t>
      </w:r>
    </w:p>
    <w:p>
      <w:pPr>
        <w:pStyle w:val="ListBullet"/>
        <w:numPr>
          <w:ilvl w:val="0"/>
          <w:numId w:val="1"/>
        </w:numPr>
        <w:rPr/>
      </w:pPr>
      <w:r>
        <w:rPr/>
        <w:t>Use a list to store the student objects</w:t>
      </w:r>
    </w:p>
    <w:p>
      <w:pPr>
        <w:pStyle w:val="Heading2"/>
        <w:rPr/>
      </w:pPr>
      <w:r>
        <w:rPr/>
        <w:t>Starter 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Student: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name, roll_number, marks):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self.name = name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self.roll_number = roll_number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self.marks = marks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display_details(self):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print(self.name, self.roll_number, self.marks)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result(self):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if self.marks &gt;= 40: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    </w:t>
      </w:r>
      <w:r>
        <w:rPr>
          <w:rFonts w:ascii="Consolas" w:hAnsi="Consolas"/>
          <w:color w:val="2D2D2D"/>
          <w:sz w:val="18"/>
        </w:rPr>
        <w:t>return "Pass"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return "Fail"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students = [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Student("Rahul", 1, 85),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Student("Priya", 2, 92),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Student("Arjun", 3, 38),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Student("Ananya", 4, 76)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]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for student in students: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student.display_details()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print("Result:", student.result())</w:t>
      </w:r>
    </w:p>
    <w:p>
      <w:pPr>
        <w:pStyle w:val="Normal"/>
        <w:rPr/>
      </w:pPr>
      <w:r>
        <w:rPr/>
        <w:t>Extend the starter example to validate marks and find the highest scorer. You may create helper methods if they make the program clearer.</w:t>
      </w:r>
    </w:p>
    <w:p>
      <w:pPr>
        <w:pStyle w:val="Normal"/>
        <w:rPr/>
      </w:pPr>
      <w:r>
        <w:rPr/>
        <w:t>Bonus: Create a GraduateStudent class that inherits from Student and adds a specialization attribute.</w:t>
      </w:r>
    </w:p>
    <w:p>
      <w:pPr>
        <w:pStyle w:val="Heading1"/>
        <w:rPr/>
      </w:pPr>
      <w:r>
        <w:rPr/>
        <w:t>11. Suggested Program Structure</w:t>
      </w:r>
    </w:p>
    <w:p>
      <w:pPr>
        <w:pStyle w:val="ListBullet"/>
        <w:numPr>
          <w:ilvl w:val="0"/>
          <w:numId w:val="1"/>
        </w:numPr>
        <w:rPr/>
      </w:pPr>
      <w:r>
        <w:rPr/>
        <w:t>Student – stores student details and provides student-related methods</w:t>
      </w:r>
    </w:p>
    <w:p>
      <w:pPr>
        <w:pStyle w:val="ListBullet"/>
        <w:numPr>
          <w:ilvl w:val="0"/>
          <w:numId w:val="1"/>
        </w:numPr>
        <w:rPr/>
      </w:pPr>
      <w:r>
        <w:rPr/>
        <w:t>display_details() – displays one student's information</w:t>
      </w:r>
    </w:p>
    <w:p>
      <w:pPr>
        <w:pStyle w:val="ListBullet"/>
        <w:numPr>
          <w:ilvl w:val="0"/>
          <w:numId w:val="1"/>
        </w:numPr>
        <w:rPr/>
      </w:pPr>
      <w:r>
        <w:rPr/>
        <w:t>result() – returns Pass or Fail</w:t>
      </w:r>
    </w:p>
    <w:p>
      <w:pPr>
        <w:pStyle w:val="ListBullet"/>
        <w:numPr>
          <w:ilvl w:val="0"/>
          <w:numId w:val="1"/>
        </w:numPr>
        <w:rPr/>
      </w:pPr>
      <w:r>
        <w:rPr/>
        <w:t>find_highest_scorer(students) – identifies the student with the highest marks</w:t>
      </w:r>
    </w:p>
    <w:p>
      <w:pPr>
        <w:pStyle w:val="ListBullet"/>
        <w:numPr>
          <w:ilvl w:val="0"/>
          <w:numId w:val="1"/>
        </w:numPr>
        <w:rPr/>
      </w:pPr>
      <w:r>
        <w:rPr/>
        <w:t>main() – creates objects and controls the program</w:t>
      </w:r>
    </w:p>
    <w:p>
      <w:pPr>
        <w:pStyle w:val="Normal"/>
        <w:rPr/>
      </w:pPr>
      <w:r>
        <w:rPr/>
        <w:t>Bonus: Put the Student class in student.py and import it into main.py.</w:t>
      </w:r>
    </w:p>
    <w:p>
      <w:pPr>
        <w:pStyle w:val="Heading1"/>
        <w:rPr/>
      </w:pPr>
      <w:r>
        <w:rPr/>
        <w:t>12. Part I – Explain in Your Own Words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is Object-Oriented Programming (OOP)?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OOP is a way of writing programs using classes and objects.</w:t>
      </w:r>
    </w:p>
    <w:p>
      <w:pPr>
        <w:pStyle w:val="ListNumber"/>
        <w:numPr>
          <w:ilvl w:val="0"/>
          <w:numId w:val="0"/>
        </w:numPr>
        <w:ind w:hanging="0" w:start="360"/>
        <w:rPr>
          <w:b/>
          <w:bCs/>
        </w:rPr>
      </w:pPr>
      <w:r>
        <w:rPr>
          <w:b/>
          <w:bCs/>
        </w:rPr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is the difference between a class and an object?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A class is like a plan, and an object is made using that plan.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is the purpose of __init__()?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It gives starting values to an object when it is created.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does self refer to inside an instance method?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>
          <w:rStyle w:val="SourceText"/>
        </w:rPr>
        <w:t>self</w:t>
      </w:r>
      <w:r>
        <w:rPr/>
        <w:t xml:space="preserve"> refers to the current object.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is an attribute?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An attribute is a variable that stores information about an object, like name or age.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is a method?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A method is a function inside a class.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is inheritance?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Inheritance allows one class to use the features of another class.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Why do we use super() in a child class?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 xml:space="preserve">We use </w:t>
      </w:r>
      <w:r>
        <w:rPr>
          <w:rStyle w:val="SourceText"/>
        </w:rPr>
        <w:t>super()</w:t>
      </w:r>
      <w:r>
        <w:rPr/>
        <w:t xml:space="preserve"> to use the constructor or methods of the parent class.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is the difference between print() and return in a method?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>
          <w:rStyle w:val="SourceText"/>
        </w:rPr>
        <w:t>print()</w:t>
      </w:r>
      <w:r>
        <w:rPr/>
        <w:t xml:space="preserve"> shows a value on the screen. </w:t>
      </w:r>
      <w:r>
        <w:rPr>
          <w:rStyle w:val="SourceText"/>
        </w:rPr>
        <w:t>return</w:t>
      </w:r>
      <w:r>
        <w:rPr/>
        <w:t xml:space="preserve"> sends a value back to the code that called the method.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Why can classes make a program easier to organize?</w:t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Number"/>
        <w:numPr>
          <w:ilvl w:val="0"/>
          <w:numId w:val="0"/>
        </w:numPr>
        <w:ind w:hanging="0" w:start="360"/>
        <w:rPr/>
      </w:pPr>
      <w:r>
        <w:rPr/>
        <w:t>Classes keep related data and functions together, making the program easier to understand.</w:t>
      </w:r>
    </w:p>
    <w:p>
      <w:pPr>
        <w:pStyle w:val="Heading1"/>
        <w:rPr/>
      </w:pPr>
      <w:r>
        <w:rPr/>
        <w:t>13. Daily Deliverable</w:t>
      </w:r>
    </w:p>
    <w:p>
      <w:pPr>
        <w:pStyle w:val="Normal"/>
        <w:rPr/>
      </w:pPr>
      <w:r>
        <w:rPr/>
        <w:t>Submit your working OOP practice program.</w:t>
      </w:r>
    </w:p>
    <w:p>
      <w:pPr>
        <w:pStyle w:val="Normal"/>
        <w:rPr/>
      </w:pPr>
      <w:r>
        <w:rPr/>
        <w:t>File name: oop_practice_YourName.py</w:t>
      </w:r>
    </w:p>
    <w:p>
      <w:pPr>
        <w:pStyle w:val="Normal"/>
        <w:rPr/>
      </w:pPr>
      <w:r>
        <w:rPr/>
        <w:t>Your program should demonstrate:</w:t>
      </w:r>
    </w:p>
    <w:p>
      <w:pPr>
        <w:pStyle w:val="ListBullet"/>
        <w:numPr>
          <w:ilvl w:val="0"/>
          <w:numId w:val="1"/>
        </w:numPr>
        <w:rPr/>
      </w:pPr>
      <w:r>
        <w:rPr/>
        <w:t>Classes and objects</w:t>
      </w:r>
    </w:p>
    <w:p>
      <w:pPr>
        <w:pStyle w:val="ListBullet"/>
        <w:numPr>
          <w:ilvl w:val="0"/>
          <w:numId w:val="1"/>
        </w:numPr>
        <w:rPr/>
      </w:pPr>
      <w:r>
        <w:rPr/>
        <w:t>Constructors and attributes</w:t>
      </w:r>
    </w:p>
    <w:p>
      <w:pPr>
        <w:pStyle w:val="ListBullet"/>
        <w:numPr>
          <w:ilvl w:val="0"/>
          <w:numId w:val="1"/>
        </w:numPr>
        <w:rPr/>
      </w:pPr>
      <w:r>
        <w:rPr/>
        <w:t>Instance methods</w:t>
      </w:r>
    </w:p>
    <w:p>
      <w:pPr>
        <w:pStyle w:val="ListBullet"/>
        <w:numPr>
          <w:ilvl w:val="0"/>
          <w:numId w:val="1"/>
        </w:numPr>
        <w:rPr/>
      </w:pPr>
      <w:r>
        <w:rPr/>
        <w:t>Methods that return values</w:t>
      </w:r>
    </w:p>
    <w:p>
      <w:pPr>
        <w:pStyle w:val="ListBullet"/>
        <w:numPr>
          <w:ilvl w:val="0"/>
          <w:numId w:val="1"/>
        </w:numPr>
        <w:rPr/>
      </w:pPr>
      <w:r>
        <w:rPr/>
        <w:t>Simple inheritance</w:t>
      </w:r>
    </w:p>
    <w:p>
      <w:pPr>
        <w:pStyle w:val="ListBullet"/>
        <w:numPr>
          <w:ilvl w:val="0"/>
          <w:numId w:val="1"/>
        </w:numPr>
        <w:rPr/>
      </w:pPr>
      <w:r>
        <w:rPr/>
        <w:t>Object creation and method calls</w:t>
      </w:r>
    </w:p>
    <w:p>
      <w:pPr>
        <w:pStyle w:val="ListBullet"/>
        <w:numPr>
          <w:ilvl w:val="0"/>
          <w:numId w:val="1"/>
        </w:numPr>
        <w:rPr/>
      </w:pPr>
      <w:r>
        <w:rPr/>
        <w:t>Readable code and basic validation</w:t>
      </w:r>
    </w:p>
    <w:p>
      <w:pPr>
        <w:pStyle w:val="Heading1"/>
        <w:rPr/>
      </w:pPr>
      <w:r>
        <w:rPr/>
        <w:t>14. Student 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can explain the difference between a class and an object.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created objects from a class.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used __init__() to initialize attributes.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used self correctly in instance methods.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wrote methods that print or return results.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understand basic inheritance.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used super() in a child class.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tested my code with different values.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fixed the debugging examples.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can explain the main OOP concepts in my own words.</w:t>
      </w:r>
    </w:p>
    <w:p>
      <w:pPr>
        <w:pStyle w:val="Heading1"/>
        <w:rPr/>
      </w:pPr>
      <w:r>
        <w:rPr/>
        <w:t>15. After This Assignment, You Should Be Able To</w:t>
      </w:r>
    </w:p>
    <w:p>
      <w:pPr>
        <w:pStyle w:val="ListBullet"/>
        <w:numPr>
          <w:ilvl w:val="0"/>
          <w:numId w:val="1"/>
        </w:numPr>
        <w:rPr/>
      </w:pPr>
      <w:r>
        <w:rPr/>
        <w:t>Describe the purpose of OOP in Python.</w:t>
      </w:r>
    </w:p>
    <w:p>
      <w:pPr>
        <w:pStyle w:val="ListBullet"/>
        <w:numPr>
          <w:ilvl w:val="0"/>
          <w:numId w:val="1"/>
        </w:numPr>
        <w:rPr/>
      </w:pPr>
      <w:r>
        <w:rPr/>
        <w:t>Create classes and instantiate objects.</w:t>
      </w:r>
    </w:p>
    <w:p>
      <w:pPr>
        <w:pStyle w:val="ListBullet"/>
        <w:numPr>
          <w:ilvl w:val="0"/>
          <w:numId w:val="1"/>
        </w:numPr>
        <w:rPr/>
      </w:pPr>
      <w:r>
        <w:rPr/>
        <w:t>Initialize object attributes using constructors.</w:t>
      </w:r>
    </w:p>
    <w:p>
      <w:pPr>
        <w:pStyle w:val="ListBullet"/>
        <w:numPr>
          <w:ilvl w:val="0"/>
          <w:numId w:val="1"/>
        </w:numPr>
        <w:rPr/>
      </w:pPr>
      <w:r>
        <w:rPr/>
        <w:t>Write methods that use object data.</w:t>
      </w:r>
    </w:p>
    <w:p>
      <w:pPr>
        <w:pStyle w:val="ListBullet"/>
        <w:numPr>
          <w:ilvl w:val="0"/>
          <w:numId w:val="1"/>
        </w:numPr>
        <w:rPr/>
      </w:pPr>
      <w:r>
        <w:rPr/>
        <w:t>Return calculated values from methods.</w:t>
      </w:r>
    </w:p>
    <w:p>
      <w:pPr>
        <w:pStyle w:val="ListBullet"/>
        <w:numPr>
          <w:ilvl w:val="0"/>
          <w:numId w:val="1"/>
        </w:numPr>
        <w:rPr/>
      </w:pPr>
      <w:r>
        <w:rPr/>
        <w:t>Understand and implement simple inheritance.</w:t>
      </w:r>
    </w:p>
    <w:p>
      <w:pPr>
        <w:pStyle w:val="ListBullet"/>
        <w:numPr>
          <w:ilvl w:val="0"/>
          <w:numId w:val="1"/>
        </w:numPr>
        <w:rPr/>
      </w:pPr>
      <w:r>
        <w:rPr/>
        <w:t>Import a class from another Python module.</w:t>
      </w:r>
    </w:p>
    <w:p>
      <w:pPr>
        <w:pStyle w:val="ListBullet"/>
        <w:numPr>
          <w:ilvl w:val="0"/>
          <w:numId w:val="1"/>
        </w:numPr>
        <w:rPr/>
      </w:pPr>
      <w:r>
        <w:rPr/>
        <w:t>Build a small class-based application.</w:t>
      </w:r>
    </w:p>
    <w:p>
      <w:pPr>
        <w:pStyle w:val="Normal"/>
        <w:spacing w:before="0" w:after="80"/>
        <w:jc w:val="center"/>
        <w:rPr/>
      </w:pPr>
      <w:r>
        <w:rPr>
          <w:b/>
          <w:color w:val="1F4E79"/>
        </w:rPr>
        <w:t>Key Principle: A class defines a blueprint; objects are individual instances that use its attributes and methods.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80" w:right="1080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Noto Sans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AI Training – Week 2 | OOP Basics  •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AI Training – Week 2 | OOP Basics  •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10</Pages>
  <Words>2036</Words>
  <Characters>11182</Characters>
  <CharactersWithSpaces>13322</CharactersWithSpaces>
  <Paragraphs>357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2026-10-09T15:29:15Z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