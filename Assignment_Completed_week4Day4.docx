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8080"/>
        </w:rPr>
        <w:t>WEEK 4 • DAY 4</w:t>
      </w:r>
    </w:p>
    <w:p>
      <w:pPr>
        <w:pStyle w:val="Title"/>
        <w:jc w:val="center"/>
      </w:pPr>
      <w:r>
        <w:t>Linear Regression: House-Price Predictor</w:t>
      </w:r>
    </w:p>
    <w:p>
      <w:pPr>
        <w:jc w:val="center"/>
      </w:pPr>
      <w:r>
        <w:rPr>
          <w:i/>
        </w:rPr>
        <w:t>Learn • Build • Measure Error • Debug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</w:tcPr>
          <w:p>
            <w:r>
              <w:rPr>
                <w:b/>
              </w:rPr>
              <w:t>Date</w:t>
            </w:r>
          </w:p>
        </w:tc>
        <w:tc>
          <w:tcPr>
            <w:tcW w:type="dxa" w:w="2556"/>
          </w:tcPr>
          <w:p>
            <w:r>
              <w:t>29-Oct-2026</w:t>
            </w:r>
          </w:p>
        </w:tc>
        <w:tc>
          <w:tcPr>
            <w:tcW w:type="dxa" w:w="2556"/>
          </w:tcPr>
          <w:p>
            <w:r>
              <w:rPr>
                <w:b/>
              </w:rPr>
              <w:t>Duration</w:t>
            </w:r>
          </w:p>
        </w:tc>
        <w:tc>
          <w:tcPr>
            <w:tcW w:type="dxa" w:w="2556"/>
          </w:tcPr>
          <w:p>
            <w:r>
              <w:t>5 hours</w:t>
            </w:r>
          </w:p>
        </w:tc>
      </w:tr>
      <w:tr>
        <w:tc>
          <w:tcPr>
            <w:tcW w:type="dxa" w:w="2556"/>
          </w:tcPr>
          <w:p>
            <w:r>
              <w:rPr>
                <w:b/>
              </w:rPr>
              <w:t>Difficulty</w:t>
            </w:r>
          </w:p>
        </w:tc>
        <w:tc>
          <w:tcPr>
            <w:tcW w:type="dxa" w:w="2556"/>
          </w:tcPr>
          <w:p>
            <w:r>
              <w:t>Intermediate</w:t>
            </w:r>
          </w:p>
        </w:tc>
        <w:tc>
          <w:tcPr>
            <w:tcW w:type="dxa" w:w="2556"/>
          </w:tcPr>
          <w:p>
            <w:r>
              <w:rPr>
                <w:b/>
              </w:rPr>
              <w:t>Deliverable</w:t>
            </w:r>
          </w:p>
        </w:tc>
        <w:tc>
          <w:tcPr>
            <w:tcW w:type="dxa" w:w="2556"/>
          </w:tcPr>
          <w:p>
            <w:r>
              <w:t>Regression notebook + metrics</w:t>
            </w:r>
          </w:p>
        </w:tc>
      </w:tr>
    </w:tbl>
    <w:p>
      <w:pPr>
        <w:pStyle w:val="Heading1"/>
      </w:pPr>
      <w:r>
        <w:t>1. Learning Goals</w:t>
      </w:r>
    </w:p>
    <w:p>
      <w:pPr>
        <w:pStyle w:val="ListBullet"/>
      </w:pPr>
      <w:r>
        <w:t>Explain linear regression and when it is suitable.</w:t>
      </w:r>
    </w:p>
    <w:p>
      <w:pPr>
        <w:pStyle w:val="ListBullet"/>
      </w:pPr>
      <w:r>
        <w:t>Identify input features (X) and the numeric target (y).</w:t>
      </w:r>
    </w:p>
    <w:p>
      <w:pPr>
        <w:pStyle w:val="ListBullet"/>
      </w:pPr>
      <w:r>
        <w:t>Use train_test_split, fit(), and predict() in scikit-learn.</w:t>
      </w:r>
    </w:p>
    <w:p>
      <w:pPr>
        <w:pStyle w:val="ListBullet"/>
      </w:pPr>
      <w:r>
        <w:t>Understand residuals and MAE, MSE, RMSE, and R².</w:t>
      </w:r>
    </w:p>
    <w:p>
      <w:pPr>
        <w:pStyle w:val="ListBullet"/>
      </w:pPr>
      <w:r>
        <w:t>Compare predictions with actual values and interpret errors in rupees.</w:t>
      </w:r>
    </w:p>
    <w:p>
      <w:pPr>
        <w:pStyle w:val="ListBullet"/>
      </w:pPr>
      <w:r>
        <w:t>Identify common modelling mistakes and improve the solution.</w:t>
      </w:r>
    </w:p>
    <w:p>
      <w:pPr>
        <w:pStyle w:val="Heading1"/>
      </w:pPr>
      <w:r>
        <w:t>2. Concepts in Simple Words</w:t>
      </w:r>
    </w:p>
    <w:p>
      <w:r>
        <w:rPr>
          <w:b/>
        </w:rPr>
        <w:t xml:space="preserve">Linear regression: </w:t>
      </w:r>
      <w:r>
        <w:t>A supervised-learning method that learns a relationship between input features and a numeric target, such as estimating house price from area, bedrooms, and age.</w:t>
      </w:r>
    </w:p>
    <w:p>
      <w:r>
        <w:rPr>
          <w:b/>
        </w:rPr>
        <w:t xml:space="preserve">Simple vs multiple regression: </w:t>
      </w:r>
      <w:r>
        <w:t>Simple regression uses one input feature; multiple regression uses two or more input features.</w:t>
      </w:r>
    </w:p>
    <w:p>
      <w:r>
        <w:rPr>
          <w:b/>
        </w:rPr>
        <w:t xml:space="preserve">fit(): </w:t>
      </w:r>
      <w:r>
        <w:t>model.fit(X_train, y_train) learns model parameters from training examples.</w:t>
      </w:r>
    </w:p>
    <w:p>
      <w:r>
        <w:rPr>
          <w:b/>
        </w:rPr>
        <w:t xml:space="preserve">predict(): </w:t>
      </w:r>
      <w:r>
        <w:t>model.predict(X_test) uses the learned relationship to estimate values for new rows.</w:t>
      </w:r>
    </w:p>
    <w:p>
      <w:r>
        <w:rPr>
          <w:b/>
        </w:rPr>
        <w:t xml:space="preserve">Residual: </w:t>
      </w:r>
      <w:r>
        <w:t>Actual value − predicted value. Positive means the prediction was too low; negative means it was too high.</w:t>
      </w:r>
    </w:p>
    <w:p>
      <w:r>
        <w:rPr>
          <w:b/>
        </w:rPr>
        <w:t xml:space="preserve">MAE: </w:t>
      </w:r>
      <w:r>
        <w:t>Mean Absolute Error averages absolute errors. It is in the target's units; lower is better.</w:t>
      </w:r>
    </w:p>
    <w:p>
      <w:r>
        <w:rPr>
          <w:b/>
        </w:rPr>
        <w:t xml:space="preserve">MSE: </w:t>
      </w:r>
      <w:r>
        <w:t>Mean Squared Error averages squared errors. Large errors have a stronger effect; units are squared.</w:t>
      </w:r>
    </w:p>
    <w:p>
      <w:r>
        <w:rPr>
          <w:b/>
        </w:rPr>
        <w:t xml:space="preserve">RMSE: </w:t>
      </w:r>
      <w:r>
        <w:t>Square root of MSE. It is in the target's units and penalises large errors more than MAE.</w:t>
      </w:r>
    </w:p>
    <w:p>
      <w:r>
        <w:rPr>
          <w:b/>
        </w:rPr>
        <w:t xml:space="preserve">R²: </w:t>
      </w:r>
      <w:r>
        <w:t>Compares the model with a baseline that predicts the training target mean. On test data it can be negative; it is not a percentage accuracy score.</w:t>
      </w:r>
    </w:p>
    <w:p>
      <w:r>
        <w:rPr>
          <w:b/>
        </w:rPr>
        <w:t xml:space="preserve">Caution: </w:t>
      </w:r>
      <w:r>
        <w:t>The small fictional dataset teaches workflow, not real-estate market behaviour. A good score here does not guarantee real-world performance.</w:t>
      </w:r>
    </w:p>
    <w:p>
      <w:pPr>
        <w:pStyle w:val="Heading1"/>
      </w:pPr>
      <w:r>
        <w:t>3. Five-Hour Learning Plan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b/>
              </w:rPr>
              <w:t>Time</w:t>
            </w:r>
          </w:p>
        </w:tc>
        <w:tc>
          <w:tcPr>
            <w:tcW w:type="dxa" w:w="5112"/>
          </w:tcPr>
          <w:p>
            <w:r>
              <w:rPr>
                <w:b/>
              </w:rPr>
              <w:t>Activity</w:t>
            </w:r>
          </w:p>
        </w:tc>
      </w:tr>
      <w:tr>
        <w:tc>
          <w:tcPr>
            <w:tcW w:type="dxa" w:w="5112"/>
          </w:tcPr>
          <w:p>
            <w:r>
              <w:t>Hour 1</w:t>
            </w:r>
          </w:p>
        </w:tc>
        <w:tc>
          <w:tcPr>
            <w:tcW w:type="dxa" w:w="5112"/>
          </w:tcPr>
          <w:p>
            <w:r>
              <w:t>Review regression, features, target, fit, predict, and residuals.</w:t>
            </w:r>
          </w:p>
        </w:tc>
      </w:tr>
      <w:tr>
        <w:tc>
          <w:tcPr>
            <w:tcW w:type="dxa" w:w="5112"/>
          </w:tcPr>
          <w:p>
            <w:r>
              <w:t>Hour 2</w:t>
            </w:r>
          </w:p>
        </w:tc>
        <w:tc>
          <w:tcPr>
            <w:tcW w:type="dxa" w:w="5112"/>
          </w:tcPr>
          <w:p>
            <w:r>
              <w:t>Create and inspect the house-price dataset; identify X and y.</w:t>
            </w:r>
          </w:p>
        </w:tc>
      </w:tr>
      <w:tr>
        <w:tc>
          <w:tcPr>
            <w:tcW w:type="dxa" w:w="5112"/>
          </w:tcPr>
          <w:p>
            <w:r>
              <w:t>Hour 3</w:t>
            </w:r>
          </w:p>
        </w:tc>
        <w:tc>
          <w:tcPr>
            <w:tcW w:type="dxa" w:w="5112"/>
          </w:tcPr>
          <w:p>
            <w:r>
              <w:t>Split data and train LinearRegression.</w:t>
            </w:r>
          </w:p>
        </w:tc>
      </w:tr>
      <w:tr>
        <w:tc>
          <w:tcPr>
            <w:tcW w:type="dxa" w:w="5112"/>
          </w:tcPr>
          <w:p>
            <w:r>
              <w:t>Hour 4</w:t>
            </w:r>
          </w:p>
        </w:tc>
        <w:tc>
          <w:tcPr>
            <w:tcW w:type="dxa" w:w="5112"/>
          </w:tcPr>
          <w:p>
            <w:r>
              <w:t>Calculate MAE, MSE, RMSE, and R²; inspect predictions.</w:t>
            </w:r>
          </w:p>
        </w:tc>
      </w:tr>
      <w:tr>
        <w:tc>
          <w:tcPr>
            <w:tcW w:type="dxa" w:w="5112"/>
          </w:tcPr>
          <w:p>
            <w:r>
              <w:t>Hour 5</w:t>
            </w:r>
          </w:p>
        </w:tc>
        <w:tc>
          <w:tcPr>
            <w:tcW w:type="dxa" w:w="5112"/>
          </w:tcPr>
          <w:p>
            <w:r>
              <w:t>Debug mistakes, try one improvement, and explain results.</w:t>
            </w:r>
          </w:p>
        </w:tc>
      </w:tr>
    </w:tbl>
    <w:p>
      <w:pPr>
        <w:pStyle w:val="Heading1"/>
      </w:pPr>
      <w:r>
        <w:t>4. Sample Dataset: House Prices</w:t>
      </w:r>
    </w:p>
    <w:p>
      <w:r>
        <w:t>Create house_prices.csv from the fictional rows below, or build the same data in a pandas DataFrame. All prices are in Indian rupees.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</w:tcPr>
          <w:p>
            <w:r>
              <w:rPr>
                <w:b/>
              </w:rPr>
              <w:t>area_sqft</w:t>
            </w:r>
          </w:p>
        </w:tc>
        <w:tc>
          <w:tcPr>
            <w:tcW w:type="dxa" w:w="2045"/>
          </w:tcPr>
          <w:p>
            <w:r>
              <w:rPr>
                <w:b/>
              </w:rPr>
              <w:t>bedrooms</w:t>
            </w:r>
          </w:p>
        </w:tc>
        <w:tc>
          <w:tcPr>
            <w:tcW w:type="dxa" w:w="2045"/>
          </w:tcPr>
          <w:p>
            <w:r>
              <w:rPr>
                <w:b/>
              </w:rPr>
              <w:t>age_years</w:t>
            </w:r>
          </w:p>
        </w:tc>
        <w:tc>
          <w:tcPr>
            <w:tcW w:type="dxa" w:w="2045"/>
          </w:tcPr>
          <w:p>
            <w:r>
              <w:rPr>
                <w:b/>
              </w:rPr>
              <w:t>distance_km</w:t>
            </w:r>
          </w:p>
        </w:tc>
        <w:tc>
          <w:tcPr>
            <w:tcW w:type="dxa" w:w="2045"/>
          </w:tcPr>
          <w:p>
            <w:r>
              <w:rPr>
                <w:b/>
              </w:rPr>
              <w:t>price_inr</w:t>
            </w:r>
          </w:p>
        </w:tc>
      </w:tr>
      <w:tr>
        <w:tc>
          <w:tcPr>
            <w:tcW w:type="dxa" w:w="2045"/>
          </w:tcPr>
          <w:p>
            <w:r>
              <w:t>600</w:t>
            </w:r>
          </w:p>
        </w:tc>
        <w:tc>
          <w:tcPr>
            <w:tcW w:type="dxa" w:w="2045"/>
          </w:tcPr>
          <w:p>
            <w:r>
              <w:t>1</w:t>
            </w:r>
          </w:p>
        </w:tc>
        <w:tc>
          <w:tcPr>
            <w:tcW w:type="dxa" w:w="2045"/>
          </w:tcPr>
          <w:p>
            <w:r>
              <w:t>15</w:t>
            </w:r>
          </w:p>
        </w:tc>
        <w:tc>
          <w:tcPr>
            <w:tcW w:type="dxa" w:w="2045"/>
          </w:tcPr>
          <w:p>
            <w:r>
              <w:t>8</w:t>
            </w:r>
          </w:p>
        </w:tc>
        <w:tc>
          <w:tcPr>
            <w:tcW w:type="dxa" w:w="2045"/>
          </w:tcPr>
          <w:p>
            <w:r>
              <w:t>3000000</w:t>
            </w:r>
          </w:p>
        </w:tc>
      </w:tr>
      <w:tr>
        <w:tc>
          <w:tcPr>
            <w:tcW w:type="dxa" w:w="2045"/>
          </w:tcPr>
          <w:p>
            <w:r>
              <w:t>750</w:t>
            </w:r>
          </w:p>
        </w:tc>
        <w:tc>
          <w:tcPr>
            <w:tcW w:type="dxa" w:w="2045"/>
          </w:tcPr>
          <w:p>
            <w:r>
              <w:t>2</w:t>
            </w:r>
          </w:p>
        </w:tc>
        <w:tc>
          <w:tcPr>
            <w:tcW w:type="dxa" w:w="2045"/>
          </w:tcPr>
          <w:p>
            <w:r>
              <w:t>10</w:t>
            </w:r>
          </w:p>
        </w:tc>
        <w:tc>
          <w:tcPr>
            <w:tcW w:type="dxa" w:w="2045"/>
          </w:tcPr>
          <w:p>
            <w:r>
              <w:t>7</w:t>
            </w:r>
          </w:p>
        </w:tc>
        <w:tc>
          <w:tcPr>
            <w:tcW w:type="dxa" w:w="2045"/>
          </w:tcPr>
          <w:p>
            <w:r>
              <w:t>3800000</w:t>
            </w:r>
          </w:p>
        </w:tc>
      </w:tr>
      <w:tr>
        <w:tc>
          <w:tcPr>
            <w:tcW w:type="dxa" w:w="2045"/>
          </w:tcPr>
          <w:p>
            <w:r>
              <w:t>900</w:t>
            </w:r>
          </w:p>
        </w:tc>
        <w:tc>
          <w:tcPr>
            <w:tcW w:type="dxa" w:w="2045"/>
          </w:tcPr>
          <w:p>
            <w:r>
              <w:t>2</w:t>
            </w:r>
          </w:p>
        </w:tc>
        <w:tc>
          <w:tcPr>
            <w:tcW w:type="dxa" w:w="2045"/>
          </w:tcPr>
          <w:p>
            <w:r>
              <w:t>8</w:t>
            </w:r>
          </w:p>
        </w:tc>
        <w:tc>
          <w:tcPr>
            <w:tcW w:type="dxa" w:w="2045"/>
          </w:tcPr>
          <w:p>
            <w:r>
              <w:t>6</w:t>
            </w:r>
          </w:p>
        </w:tc>
        <w:tc>
          <w:tcPr>
            <w:tcW w:type="dxa" w:w="2045"/>
          </w:tcPr>
          <w:p>
            <w:r>
              <w:t>4600000</w:t>
            </w:r>
          </w:p>
        </w:tc>
      </w:tr>
      <w:tr>
        <w:tc>
          <w:tcPr>
            <w:tcW w:type="dxa" w:w="2045"/>
          </w:tcPr>
          <w:p>
            <w:r>
              <w:t>1000</w:t>
            </w:r>
          </w:p>
        </w:tc>
        <w:tc>
          <w:tcPr>
            <w:tcW w:type="dxa" w:w="2045"/>
          </w:tcPr>
          <w:p>
            <w:r>
              <w:t>2</w:t>
            </w:r>
          </w:p>
        </w:tc>
        <w:tc>
          <w:tcPr>
            <w:tcW w:type="dxa" w:w="2045"/>
          </w:tcPr>
          <w:p>
            <w:r>
              <w:t>5</w:t>
            </w:r>
          </w:p>
        </w:tc>
        <w:tc>
          <w:tcPr>
            <w:tcW w:type="dxa" w:w="2045"/>
          </w:tcPr>
          <w:p>
            <w:r>
              <w:t>5</w:t>
            </w:r>
          </w:p>
        </w:tc>
        <w:tc>
          <w:tcPr>
            <w:tcW w:type="dxa" w:w="2045"/>
          </w:tcPr>
          <w:p>
            <w:r>
              <w:t>5200000</w:t>
            </w:r>
          </w:p>
        </w:tc>
      </w:tr>
      <w:tr>
        <w:tc>
          <w:tcPr>
            <w:tcW w:type="dxa" w:w="2045"/>
          </w:tcPr>
          <w:p>
            <w:r>
              <w:t>1100</w:t>
            </w:r>
          </w:p>
        </w:tc>
        <w:tc>
          <w:tcPr>
            <w:tcW w:type="dxa" w:w="2045"/>
          </w:tcPr>
          <w:p>
            <w:r>
              <w:t>3</w:t>
            </w:r>
          </w:p>
        </w:tc>
        <w:tc>
          <w:tcPr>
            <w:tcW w:type="dxa" w:w="2045"/>
          </w:tcPr>
          <w:p>
            <w:r>
              <w:t>7</w:t>
            </w:r>
          </w:p>
        </w:tc>
        <w:tc>
          <w:tcPr>
            <w:tcW w:type="dxa" w:w="2045"/>
          </w:tcPr>
          <w:p>
            <w:r>
              <w:t>5</w:t>
            </w:r>
          </w:p>
        </w:tc>
        <w:tc>
          <w:tcPr>
            <w:tcW w:type="dxa" w:w="2045"/>
          </w:tcPr>
          <w:p>
            <w:r>
              <w:t>5700000</w:t>
            </w:r>
          </w:p>
        </w:tc>
      </w:tr>
      <w:tr>
        <w:tc>
          <w:tcPr>
            <w:tcW w:type="dxa" w:w="2045"/>
          </w:tcPr>
          <w:p>
            <w:r>
              <w:t>1250</w:t>
            </w:r>
          </w:p>
        </w:tc>
        <w:tc>
          <w:tcPr>
            <w:tcW w:type="dxa" w:w="2045"/>
          </w:tcPr>
          <w:p>
            <w:r>
              <w:t>3</w:t>
            </w:r>
          </w:p>
        </w:tc>
        <w:tc>
          <w:tcPr>
            <w:tcW w:type="dxa" w:w="2045"/>
          </w:tcPr>
          <w:p>
            <w:r>
              <w:t>4</w:t>
            </w:r>
          </w:p>
        </w:tc>
        <w:tc>
          <w:tcPr>
            <w:tcW w:type="dxa" w:w="2045"/>
          </w:tcPr>
          <w:p>
            <w:r>
              <w:t>4</w:t>
            </w:r>
          </w:p>
        </w:tc>
        <w:tc>
          <w:tcPr>
            <w:tcW w:type="dxa" w:w="2045"/>
          </w:tcPr>
          <w:p>
            <w:r>
              <w:t>6600000</w:t>
            </w:r>
          </w:p>
        </w:tc>
      </w:tr>
      <w:tr>
        <w:tc>
          <w:tcPr>
            <w:tcW w:type="dxa" w:w="2045"/>
          </w:tcPr>
          <w:p>
            <w:r>
              <w:t>1400</w:t>
            </w:r>
          </w:p>
        </w:tc>
        <w:tc>
          <w:tcPr>
            <w:tcW w:type="dxa" w:w="2045"/>
          </w:tcPr>
          <w:p>
            <w:r>
              <w:t>3</w:t>
            </w:r>
          </w:p>
        </w:tc>
        <w:tc>
          <w:tcPr>
            <w:tcW w:type="dxa" w:w="2045"/>
          </w:tcPr>
          <w:p>
            <w:r>
              <w:t>6</w:t>
            </w:r>
          </w:p>
        </w:tc>
        <w:tc>
          <w:tcPr>
            <w:tcW w:type="dxa" w:w="2045"/>
          </w:tcPr>
          <w:p>
            <w:r>
              <w:t>4</w:t>
            </w:r>
          </w:p>
        </w:tc>
        <w:tc>
          <w:tcPr>
            <w:tcW w:type="dxa" w:w="2045"/>
          </w:tcPr>
          <w:p>
            <w:r>
              <w:t>7200000</w:t>
            </w:r>
          </w:p>
        </w:tc>
      </w:tr>
      <w:tr>
        <w:tc>
          <w:tcPr>
            <w:tcW w:type="dxa" w:w="2045"/>
          </w:tcPr>
          <w:p>
            <w:r>
              <w:t>1500</w:t>
            </w:r>
          </w:p>
        </w:tc>
        <w:tc>
          <w:tcPr>
            <w:tcW w:type="dxa" w:w="2045"/>
          </w:tcPr>
          <w:p>
            <w:r>
              <w:t>3</w:t>
            </w:r>
          </w:p>
        </w:tc>
        <w:tc>
          <w:tcPr>
            <w:tcW w:type="dxa" w:w="2045"/>
          </w:tcPr>
          <w:p>
            <w:r>
              <w:t>3</w:t>
            </w:r>
          </w:p>
        </w:tc>
        <w:tc>
          <w:tcPr>
            <w:tcW w:type="dxa" w:w="2045"/>
          </w:tcPr>
          <w:p>
            <w:r>
              <w:t>3</w:t>
            </w:r>
          </w:p>
        </w:tc>
        <w:tc>
          <w:tcPr>
            <w:tcW w:type="dxa" w:w="2045"/>
          </w:tcPr>
          <w:p>
            <w:r>
              <w:t>8000000</w:t>
            </w:r>
          </w:p>
        </w:tc>
      </w:tr>
      <w:tr>
        <w:tc>
          <w:tcPr>
            <w:tcW w:type="dxa" w:w="2045"/>
          </w:tcPr>
          <w:p>
            <w:r>
              <w:t>1650</w:t>
            </w:r>
          </w:p>
        </w:tc>
        <w:tc>
          <w:tcPr>
            <w:tcW w:type="dxa" w:w="2045"/>
          </w:tcPr>
          <w:p>
            <w:r>
              <w:t>3</w:t>
            </w:r>
          </w:p>
        </w:tc>
        <w:tc>
          <w:tcPr>
            <w:tcW w:type="dxa" w:w="2045"/>
          </w:tcPr>
          <w:p>
            <w:r>
              <w:t>2</w:t>
            </w:r>
          </w:p>
        </w:tc>
        <w:tc>
          <w:tcPr>
            <w:tcW w:type="dxa" w:w="2045"/>
          </w:tcPr>
          <w:p>
            <w:r>
              <w:t>3</w:t>
            </w:r>
          </w:p>
        </w:tc>
        <w:tc>
          <w:tcPr>
            <w:tcW w:type="dxa" w:w="2045"/>
          </w:tcPr>
          <w:p>
            <w:r>
              <w:t>8800000</w:t>
            </w:r>
          </w:p>
        </w:tc>
      </w:tr>
      <w:tr>
        <w:tc>
          <w:tcPr>
            <w:tcW w:type="dxa" w:w="2045"/>
          </w:tcPr>
          <w:p>
            <w:r>
              <w:t>1800</w:t>
            </w:r>
          </w:p>
        </w:tc>
        <w:tc>
          <w:tcPr>
            <w:tcW w:type="dxa" w:w="2045"/>
          </w:tcPr>
          <w:p>
            <w:r>
              <w:t>4</w:t>
            </w:r>
          </w:p>
        </w:tc>
        <w:tc>
          <w:tcPr>
            <w:tcW w:type="dxa" w:w="2045"/>
          </w:tcPr>
          <w:p>
            <w:r>
              <w:t>5</w:t>
            </w:r>
          </w:p>
        </w:tc>
        <w:tc>
          <w:tcPr>
            <w:tcW w:type="dxa" w:w="2045"/>
          </w:tcPr>
          <w:p>
            <w:r>
              <w:t>2</w:t>
            </w:r>
          </w:p>
        </w:tc>
        <w:tc>
          <w:tcPr>
            <w:tcW w:type="dxa" w:w="2045"/>
          </w:tcPr>
          <w:p>
            <w:r>
              <w:t>9500000</w:t>
            </w:r>
          </w:p>
        </w:tc>
      </w:tr>
      <w:tr>
        <w:tc>
          <w:tcPr>
            <w:tcW w:type="dxa" w:w="2045"/>
          </w:tcPr>
          <w:p>
            <w:r>
              <w:t>1950</w:t>
            </w:r>
          </w:p>
        </w:tc>
        <w:tc>
          <w:tcPr>
            <w:tcW w:type="dxa" w:w="2045"/>
          </w:tcPr>
          <w:p>
            <w:r>
              <w:t>4</w:t>
            </w:r>
          </w:p>
        </w:tc>
        <w:tc>
          <w:tcPr>
            <w:tcW w:type="dxa" w:w="2045"/>
          </w:tcPr>
          <w:p>
            <w:r>
              <w:t>3</w:t>
            </w:r>
          </w:p>
        </w:tc>
        <w:tc>
          <w:tcPr>
            <w:tcW w:type="dxa" w:w="2045"/>
          </w:tcPr>
          <w:p>
            <w:r>
              <w:t>2</w:t>
            </w:r>
          </w:p>
        </w:tc>
        <w:tc>
          <w:tcPr>
            <w:tcW w:type="dxa" w:w="2045"/>
          </w:tcPr>
          <w:p>
            <w:r>
              <w:t>10400000</w:t>
            </w:r>
          </w:p>
        </w:tc>
      </w:tr>
      <w:tr>
        <w:tc>
          <w:tcPr>
            <w:tcW w:type="dxa" w:w="2045"/>
          </w:tcPr>
          <w:p>
            <w:r>
              <w:t>2100</w:t>
            </w:r>
          </w:p>
        </w:tc>
        <w:tc>
          <w:tcPr>
            <w:tcW w:type="dxa" w:w="2045"/>
          </w:tcPr>
          <w:p>
            <w:r>
              <w:t>4</w:t>
            </w:r>
          </w:p>
        </w:tc>
        <w:tc>
          <w:tcPr>
            <w:tcW w:type="dxa" w:w="2045"/>
          </w:tcPr>
          <w:p>
            <w:r>
              <w:t>2</w:t>
            </w:r>
          </w:p>
        </w:tc>
        <w:tc>
          <w:tcPr>
            <w:tcW w:type="dxa" w:w="2045"/>
          </w:tcPr>
          <w:p>
            <w:r>
              <w:t>1</w:t>
            </w:r>
          </w:p>
        </w:tc>
        <w:tc>
          <w:tcPr>
            <w:tcW w:type="dxa" w:w="2045"/>
          </w:tcPr>
          <w:p>
            <w:r>
              <w:t>11300000</w:t>
            </w:r>
          </w:p>
        </w:tc>
      </w:tr>
      <w:tr>
        <w:tc>
          <w:tcPr>
            <w:tcW w:type="dxa" w:w="2045"/>
          </w:tcPr>
          <w:p>
            <w:r>
              <w:t>2250</w:t>
            </w:r>
          </w:p>
        </w:tc>
        <w:tc>
          <w:tcPr>
            <w:tcW w:type="dxa" w:w="2045"/>
          </w:tcPr>
          <w:p>
            <w:r>
              <w:t>4</w:t>
            </w:r>
          </w:p>
        </w:tc>
        <w:tc>
          <w:tcPr>
            <w:tcW w:type="dxa" w:w="2045"/>
          </w:tcPr>
          <w:p>
            <w:r>
              <w:t>1</w:t>
            </w:r>
          </w:p>
        </w:tc>
        <w:tc>
          <w:tcPr>
            <w:tcW w:type="dxa" w:w="2045"/>
          </w:tcPr>
          <w:p>
            <w:r>
              <w:t>2</w:t>
            </w:r>
          </w:p>
        </w:tc>
        <w:tc>
          <w:tcPr>
            <w:tcW w:type="dxa" w:w="2045"/>
          </w:tcPr>
          <w:p>
            <w:r>
              <w:t>11900000</w:t>
            </w:r>
          </w:p>
        </w:tc>
      </w:tr>
      <w:tr>
        <w:tc>
          <w:tcPr>
            <w:tcW w:type="dxa" w:w="2045"/>
          </w:tcPr>
          <w:p>
            <w:r>
              <w:t>2400</w:t>
            </w:r>
          </w:p>
        </w:tc>
        <w:tc>
          <w:tcPr>
            <w:tcW w:type="dxa" w:w="2045"/>
          </w:tcPr>
          <w:p>
            <w:r>
              <w:t>5</w:t>
            </w:r>
          </w:p>
        </w:tc>
        <w:tc>
          <w:tcPr>
            <w:tcW w:type="dxa" w:w="2045"/>
          </w:tcPr>
          <w:p>
            <w:r>
              <w:t>2</w:t>
            </w:r>
          </w:p>
        </w:tc>
        <w:tc>
          <w:tcPr>
            <w:tcW w:type="dxa" w:w="2045"/>
          </w:tcPr>
          <w:p>
            <w:r>
              <w:t>1</w:t>
            </w:r>
          </w:p>
        </w:tc>
        <w:tc>
          <w:tcPr>
            <w:tcW w:type="dxa" w:w="2045"/>
          </w:tcPr>
          <w:p>
            <w:r>
              <w:t>12800000</w:t>
            </w:r>
          </w:p>
        </w:tc>
      </w:tr>
      <w:tr>
        <w:tc>
          <w:tcPr>
            <w:tcW w:type="dxa" w:w="2045"/>
          </w:tcPr>
          <w:p>
            <w:r>
              <w:t>2600</w:t>
            </w:r>
          </w:p>
        </w:tc>
        <w:tc>
          <w:tcPr>
            <w:tcW w:type="dxa" w:w="2045"/>
          </w:tcPr>
          <w:p>
            <w:r>
              <w:t>5</w:t>
            </w:r>
          </w:p>
        </w:tc>
        <w:tc>
          <w:tcPr>
            <w:tcW w:type="dxa" w:w="2045"/>
          </w:tcPr>
          <w:p>
            <w:r>
              <w:t>1</w:t>
            </w:r>
          </w:p>
        </w:tc>
        <w:tc>
          <w:tcPr>
            <w:tcW w:type="dxa" w:w="2045"/>
          </w:tcPr>
          <w:p>
            <w:r>
              <w:t>1</w:t>
            </w:r>
          </w:p>
        </w:tc>
        <w:tc>
          <w:tcPr>
            <w:tcW w:type="dxa" w:w="2045"/>
          </w:tcPr>
          <w:p>
            <w:r>
              <w:t>13900000</w:t>
            </w:r>
          </w:p>
        </w:tc>
      </w:tr>
      <w:tr>
        <w:tc>
          <w:tcPr>
            <w:tcW w:type="dxa" w:w="2045"/>
          </w:tcPr>
          <w:p>
            <w:r>
              <w:t>2800</w:t>
            </w:r>
          </w:p>
        </w:tc>
        <w:tc>
          <w:tcPr>
            <w:tcW w:type="dxa" w:w="2045"/>
          </w:tcPr>
          <w:p>
            <w:r>
              <w:t>5</w:t>
            </w:r>
          </w:p>
        </w:tc>
        <w:tc>
          <w:tcPr>
            <w:tcW w:type="dxa" w:w="2045"/>
          </w:tcPr>
          <w:p>
            <w:r>
              <w:t>0</w:t>
            </w:r>
          </w:p>
        </w:tc>
        <w:tc>
          <w:tcPr>
            <w:tcW w:type="dxa" w:w="2045"/>
          </w:tcPr>
          <w:p>
            <w:r>
              <w:t>2</w:t>
            </w:r>
          </w:p>
        </w:tc>
        <w:tc>
          <w:tcPr>
            <w:tcW w:type="dxa" w:w="2045"/>
          </w:tcPr>
          <w:p>
            <w:r>
              <w:t>14800000</w:t>
            </w:r>
          </w:p>
        </w:tc>
      </w:tr>
      <w:tr>
        <w:tc>
          <w:tcPr>
            <w:tcW w:type="dxa" w:w="2045"/>
          </w:tcPr>
          <w:p>
            <w:r>
              <w:t>800</w:t>
            </w:r>
          </w:p>
        </w:tc>
        <w:tc>
          <w:tcPr>
            <w:tcW w:type="dxa" w:w="2045"/>
          </w:tcPr>
          <w:p>
            <w:r>
              <w:t>2</w:t>
            </w:r>
          </w:p>
        </w:tc>
        <w:tc>
          <w:tcPr>
            <w:tcW w:type="dxa" w:w="2045"/>
          </w:tcPr>
          <w:p>
            <w:r>
              <w:t>18</w:t>
            </w:r>
          </w:p>
        </w:tc>
        <w:tc>
          <w:tcPr>
            <w:tcW w:type="dxa" w:w="2045"/>
          </w:tcPr>
          <w:p>
            <w:r>
              <w:t>9</w:t>
            </w:r>
          </w:p>
        </w:tc>
        <w:tc>
          <w:tcPr>
            <w:tcW w:type="dxa" w:w="2045"/>
          </w:tcPr>
          <w:p>
            <w:r>
              <w:t>3900000</w:t>
            </w:r>
          </w:p>
        </w:tc>
      </w:tr>
      <w:tr>
        <w:tc>
          <w:tcPr>
            <w:tcW w:type="dxa" w:w="2045"/>
          </w:tcPr>
          <w:p>
            <w:r>
              <w:t>1300</w:t>
            </w:r>
          </w:p>
        </w:tc>
        <w:tc>
          <w:tcPr>
            <w:tcW w:type="dxa" w:w="2045"/>
          </w:tcPr>
          <w:p>
            <w:r>
              <w:t>3</w:t>
            </w:r>
          </w:p>
        </w:tc>
        <w:tc>
          <w:tcPr>
            <w:tcW w:type="dxa" w:w="2045"/>
          </w:tcPr>
          <w:p>
            <w:r>
              <w:t>12</w:t>
            </w:r>
          </w:p>
        </w:tc>
        <w:tc>
          <w:tcPr>
            <w:tcW w:type="dxa" w:w="2045"/>
          </w:tcPr>
          <w:p>
            <w:r>
              <w:t>7</w:t>
            </w:r>
          </w:p>
        </w:tc>
        <w:tc>
          <w:tcPr>
            <w:tcW w:type="dxa" w:w="2045"/>
          </w:tcPr>
          <w:p>
            <w:r>
              <w:t>6200000</w:t>
            </w:r>
          </w:p>
        </w:tc>
      </w:tr>
      <w:tr>
        <w:tc>
          <w:tcPr>
            <w:tcW w:type="dxa" w:w="2045"/>
          </w:tcPr>
          <w:p>
            <w:r>
              <w:t>1750</w:t>
            </w:r>
          </w:p>
        </w:tc>
        <w:tc>
          <w:tcPr>
            <w:tcW w:type="dxa" w:w="2045"/>
          </w:tcPr>
          <w:p>
            <w:r>
              <w:t>3</w:t>
            </w:r>
          </w:p>
        </w:tc>
        <w:tc>
          <w:tcPr>
            <w:tcW w:type="dxa" w:w="2045"/>
          </w:tcPr>
          <w:p>
            <w:r>
              <w:t>10</w:t>
            </w:r>
          </w:p>
        </w:tc>
        <w:tc>
          <w:tcPr>
            <w:tcW w:type="dxa" w:w="2045"/>
          </w:tcPr>
          <w:p>
            <w:r>
              <w:t>6</w:t>
            </w:r>
          </w:p>
        </w:tc>
        <w:tc>
          <w:tcPr>
            <w:tcW w:type="dxa" w:w="2045"/>
          </w:tcPr>
          <w:p>
            <w:r>
              <w:t>8500000</w:t>
            </w:r>
          </w:p>
        </w:tc>
      </w:tr>
      <w:tr>
        <w:tc>
          <w:tcPr>
            <w:tcW w:type="dxa" w:w="2045"/>
          </w:tcPr>
          <w:p>
            <w:r>
              <w:t>2000</w:t>
            </w:r>
          </w:p>
        </w:tc>
        <w:tc>
          <w:tcPr>
            <w:tcW w:type="dxa" w:w="2045"/>
          </w:tcPr>
          <w:p>
            <w:r>
              <w:t>4</w:t>
            </w:r>
          </w:p>
        </w:tc>
        <w:tc>
          <w:tcPr>
            <w:tcW w:type="dxa" w:w="2045"/>
          </w:tcPr>
          <w:p>
            <w:r>
              <w:t>8</w:t>
            </w:r>
          </w:p>
        </w:tc>
        <w:tc>
          <w:tcPr>
            <w:tcW w:type="dxa" w:w="2045"/>
          </w:tcPr>
          <w:p>
            <w:r>
              <w:t>5</w:t>
            </w:r>
          </w:p>
        </w:tc>
        <w:tc>
          <w:tcPr>
            <w:tcW w:type="dxa" w:w="2045"/>
          </w:tcPr>
          <w:p>
            <w:r>
              <w:t>9900000</w:t>
            </w:r>
          </w:p>
        </w:tc>
      </w:tr>
    </w:tbl>
    <w:p>
      <w:r>
        <w:rPr>
          <w:b/>
        </w:rPr>
        <w:t xml:space="preserve">Features (X): </w:t>
      </w:r>
      <w:r>
        <w:t>area_sqft, bedrooms, age_years, distance_km.</w:t>
      </w:r>
    </w:p>
    <w:p>
      <w:r>
        <w:rPr>
          <w:b/>
        </w:rPr>
        <w:t xml:space="preserve">Target (y): </w:t>
      </w:r>
      <w:r>
        <w:t>price_inr. Do not include price_inr in X.</w:t>
      </w:r>
    </w:p>
    <w:p>
      <w:pPr>
        <w:pStyle w:val="Heading1"/>
      </w:pPr>
      <w:r>
        <w:t>5. Build Your Regression Notebook</w:t>
      </w:r>
    </w:p>
    <w:p>
      <w:r>
        <w:t>Create one notebook named Week4_Day4_Regression_YourName.ipynb. Run all cells from top to bottom and keep outputs visible.</w:t>
      </w:r>
    </w:p>
    <w:p>
      <w:r>
        <w:rPr>
          <w:b/>
        </w:rPr>
        <w:t xml:space="preserve">Step 1 — Inspect: </w:t>
      </w:r>
      <w:r>
        <w:t>Load the CSV using pandas. Display head(), shape, info(), describe(), missing-value counts, and duplicate count.</w:t>
      </w:r>
    </w:p>
    <w:p>
      <w:r>
        <w:rPr>
          <w:b/>
        </w:rPr>
        <w:t xml:space="preserve">Step 2 — Define X and y: </w:t>
      </w:r>
      <w:r>
        <w:t>Use the four feature columns for X and price_inr for y. Print their shapes.</w:t>
      </w:r>
    </w:p>
    <w:p>
      <w:r>
        <w:rPr>
          <w:b/>
        </w:rPr>
        <w:t xml:space="preserve">Step 3 — Split: </w:t>
      </w:r>
      <w:r>
        <w:t>Use train_test_split(X, y, test_size=0.25, random_state=42). Explain why the test set is held out.</w:t>
      </w:r>
    </w:p>
    <w:p>
      <w:r>
        <w:rPr>
          <w:b/>
        </w:rPr>
        <w:t xml:space="preserve">Step 4 — Fit: </w:t>
      </w:r>
      <w:r>
        <w:t>Create LinearRegression() and call fit(X_train, y_train). Explain what fit learns.</w:t>
      </w:r>
    </w:p>
    <w:p>
      <w:r>
        <w:rPr>
          <w:b/>
        </w:rPr>
        <w:t xml:space="preserve">Step 5 — Predict: </w:t>
      </w:r>
      <w:r>
        <w:t>Call predict(X_test). Show actual price, predicted price, and residual for every test row.</w:t>
      </w:r>
    </w:p>
    <w:p>
      <w:r>
        <w:rPr>
          <w:b/>
        </w:rPr>
        <w:t xml:space="preserve">Step 6 — Metrics: </w:t>
      </w:r>
      <w:r>
        <w:t>Calculate MAE, MSE, RMSE, and R² on test predictions. Explain each metric; report MAE and RMSE in rupees.</w:t>
      </w:r>
    </w:p>
    <w:p>
      <w:r>
        <w:rPr>
          <w:b/>
        </w:rPr>
        <w:t xml:space="preserve">Step 7 — Interpret: </w:t>
      </w:r>
      <w:r>
        <w:t>Which test row has the largest absolute error? Are predictions mostly too high or low? What does R² suggest, and what are its limitations?</w:t>
      </w:r>
    </w:p>
    <w:p>
      <w:r>
        <w:rPr>
          <w:b/>
        </w:rPr>
        <w:t xml:space="preserve">Step 8 — Experiment: </w:t>
      </w:r>
      <w:r>
        <w:t>Compare with a baseline that always predicts the training-set mean, or try another split seed as a learning experiment. Do not repeatedly tune against the test set and then claim an unbiased final score.</w:t>
      </w:r>
    </w:p>
    <w:p>
      <w:pPr>
        <w:pStyle w:val="Heading1"/>
      </w:pPr>
      <w:r>
        <w:t>6. Code Starter (Complete the TODOs)</w:t>
      </w:r>
    </w:p>
    <w:p>
      <w:pPr>
        <w:ind w:left="288"/>
      </w:pPr>
      <w:r>
        <w:rPr>
          <w:rFonts w:ascii="Consolas" w:hAnsi="Consolas"/>
        </w:rPr>
        <w:t>import pandas as pd</w:t>
        <w:br/>
        <w:t>import numpy as np</w:t>
        <w:br/>
        <w:t>from sklearn.model_selection import train_test_split</w:t>
        <w:br/>
        <w:t>from sklearn.linear_model import LinearRegression</w:t>
        <w:br/>
        <w:t>from sklearn.metrics import mean_absolute_error, mean_squared_error, r2_score</w:t>
        <w:br/>
        <w:br/>
        <w:t>df = pd.read_csv("house_prices.csv")</w:t>
        <w:br/>
        <w:t>features = ["area_sqft", "bedrooms", "age_years", "distance_km"]</w:t>
        <w:br/>
        <w:t>X = df[features]</w:t>
        <w:br/>
        <w:t>y = df["price_inr"]</w:t>
        <w:br/>
        <w:br/>
        <w:t># Step 1: Split data (75% train, 25% test)</w:t>
        <w:br/>
        <w:t>X_train, X_test, y_train, y_test = train_test_split(X, y, test_size=0.25, random_state=42)</w:t>
        <w:br/>
        <w:br/>
        <w:t># Step 2: Fit model on training data only</w:t>
        <w:br/>
        <w:t>model = LinearRegression()</w:t>
        <w:br/>
        <w:t>model.fit(X_train, y_train)</w:t>
        <w:br/>
        <w:br/>
        <w:t># Step 3: Predict test houses</w:t>
        <w:br/>
        <w:t>y_pred = model.predict(X_test)</w:t>
        <w:br/>
        <w:br/>
        <w:t># Step 4: Calculate metrics</w:t>
        <w:br/>
        <w:t>mae = mean_absolute_error(y_test, y_pred)</w:t>
        <w:br/>
        <w:t>mse = mean_squared_error(y_test, y_pred)</w:t>
        <w:br/>
        <w:t>rmse = np.sqrt(mse)</w:t>
        <w:br/>
        <w:t>r2 = r2_score(y_test, y_pred)</w:t>
        <w:br/>
        <w:br/>
        <w:t># Step 5: Results table with residuals</w:t>
        <w:br/>
        <w:t>results = pd.DataFrame({</w:t>
        <w:br/>
        <w:t xml:space="preserve">    "actual": y_test,</w:t>
        <w:br/>
        <w:t xml:space="preserve">    "predicted": np.round(y_pred, 2),</w:t>
        <w:br/>
        <w:t xml:space="preserve">    "residual": np.round(y_test - y_pred, 2)</w:t>
        <w:br/>
        <w:t>})</w:t>
        <w:br/>
        <w:t>print(results)</w:t>
        <w:br/>
        <w:t>print("MAE:", round(mae, 2))</w:t>
        <w:br/>
        <w:t>print("MSE:", round(mse, 2))</w:t>
        <w:br/>
        <w:t>print("RMSE:", round(rmse, 2))</w:t>
        <w:br/>
        <w:t>print("R2:", round(r2, 4))</w:t>
        <w:br/>
      </w:r>
    </w:p>
    <w:p>
      <w:pPr>
        <w:pStyle w:val="Heading1"/>
      </w:pPr>
      <w:r>
        <w:t>7. Debugging: Identify and Correct Mistakes</w:t>
      </w:r>
    </w:p>
    <w:p>
      <w:r>
        <w:rPr>
          <w:b/>
        </w:rPr>
        <w:t xml:space="preserve">A. Wrong target: </w:t>
      </w:r>
      <w:r>
        <w:t>A student includes price_inr in X and also uses it as y.</w:t>
      </w:r>
    </w:p>
    <w:p>
      <w:pPr>
        <w:ind w:left="288"/>
      </w:pPr>
      <w:r>
        <w:t>Your task: Explain why this leaks the answer into the inputs and correct X.</w:t>
        <w:br/>
        <w:t>Answer: Putting price_inr inside X gives the computer the answer key inside the questions. The model will just copy the price instead of learning patterns from area or bedrooms.</w:t>
        <w:br/>
        <w:t>Correction: Remove price_inr from X so it only has features: X = df[['area_sqft', 'bedrooms', 'age_years', 'distance_km']].</w:t>
      </w:r>
    </w:p>
    <w:p>
      <w:r>
        <w:rPr>
          <w:b/>
        </w:rPr>
        <w:t xml:space="preserve">B. Training on test data: </w:t>
      </w:r>
      <w:r>
        <w:t>The student calls model.fit(X_test, y_test) and then reports a test score.</w:t>
      </w:r>
    </w:p>
    <w:p>
      <w:pPr>
        <w:ind w:left="288"/>
      </w:pPr>
      <w:r>
        <w:t>Your task: Explain the correct roles of training and test data.</w:t>
        <w:br/>
        <w:t>Answer: The training set is for learning patterns, while the test set is an unseen final exam to check if the model really learned. We must only train using model.fit(X_train, y_train) so the test data stays completely unseen.</w:t>
      </w:r>
    </w:p>
    <w:p>
      <w:r>
        <w:rPr>
          <w:b/>
        </w:rPr>
        <w:t xml:space="preserve">C. MAE misinterpreted: </w:t>
      </w:r>
      <w:r>
        <w:t>The student says an MAE of ₹250,000 means the model is 250,000% accurate.</w:t>
      </w:r>
    </w:p>
    <w:p>
      <w:pPr>
        <w:ind w:left="288"/>
      </w:pPr>
      <w:r>
        <w:t>Your task: Explain what MAE actually measures.</w:t>
        <w:br/>
        <w:t>Answer: MAE is not a percentage. It measures the average mistake in actual rupees. An MAE of ₹250,000 simply means the model's price prediction is off by about ₹2,50,000 on average.</w:t>
      </w:r>
    </w:p>
    <w:p>
      <w:r>
        <w:rPr>
          <w:b/>
        </w:rPr>
        <w:t xml:space="preserve">D. RMSE vs MSE: </w:t>
      </w:r>
      <w:r>
        <w:t>The student reports RMSE by printing MSE without taking the square root.</w:t>
      </w:r>
    </w:p>
    <w:p>
      <w:pPr>
        <w:ind w:left="288"/>
      </w:pPr>
      <w:r>
        <w:t>Your task: Correct the calculation and explain the units.</w:t>
        <w:br/>
        <w:t>Answer: MSE measures errors in squared rupees (rupees²), which is hard to understand. To get RMSE in normal rupees, we must take the square root: rmse = np.sqrt(mse).</w:t>
      </w:r>
    </w:p>
    <w:p>
      <w:r>
        <w:rPr>
          <w:b/>
        </w:rPr>
        <w:t xml:space="preserve">E. R² overclaim: </w:t>
      </w:r>
      <w:r>
        <w:t>The student says R² = 0.80 means every prediction is 80% accurate.</w:t>
      </w:r>
    </w:p>
    <w:p>
      <w:pPr>
        <w:ind w:left="288"/>
      </w:pPr>
      <w:r>
        <w:t>Your task: Explain why this interpretation is incorrect.</w:t>
        <w:br/>
        <w:t>Answer: R² does not mean each single house prediction is 80% accurate. It means our model explains 80% of the differences in house prices compared to just guessing the average price.</w:t>
      </w:r>
    </w:p>
    <w:p>
      <w:pPr>
        <w:pStyle w:val="Heading1"/>
      </w:pPr>
      <w:r>
        <w:t>8. Explain in Your Own Words</w:t>
      </w:r>
    </w:p>
    <w:p>
      <w:pPr>
        <w:pStyle w:val="ListNumber"/>
      </w:pPr>
      <w:r>
        <w:t>What does linear regression learn from training data?</w:t>
      </w:r>
    </w:p>
    <w:p>
      <w:pPr>
        <w:pStyle w:val="ListNumber"/>
      </w:pPr>
      <w:r>
        <w:t>What is the difference between fit() and predict()?</w:t>
      </w:r>
    </w:p>
    <w:p>
      <w:pPr>
        <w:pStyle w:val="ListNumber"/>
      </w:pPr>
      <w:r>
        <w:t>Explain MAE and RMSE using rupees as the unit.</w:t>
      </w:r>
    </w:p>
    <w:p>
      <w:pPr>
        <w:pStyle w:val="ListNumber"/>
      </w:pPr>
      <w:r>
        <w:t>Why does MSE penalise large errors more strongly than MAE?</w:t>
      </w:r>
    </w:p>
    <w:p>
      <w:pPr>
        <w:pStyle w:val="ListNumber"/>
      </w:pPr>
      <w:r>
        <w:t>What does R² tell you, and what does it not tell you?</w:t>
      </w:r>
    </w:p>
    <w:p>
      <w:pPr>
        <w:pStyle w:val="ListNumber"/>
      </w:pPr>
      <w:r>
        <w:t>Why must you evaluate on rows not used to fit the model?</w:t>
      </w:r>
    </w:p>
    <w:p>
      <w:r>
        <w:t>Answer: It learns the relationship between house details (like size and age) and price by finding a starting price and how much each feature adds or subtracts in rupees.</w:t>
      </w:r>
    </w:p>
    <w:p>
      <w:r>
        <w:t>Answer: fit() is the learning step where the model studies past examples, while predict() uses what it learned to guess prices for new houses.</w:t>
      </w:r>
    </w:p>
    <w:p>
      <w:r>
        <w:t>Answer: Both measure the model's error in real rupees. MAE is the simple average mistake, while RMSE gives a bigger penalty if the model makes huge mistakes on certain houses.</w:t>
      </w:r>
    </w:p>
    <w:p>
      <w:r>
        <w:t>Answer: MSE squares each mistake before averaging. A mistake of ₹10 becomes 100, but a mistake of ₹100 becomes 10,000, so bigger errors grow much faster.</w:t>
      </w:r>
    </w:p>
    <w:p>
      <w:r>
        <w:t>Answer: R² tells us how much better our model is compared to just guessing the average price, but it does not tell us the exact rupee amount missed on any single house.</w:t>
      </w:r>
    </w:p>
    <w:p>
      <w:r>
        <w:t>Answer: Testing on fresh, unseen rows proves that the model actually learned real rules instead of just memorizing the practice answers.</w:t>
      </w:r>
    </w:p>
    <w:p>
      <w:pPr>
        <w:pStyle w:val="Heading1"/>
      </w:pPr>
      <w:r>
        <w:t>9. Daily Deliverable &amp; Checklist</w:t>
      </w:r>
    </w:p>
    <w:p>
      <w:r>
        <w:rPr>
          <w:b/>
        </w:rPr>
        <w:t xml:space="preserve">Submit ONE notebook: </w:t>
      </w:r>
      <w:r>
        <w:t>Week4_Day4_Regression_YourName.ipynb</w:t>
      </w:r>
    </w:p>
    <w:p>
      <w:pPr>
        <w:pStyle w:val="ListBullet"/>
      </w:pPr>
      <w:r>
        <w:t>Dataset loading and inspection outputs are visible.</w:t>
      </w:r>
    </w:p>
    <w:p>
      <w:pPr>
        <w:pStyle w:val="ListBullet"/>
      </w:pPr>
      <w:r>
        <w:t>X and y are defined correctly.</w:t>
      </w:r>
    </w:p>
    <w:p>
      <w:pPr>
        <w:pStyle w:val="ListBullet"/>
      </w:pPr>
      <w:r>
        <w:t>Train/test split is completed before fitting.</w:t>
      </w:r>
    </w:p>
    <w:p>
      <w:pPr>
        <w:pStyle w:val="ListBullet"/>
      </w:pPr>
      <w:r>
        <w:t>LinearRegression is fitted on training data only.</w:t>
      </w:r>
    </w:p>
    <w:p>
      <w:pPr>
        <w:pStyle w:val="ListBullet"/>
      </w:pPr>
      <w:r>
        <w:t>Predictions are generated for test rows.</w:t>
      </w:r>
    </w:p>
    <w:p>
      <w:pPr>
        <w:pStyle w:val="ListBullet"/>
      </w:pPr>
      <w:r>
        <w:t>MAE, MSE, RMSE, and R² are calculated and explained.</w:t>
      </w:r>
    </w:p>
    <w:p>
      <w:pPr>
        <w:pStyle w:val="ListBullet"/>
      </w:pPr>
      <w:r>
        <w:t>Actual-vs-predicted table includes residuals.</w:t>
      </w:r>
    </w:p>
    <w:p>
      <w:pPr>
        <w:pStyle w:val="ListBullet"/>
      </w:pPr>
      <w:r>
        <w:t>Debugging answers and own-words explanations are included.</w:t>
      </w:r>
    </w:p>
    <w:p>
      <w:pPr>
        <w:pStyle w:val="ListBullet"/>
      </w:pPr>
      <w:r>
        <w:t>Notebook runs from top to bottom without unexplained errors.</w:t>
      </w:r>
    </w:p>
    <w:p>
      <w:pPr>
        <w:pStyle w:val="Heading1"/>
      </w:pPr>
      <w:r>
        <w:t>10. Assessment Rubric (100 Marks)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b/>
              </w:rPr>
              <w:t>Assessment area</w:t>
            </w:r>
          </w:p>
        </w:tc>
        <w:tc>
          <w:tcPr>
            <w:tcW w:type="dxa" w:w="5112"/>
          </w:tcPr>
          <w:p>
            <w:r>
              <w:rPr>
                <w:b/>
              </w:rPr>
              <w:t>Marks</w:t>
            </w:r>
          </w:p>
        </w:tc>
      </w:tr>
      <w:tr>
        <w:tc>
          <w:tcPr>
            <w:tcW w:type="dxa" w:w="5112"/>
          </w:tcPr>
          <w:p>
            <w:r>
              <w:t>Dataset inspection and correct X/y definition</w:t>
            </w:r>
          </w:p>
        </w:tc>
        <w:tc>
          <w:tcPr>
            <w:tcW w:type="dxa" w:w="5112"/>
          </w:tcPr>
          <w:p>
            <w:r>
              <w:t>10</w:t>
            </w:r>
          </w:p>
        </w:tc>
      </w:tr>
      <w:tr>
        <w:tc>
          <w:tcPr>
            <w:tcW w:type="dxa" w:w="5112"/>
          </w:tcPr>
          <w:p>
            <w:r>
              <w:t>Correct split and model fitting</w:t>
            </w:r>
          </w:p>
        </w:tc>
        <w:tc>
          <w:tcPr>
            <w:tcW w:type="dxa" w:w="5112"/>
          </w:tcPr>
          <w:p>
            <w:r>
              <w:t>20</w:t>
            </w:r>
          </w:p>
        </w:tc>
      </w:tr>
      <w:tr>
        <w:tc>
          <w:tcPr>
            <w:tcW w:type="dxa" w:w="5112"/>
          </w:tcPr>
          <w:p>
            <w:r>
              <w:t>Predictions and residual analysis</w:t>
            </w:r>
          </w:p>
        </w:tc>
        <w:tc>
          <w:tcPr>
            <w:tcW w:type="dxa" w:w="5112"/>
          </w:tcPr>
          <w:p>
            <w:r>
              <w:t>15</w:t>
            </w:r>
          </w:p>
        </w:tc>
      </w:tr>
      <w:tr>
        <w:tc>
          <w:tcPr>
            <w:tcW w:type="dxa" w:w="5112"/>
          </w:tcPr>
          <w:p>
            <w:r>
              <w:t>Correct MAE, MSE, RMSE, and R² calculations</w:t>
            </w:r>
          </w:p>
        </w:tc>
        <w:tc>
          <w:tcPr>
            <w:tcW w:type="dxa" w:w="5112"/>
          </w:tcPr>
          <w:p>
            <w:r>
              <w:t>25</w:t>
            </w:r>
          </w:p>
        </w:tc>
      </w:tr>
      <w:tr>
        <w:tc>
          <w:tcPr>
            <w:tcW w:type="dxa" w:w="5112"/>
          </w:tcPr>
          <w:p>
            <w:r>
              <w:t>Debugging and interpretation</w:t>
            </w:r>
          </w:p>
        </w:tc>
        <w:tc>
          <w:tcPr>
            <w:tcW w:type="dxa" w:w="5112"/>
          </w:tcPr>
          <w:p>
            <w:r>
              <w:t>15</w:t>
            </w:r>
          </w:p>
        </w:tc>
      </w:tr>
      <w:tr>
        <w:tc>
          <w:tcPr>
            <w:tcW w:type="dxa" w:w="5112"/>
          </w:tcPr>
          <w:p>
            <w:r>
              <w:t>Own-words explanations and notebook clarity</w:t>
            </w:r>
          </w:p>
        </w:tc>
        <w:tc>
          <w:tcPr>
            <w:tcW w:type="dxa" w:w="5112"/>
          </w:tcPr>
          <w:p>
            <w:r>
              <w:t>15</w:t>
            </w:r>
          </w:p>
        </w:tc>
      </w:tr>
      <w:tr>
        <w:tc>
          <w:tcPr>
            <w:tcW w:type="dxa" w:w="5112"/>
          </w:tcPr>
          <w:p>
            <w:r>
              <w:rPr>
                <w:b/>
              </w:rPr>
              <w:t>TOTAL</w:t>
            </w:r>
          </w:p>
        </w:tc>
        <w:tc>
          <w:tcPr>
            <w:tcW w:type="dxa" w:w="5112"/>
          </w:tcPr>
          <w:p>
            <w:r>
              <w:rPr>
                <w:b/>
              </w:rPr>
              <w:t>100</w:t>
            </w:r>
          </w:p>
        </w:tc>
      </w:tr>
    </w:tbl>
    <w:p>
      <w:pPr>
        <w:jc w:val="center"/>
      </w:pPr>
      <w:r>
        <w:rPr>
          <w:i/>
          <w:sz w:val="17"/>
        </w:rPr>
        <w:t>Trainer note: This fictional dataset is small. Assess workflow and metric interpretation rather than treating its test score as reliable evidence for real housing markets.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1F4E79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b/>
      <w:color w:val="1F4E79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