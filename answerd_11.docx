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NUMPY ASSIGNMENT</w:t>
      </w:r>
    </w:p>
    <w:p>
      <w:pPr>
        <w:pStyle w:val="Normal"/>
        <w:jc w:val="center"/>
        <w:rPr/>
      </w:pPr>
      <w:r>
        <w:rPr>
          <w:b/>
          <w:sz w:val="24"/>
        </w:rPr>
        <w:t>Arrays, Dimensions, Indexing, Slicing &amp; Vectorized Operations</w:t>
      </w:r>
    </w:p>
    <w:p>
      <w:pPr>
        <w:pStyle w:val="Normal"/>
        <w:jc w:val="center"/>
        <w:rPr/>
      </w:pPr>
      <w:r>
        <w:rPr>
          <w:i/>
        </w:rPr>
        <w:t>Learn → Create Arrays → Access Data → Process Efficiently</w:t>
      </w:r>
    </w:p>
    <w:p>
      <w:pPr>
        <w:pStyle w:val="Heading1"/>
        <w:rPr/>
      </w:pPr>
      <w:r>
        <w:rPr/>
        <w:t>1. What You Will Learn</w:t>
      </w:r>
    </w:p>
    <w:p>
      <w:pPr>
        <w:pStyle w:val="ListBullet"/>
        <w:numPr>
          <w:ilvl w:val="0"/>
          <w:numId w:val="1"/>
        </w:numPr>
        <w:rPr/>
      </w:pPr>
      <w:r>
        <w:rPr/>
        <w:t>Create NumPy arrays from Python lists.</w:t>
      </w:r>
    </w:p>
    <w:p>
      <w:pPr>
        <w:pStyle w:val="ListBullet"/>
        <w:numPr>
          <w:ilvl w:val="0"/>
          <w:numId w:val="1"/>
        </w:numPr>
        <w:rPr/>
      </w:pPr>
      <w:r>
        <w:rPr/>
        <w:t>Understand 1D, 2D, and 3D array dimensions and the shape attribute.</w:t>
      </w:r>
    </w:p>
    <w:p>
      <w:pPr>
        <w:pStyle w:val="ListBullet"/>
        <w:numPr>
          <w:ilvl w:val="0"/>
          <w:numId w:val="1"/>
        </w:numPr>
        <w:rPr/>
      </w:pPr>
      <w:r>
        <w:rPr/>
        <w:t>Access array elements using positive and negative indexing.</w:t>
      </w:r>
    </w:p>
    <w:p>
      <w:pPr>
        <w:pStyle w:val="ListBullet"/>
        <w:numPr>
          <w:ilvl w:val="0"/>
          <w:numId w:val="1"/>
        </w:numPr>
        <w:rPr/>
      </w:pPr>
      <w:r>
        <w:rPr/>
        <w:t>Select portions of arrays using slicing.</w:t>
      </w:r>
    </w:p>
    <w:p>
      <w:pPr>
        <w:pStyle w:val="ListBullet"/>
        <w:numPr>
          <w:ilvl w:val="0"/>
          <w:numId w:val="1"/>
        </w:numPr>
        <w:rPr/>
      </w:pPr>
      <w:r>
        <w:rPr/>
        <w:t>Perform vectorized arithmetic and comparison operations without writing loops for each element.</w:t>
      </w:r>
    </w:p>
    <w:p>
      <w:pPr>
        <w:pStyle w:val="ListBullet"/>
        <w:numPr>
          <w:ilvl w:val="0"/>
          <w:numId w:val="1"/>
        </w:numPr>
        <w:rPr/>
      </w:pPr>
      <w:r>
        <w:rPr/>
        <w:t>Complete a small marks-analysis task using NumPy.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Create one Python script named: numpy_assignment_YourName.py</w:t>
      </w:r>
    </w:p>
    <w:p>
      <w:pPr>
        <w:pStyle w:val="Normal"/>
        <w:rPr/>
      </w:pPr>
      <w:r>
        <w:rPr/>
        <w:t>Use NumPy (import numpy as np). Keep the code readable and divide the main task into functions where useful.</w:t>
      </w:r>
    </w:p>
    <w:p>
      <w:pPr>
        <w:pStyle w:val="ListBullet"/>
        <w:numPr>
          <w:ilvl w:val="0"/>
          <w:numId w:val="1"/>
        </w:numPr>
        <w:rPr/>
      </w:pPr>
      <w:r>
        <w:rPr/>
        <w:t>Create and inspect arrays.</w:t>
      </w:r>
    </w:p>
    <w:p>
      <w:pPr>
        <w:pStyle w:val="ListBullet"/>
        <w:numPr>
          <w:ilvl w:val="0"/>
          <w:numId w:val="1"/>
        </w:numPr>
        <w:rPr/>
      </w:pPr>
      <w:r>
        <w:rPr/>
        <w:t>Demonstrate dimensions and shape.</w:t>
      </w:r>
    </w:p>
    <w:p>
      <w:pPr>
        <w:pStyle w:val="ListBullet"/>
        <w:numPr>
          <w:ilvl w:val="0"/>
          <w:numId w:val="1"/>
        </w:numPr>
        <w:rPr/>
      </w:pPr>
      <w:r>
        <w:rPr/>
        <w:t>Use indexing and slicing to access data.</w:t>
      </w:r>
    </w:p>
    <w:p>
      <w:pPr>
        <w:pStyle w:val="ListBullet"/>
        <w:numPr>
          <w:ilvl w:val="0"/>
          <w:numId w:val="1"/>
        </w:numPr>
        <w:rPr/>
      </w:pPr>
      <w:r>
        <w:rPr/>
        <w:t>Apply vectorized operations.</w:t>
      </w:r>
    </w:p>
    <w:p>
      <w:pPr>
        <w:pStyle w:val="ListBullet"/>
        <w:numPr>
          <w:ilvl w:val="0"/>
          <w:numId w:val="1"/>
        </w:numPr>
        <w:rPr/>
      </w:pPr>
      <w:r>
        <w:rPr/>
        <w:t>Print clear results and test your code.</w:t>
      </w:r>
    </w:p>
    <w:p>
      <w:pPr>
        <w:pStyle w:val="Heading1"/>
        <w:rPr/>
      </w:pPr>
      <w:r>
        <w:rPr/>
        <w:t>3. Part A – Create NumPy Arrays</w:t>
      </w:r>
    </w:p>
    <w:p>
      <w:pPr>
        <w:pStyle w:val="Normal"/>
        <w:rPr/>
      </w:pPr>
      <w:r>
        <w:rPr/>
        <w:t>Import NumPy and complete these tasks: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1D array from [10, 20, 30, 40, 50].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arr1 = np.array([10, 20, 30, 40, 50])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print(arr1)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print(arr1.dtype)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2D array from [[10, 20, 30], [40, 50, 60]].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arr2 = np.array([[10, 20, 30], [40, 50, 60]])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print(arr2)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print(arr2.dtype)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 3D array using the values 1 through 8, arranged into two 2×2 blocks.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arr3 = np.array([[[1, 2], [3, 4]], [[5, 6], [7, 8]]])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print(arr3)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print(arr3.dtype)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Print each array and identify its data type using dtype.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zeros = np.zeros(5)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print(zeros)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an array of five zeros and an array of five ones.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ones = np.ones(5)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print(ones)</w:t>
      </w:r>
    </w:p>
    <w:p>
      <w:pPr>
        <w:pStyle w:val="Heading1"/>
        <w:rPr/>
      </w:pPr>
      <w:r>
        <w:rPr/>
        <w:t>4. Part B – Dimensions and Shape</w:t>
      </w:r>
    </w:p>
    <w:p>
      <w:pPr>
        <w:pStyle w:val="Normal"/>
        <w:rPr/>
      </w:pPr>
      <w:r>
        <w:rPr/>
        <w:t>For each array created in Part A:</w:t>
      </w:r>
    </w:p>
    <w:p>
      <w:pPr>
        <w:pStyle w:val="ListNumber"/>
        <w:numPr>
          <w:ilvl w:val="0"/>
          <w:numId w:val="4"/>
        </w:numPr>
        <w:rPr/>
      </w:pPr>
      <w:r>
        <w:rPr/>
        <w:t>Print ndim to identify the number of dimensions.</w:t>
      </w:r>
    </w:p>
    <w:p>
      <w:pPr>
        <w:pStyle w:val="ListNumber"/>
        <w:numPr>
          <w:ilvl w:val="0"/>
          <w:numId w:val="4"/>
        </w:numPr>
        <w:rPr/>
      </w:pPr>
      <w:r>
        <w:rPr/>
        <w:t>Print shape to show the size along each dimension.</w:t>
      </w:r>
    </w:p>
    <w:p>
      <w:pPr>
        <w:pStyle w:val="ListNumber"/>
        <w:numPr>
          <w:ilvl w:val="0"/>
          <w:numId w:val="4"/>
        </w:numPr>
        <w:rPr/>
      </w:pPr>
      <w:r>
        <w:rPr/>
        <w:t>Print size to count the total number of elements.</w:t>
      </w:r>
    </w:p>
    <w:p>
      <w:pPr>
        <w:pStyle w:val="ListNumber"/>
        <w:numPr>
          <w:ilvl w:val="0"/>
          <w:numId w:val="4"/>
        </w:numPr>
        <w:rPr/>
      </w:pPr>
      <w:r>
        <w:rPr/>
        <w:t>In your own words, explain the difference between ndim, shape, and size.</w:t>
      </w:r>
    </w:p>
    <w:p>
      <w:pPr>
        <w:pStyle w:val="ListNumber"/>
        <w:numPr>
          <w:ilvl w:val="0"/>
          <w:numId w:val="4"/>
        </w:numPr>
        <w:rPr/>
      </w:pPr>
      <w:r>
        <w:rPr/>
        <w:t>Predict the shape of a 3-row, 4-column array before running the code.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A:</w:t>
      </w:r>
    </w:p>
    <w:p>
      <w:pPr>
        <w:pStyle w:val="ListNumber"/>
        <w:numPr>
          <w:ilvl w:val="0"/>
          <w:numId w:val="0"/>
        </w:numPr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arr1 = np.array([10, 20, 30, 40, 50])</w:t>
      </w:r>
    </w:p>
    <w:p>
      <w:pPr>
        <w:pStyle w:val="ListNumber"/>
        <w:numPr>
          <w:ilvl w:val="0"/>
          <w:numId w:val="0"/>
        </w:numPr>
        <w:rPr/>
      </w:pPr>
      <w:r>
        <w:rPr/>
        <w:t>arr2 = np.array([[10, 20, 30], [40, 50, 60]])</w:t>
      </w:r>
    </w:p>
    <w:p>
      <w:pPr>
        <w:pStyle w:val="ListNumber"/>
        <w:numPr>
          <w:ilvl w:val="0"/>
          <w:numId w:val="0"/>
        </w:numPr>
        <w:rPr/>
      </w:pPr>
      <w:r>
        <w:rPr/>
        <w:t>arr3 = np.array([[[1, 2], [3, 4]], [[5, 6], [7, 8]]])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print("1D Array")</w:t>
      </w:r>
    </w:p>
    <w:p>
      <w:pPr>
        <w:pStyle w:val="ListNumber"/>
        <w:numPr>
          <w:ilvl w:val="0"/>
          <w:numId w:val="0"/>
        </w:numPr>
        <w:rPr/>
      </w:pPr>
      <w:r>
        <w:rPr/>
        <w:t>print("Dimensions:", arr1.ndim)</w:t>
      </w:r>
    </w:p>
    <w:p>
      <w:pPr>
        <w:pStyle w:val="ListNumber"/>
        <w:numPr>
          <w:ilvl w:val="0"/>
          <w:numId w:val="0"/>
        </w:numPr>
        <w:rPr/>
      </w:pPr>
      <w:r>
        <w:rPr/>
        <w:t>print("Shape:", arr1.shape)</w:t>
      </w:r>
    </w:p>
    <w:p>
      <w:pPr>
        <w:pStyle w:val="ListNumber"/>
        <w:numPr>
          <w:ilvl w:val="0"/>
          <w:numId w:val="0"/>
        </w:numPr>
        <w:rPr/>
      </w:pPr>
      <w:r>
        <w:rPr/>
        <w:t>print("Size:", arr1.size)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print("\n2D Array")</w:t>
      </w:r>
    </w:p>
    <w:p>
      <w:pPr>
        <w:pStyle w:val="ListNumber"/>
        <w:numPr>
          <w:ilvl w:val="0"/>
          <w:numId w:val="0"/>
        </w:numPr>
        <w:rPr/>
      </w:pPr>
      <w:r>
        <w:rPr/>
        <w:t>print("Dimensions:", arr2.ndim)</w:t>
      </w:r>
    </w:p>
    <w:p>
      <w:pPr>
        <w:pStyle w:val="ListNumber"/>
        <w:numPr>
          <w:ilvl w:val="0"/>
          <w:numId w:val="0"/>
        </w:numPr>
        <w:rPr/>
      </w:pPr>
      <w:r>
        <w:rPr/>
        <w:t>print("Shape:", arr2.shape)</w:t>
      </w:r>
    </w:p>
    <w:p>
      <w:pPr>
        <w:pStyle w:val="ListNumber"/>
        <w:numPr>
          <w:ilvl w:val="0"/>
          <w:numId w:val="0"/>
        </w:numPr>
        <w:rPr/>
      </w:pPr>
      <w:r>
        <w:rPr/>
        <w:t>print("Size:", arr2.size)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print("\n3D Array")</w:t>
      </w:r>
    </w:p>
    <w:p>
      <w:pPr>
        <w:pStyle w:val="ListNumber"/>
        <w:numPr>
          <w:ilvl w:val="0"/>
          <w:numId w:val="0"/>
        </w:numPr>
        <w:rPr/>
      </w:pPr>
      <w:r>
        <w:rPr/>
        <w:t>print("Dimensions:", arr3.ndim)</w:t>
      </w:r>
    </w:p>
    <w:p>
      <w:pPr>
        <w:pStyle w:val="ListNumber"/>
        <w:numPr>
          <w:ilvl w:val="0"/>
          <w:numId w:val="0"/>
        </w:numPr>
        <w:rPr/>
      </w:pPr>
      <w:r>
        <w:rPr/>
        <w:t>print("Shape:", arr3.shape)</w:t>
      </w:r>
    </w:p>
    <w:p>
      <w:pPr>
        <w:pStyle w:val="ListNumber"/>
        <w:numPr>
          <w:ilvl w:val="0"/>
          <w:numId w:val="0"/>
        </w:numPr>
        <w:rPr/>
      </w:pPr>
      <w:r>
        <w:rPr/>
        <w:t>print("Size:", arr3.size)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arr4 = np.zeros((3, 4))</w:t>
      </w:r>
    </w:p>
    <w:p>
      <w:pPr>
        <w:pStyle w:val="ListNumber"/>
        <w:numPr>
          <w:ilvl w:val="0"/>
          <w:numId w:val="0"/>
        </w:numPr>
        <w:rPr/>
      </w:pPr>
      <w:r>
        <w:rPr/>
        <w:t>print("\n3-row, 4-column Array")</w:t>
      </w:r>
    </w:p>
    <w:p>
      <w:pPr>
        <w:pStyle w:val="ListNumber"/>
        <w:numPr>
          <w:ilvl w:val="0"/>
          <w:numId w:val="0"/>
        </w:numPr>
        <w:rPr/>
      </w:pPr>
      <w:r>
        <w:rPr/>
        <w:t>print("Shape:", arr4.shape)</w:t>
      </w:r>
    </w:p>
    <w:p>
      <w:pPr>
        <w:pStyle w:val="Heading1"/>
        <w:rPr/>
      </w:pPr>
      <w:r>
        <w:rPr/>
        <w:t>5. Part C – Indexing</w:t>
      </w:r>
    </w:p>
    <w:p>
      <w:pPr>
        <w:pStyle w:val="Normal"/>
        <w:rPr/>
      </w:pPr>
      <w:r>
        <w:rPr/>
        <w:t>Use this array: marks = np.array([72, 85, 91, 66, 78, 95])</w:t>
      </w:r>
    </w:p>
    <w:p>
      <w:pPr>
        <w:pStyle w:val="ListNumber"/>
        <w:numPr>
          <w:ilvl w:val="0"/>
          <w:numId w:val="4"/>
        </w:numPr>
        <w:rPr/>
      </w:pPr>
      <w:r>
        <w:rPr/>
        <w:t>Print the first element and the last element.</w:t>
      </w:r>
    </w:p>
    <w:p>
      <w:pPr>
        <w:pStyle w:val="ListNumber"/>
        <w:numPr>
          <w:ilvl w:val="0"/>
          <w:numId w:val="4"/>
        </w:numPr>
        <w:rPr/>
      </w:pPr>
      <w:r>
        <w:rPr/>
        <w:t>Print the element at index 2.</w:t>
      </w:r>
    </w:p>
    <w:p>
      <w:pPr>
        <w:pStyle w:val="ListNumber"/>
        <w:numPr>
          <w:ilvl w:val="0"/>
          <w:numId w:val="4"/>
        </w:numPr>
        <w:rPr/>
      </w:pPr>
      <w:r>
        <w:rPr/>
        <w:t>Print the second-last element using negative indexing.</w:t>
      </w:r>
    </w:p>
    <w:p>
      <w:pPr>
        <w:pStyle w:val="ListNumber"/>
        <w:numPr>
          <w:ilvl w:val="0"/>
          <w:numId w:val="4"/>
        </w:numPr>
        <w:rPr/>
      </w:pPr>
      <w:r>
        <w:rPr/>
        <w:t>Change the value 66 to 70 and print the updated array.</w:t>
      </w:r>
    </w:p>
    <w:p>
      <w:pPr>
        <w:pStyle w:val="ListNumber"/>
        <w:numPr>
          <w:ilvl w:val="0"/>
          <w:numId w:val="4"/>
        </w:numPr>
        <w:rPr/>
      </w:pPr>
      <w:r>
        <w:rPr/>
        <w:t>Use a 2D array [[11, 12, 13], [21, 22, 23]] to access 22 and 13.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A:</w:t>
      </w:r>
    </w:p>
    <w:p>
      <w:pPr>
        <w:pStyle w:val="ListNumber"/>
        <w:numPr>
          <w:ilvl w:val="0"/>
          <w:numId w:val="0"/>
        </w:numPr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marks = np.array([72, 85, 91, 66, 78, 95])</w:t>
      </w:r>
    </w:p>
    <w:p>
      <w:pPr>
        <w:pStyle w:val="ListNumber"/>
        <w:numPr>
          <w:ilvl w:val="0"/>
          <w:numId w:val="0"/>
        </w:numPr>
        <w:rPr/>
      </w:pPr>
      <w:r>
        <w:rPr/>
        <w:t>print(marks[0])</w:t>
      </w:r>
    </w:p>
    <w:p>
      <w:pPr>
        <w:pStyle w:val="ListNumber"/>
        <w:numPr>
          <w:ilvl w:val="0"/>
          <w:numId w:val="0"/>
        </w:numPr>
        <w:rPr/>
      </w:pPr>
      <w:r>
        <w:rPr/>
        <w:t>print(marks[-1])</w:t>
      </w:r>
    </w:p>
    <w:p>
      <w:pPr>
        <w:pStyle w:val="ListNumber"/>
        <w:numPr>
          <w:ilvl w:val="0"/>
          <w:numId w:val="0"/>
        </w:numPr>
        <w:rPr/>
      </w:pPr>
      <w:r>
        <w:rPr/>
        <w:t>print(marks[2])</w:t>
      </w:r>
    </w:p>
    <w:p>
      <w:pPr>
        <w:pStyle w:val="ListNumber"/>
        <w:numPr>
          <w:ilvl w:val="0"/>
          <w:numId w:val="0"/>
        </w:numPr>
        <w:rPr/>
      </w:pPr>
      <w:r>
        <w:rPr/>
        <w:t>print(marks[-2])</w:t>
      </w:r>
    </w:p>
    <w:p>
      <w:pPr>
        <w:pStyle w:val="ListNumber"/>
        <w:numPr>
          <w:ilvl w:val="0"/>
          <w:numId w:val="0"/>
        </w:numPr>
        <w:rPr/>
      </w:pPr>
      <w:r>
        <w:rPr/>
        <w:t>marks[3] = 70</w:t>
      </w:r>
    </w:p>
    <w:p>
      <w:pPr>
        <w:pStyle w:val="ListNumber"/>
        <w:numPr>
          <w:ilvl w:val="0"/>
          <w:numId w:val="0"/>
        </w:numPr>
        <w:rPr/>
      </w:pPr>
      <w:r>
        <w:rPr/>
        <w:t>print(marks)</w:t>
      </w:r>
    </w:p>
    <w:p>
      <w:pPr>
        <w:pStyle w:val="ListNumber"/>
        <w:numPr>
          <w:ilvl w:val="0"/>
          <w:numId w:val="0"/>
        </w:numPr>
        <w:rPr/>
      </w:pPr>
      <w:r>
        <w:rPr/>
        <w:t>arr = np.array([[11, 12, 13], [21, 22, 23]])</w:t>
      </w:r>
    </w:p>
    <w:p>
      <w:pPr>
        <w:pStyle w:val="ListNumber"/>
        <w:numPr>
          <w:ilvl w:val="0"/>
          <w:numId w:val="0"/>
        </w:numPr>
        <w:rPr/>
      </w:pPr>
      <w:r>
        <w:rPr/>
        <w:t>print(arr[1, 1])</w:t>
      </w:r>
    </w:p>
    <w:p>
      <w:pPr>
        <w:pStyle w:val="ListNumber"/>
        <w:numPr>
          <w:ilvl w:val="0"/>
          <w:numId w:val="0"/>
        </w:numPr>
        <w:rPr/>
      </w:pPr>
      <w:r>
        <w:rPr/>
        <w:t>print(arr[0, 2])</w:t>
      </w:r>
    </w:p>
    <w:p>
      <w:pPr>
        <w:pStyle w:val="Heading1"/>
        <w:rPr/>
      </w:pPr>
      <w:r>
        <w:rPr/>
        <w:t>6. Part D – Slicing</w:t>
      </w:r>
    </w:p>
    <w:p>
      <w:pPr>
        <w:pStyle w:val="Normal"/>
        <w:rPr/>
      </w:pPr>
      <w:r>
        <w:rPr/>
        <w:t>Use this array: values = np.array([5, 10, 15, 20, 25, 30, 35, 40])</w:t>
      </w:r>
    </w:p>
    <w:p>
      <w:pPr>
        <w:pStyle w:val="ListNumber"/>
        <w:numPr>
          <w:ilvl w:val="0"/>
          <w:numId w:val="4"/>
        </w:numPr>
        <w:rPr/>
      </w:pPr>
      <w:r>
        <w:rPr/>
        <w:t>Select the first four elements.</w:t>
      </w:r>
    </w:p>
    <w:p>
      <w:pPr>
        <w:pStyle w:val="ListNumber"/>
        <w:numPr>
          <w:ilvl w:val="0"/>
          <w:numId w:val="4"/>
        </w:numPr>
        <w:rPr/>
      </w:pPr>
      <w:r>
        <w:rPr/>
        <w:t>Select the elements from index 2 up to, but not including, index 6.</w:t>
      </w:r>
    </w:p>
    <w:p>
      <w:pPr>
        <w:pStyle w:val="ListNumber"/>
        <w:numPr>
          <w:ilvl w:val="0"/>
          <w:numId w:val="4"/>
        </w:numPr>
        <w:rPr/>
      </w:pPr>
      <w:r>
        <w:rPr/>
        <w:t>Select every second element.</w:t>
      </w:r>
    </w:p>
    <w:p>
      <w:pPr>
        <w:pStyle w:val="ListNumber"/>
        <w:numPr>
          <w:ilvl w:val="0"/>
          <w:numId w:val="4"/>
        </w:numPr>
        <w:rPr/>
      </w:pPr>
      <w:r>
        <w:rPr/>
        <w:t>Select the last three elements.</w:t>
      </w:r>
    </w:p>
    <w:p>
      <w:pPr>
        <w:pStyle w:val="ListNumber"/>
        <w:numPr>
          <w:ilvl w:val="0"/>
          <w:numId w:val="4"/>
        </w:numPr>
        <w:rPr/>
      </w:pPr>
      <w:r>
        <w:rPr/>
        <w:t>For matrix = np.array([[1, 2, 3], [4, 5, 6], [7, 8, 9]]), select the first two rows and the last two columns.</w:t>
      </w:r>
    </w:p>
    <w:p>
      <w:pPr>
        <w:pStyle w:val="ListNumber"/>
        <w:numPr>
          <w:ilvl w:val="0"/>
          <w:numId w:val="4"/>
        </w:numPr>
        <w:rPr/>
      </w:pPr>
      <w:r>
        <w:rPr/>
        <w:t>Write one sentence explaining why the stop index is not included in a slice.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A:</w:t>
      </w:r>
    </w:p>
    <w:p>
      <w:pPr>
        <w:pStyle w:val="ListNumber"/>
        <w:numPr>
          <w:ilvl w:val="0"/>
          <w:numId w:val="0"/>
        </w:numPr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values = np.array([5, 10, 15, 20, 25, 30, 35, 40])</w:t>
      </w:r>
    </w:p>
    <w:p>
      <w:pPr>
        <w:pStyle w:val="ListNumber"/>
        <w:numPr>
          <w:ilvl w:val="0"/>
          <w:numId w:val="0"/>
        </w:numPr>
        <w:rPr/>
      </w:pPr>
      <w:r>
        <w:rPr/>
        <w:t>print(values[:4])</w:t>
      </w:r>
    </w:p>
    <w:p>
      <w:pPr>
        <w:pStyle w:val="ListNumber"/>
        <w:numPr>
          <w:ilvl w:val="0"/>
          <w:numId w:val="0"/>
        </w:numPr>
        <w:rPr/>
      </w:pPr>
      <w:r>
        <w:rPr/>
        <w:t>print(values[2:6])</w:t>
      </w:r>
    </w:p>
    <w:p>
      <w:pPr>
        <w:pStyle w:val="ListNumber"/>
        <w:numPr>
          <w:ilvl w:val="0"/>
          <w:numId w:val="0"/>
        </w:numPr>
        <w:rPr/>
      </w:pPr>
      <w:r>
        <w:rPr/>
        <w:t>print(values[::2])</w:t>
      </w:r>
    </w:p>
    <w:p>
      <w:pPr>
        <w:pStyle w:val="ListNumber"/>
        <w:numPr>
          <w:ilvl w:val="0"/>
          <w:numId w:val="0"/>
        </w:numPr>
        <w:rPr/>
      </w:pPr>
      <w:r>
        <w:rPr/>
        <w:t>print(values[-3:])</w:t>
      </w:r>
    </w:p>
    <w:p>
      <w:pPr>
        <w:pStyle w:val="ListNumber"/>
        <w:numPr>
          <w:ilvl w:val="0"/>
          <w:numId w:val="0"/>
        </w:numPr>
        <w:rPr/>
      </w:pPr>
      <w:r>
        <w:rPr/>
        <w:t>matrix = np.array([[1, 2, 3], [4, 5, 6], [7, 8, 9]])</w:t>
      </w:r>
    </w:p>
    <w:p>
      <w:pPr>
        <w:pStyle w:val="ListNumber"/>
        <w:numPr>
          <w:ilvl w:val="0"/>
          <w:numId w:val="0"/>
        </w:numPr>
        <w:rPr/>
      </w:pPr>
      <w:r>
        <w:rPr/>
        <w:t>print(matrix[:2, -2:])</w:t>
      </w:r>
    </w:p>
    <w:p>
      <w:pPr>
        <w:pStyle w:val="ListNumber"/>
        <w:numPr>
          <w:ilvl w:val="0"/>
          <w:numId w:val="0"/>
        </w:numPr>
        <w:rPr/>
      </w:pPr>
      <w:r>
        <w:rPr>
          <w:rStyle w:val="Strong"/>
        </w:rPr>
        <w:t>6.</w:t>
      </w:r>
      <w:r>
        <w:rPr/>
        <w:t xml:space="preserve"> The stop index is not included because Python stops just before that index.</w:t>
      </w:r>
    </w:p>
    <w:p>
      <w:pPr>
        <w:pStyle w:val="Heading1"/>
        <w:rPr/>
      </w:pPr>
      <w:r>
        <w:rPr/>
        <w:t>7. Part E – Vectorized Operations</w:t>
      </w:r>
    </w:p>
    <w:p>
      <w:pPr>
        <w:pStyle w:val="Normal"/>
        <w:rPr/>
      </w:pPr>
      <w:r>
        <w:rPr/>
        <w:t>Use these arrays:</w:t>
      </w:r>
    </w:p>
    <w:p>
      <w:pPr>
        <w:pStyle w:val="Normal"/>
        <w:rPr/>
      </w:pPr>
      <w:r>
        <w:rPr/>
        <w:t>a = np.array([10, 20, 30, 40])</w:t>
      </w:r>
    </w:p>
    <w:p>
      <w:pPr>
        <w:pStyle w:val="Normal"/>
        <w:rPr/>
      </w:pPr>
      <w:r>
        <w:rPr/>
        <w:t>b = np.array([1, 2, 3, 4])</w:t>
      </w:r>
    </w:p>
    <w:p>
      <w:pPr>
        <w:pStyle w:val="ListNumber"/>
        <w:numPr>
          <w:ilvl w:val="0"/>
          <w:numId w:val="4"/>
        </w:numPr>
        <w:rPr/>
      </w:pPr>
      <w:r>
        <w:rPr/>
        <w:t>Calculate a + b, a - b, a * b, and a / b.</w:t>
      </w:r>
    </w:p>
    <w:p>
      <w:pPr>
        <w:pStyle w:val="ListNumber"/>
        <w:numPr>
          <w:ilvl w:val="0"/>
          <w:numId w:val="4"/>
        </w:numPr>
        <w:rPr/>
      </w:pPr>
      <w:r>
        <w:rPr/>
        <w:t>Add 5 to every element of a without using a loop.</w:t>
      </w:r>
    </w:p>
    <w:p>
      <w:pPr>
        <w:pStyle w:val="ListNumber"/>
        <w:numPr>
          <w:ilvl w:val="0"/>
          <w:numId w:val="4"/>
        </w:numPr>
        <w:rPr/>
      </w:pPr>
      <w:r>
        <w:rPr/>
        <w:t>Multiply every element of a by 3.</w:t>
      </w:r>
    </w:p>
    <w:p>
      <w:pPr>
        <w:pStyle w:val="ListNumber"/>
        <w:numPr>
          <w:ilvl w:val="0"/>
          <w:numId w:val="4"/>
        </w:numPr>
        <w:rPr/>
      </w:pPr>
      <w:r>
        <w:rPr/>
        <w:t>Find the elements of a that are greater than 20 using a comparison operation.</w:t>
      </w:r>
    </w:p>
    <w:p>
      <w:pPr>
        <w:pStyle w:val="ListNumber"/>
        <w:numPr>
          <w:ilvl w:val="0"/>
          <w:numId w:val="4"/>
        </w:numPr>
        <w:rPr/>
      </w:pPr>
      <w:r>
        <w:rPr/>
        <w:t>Use a Boolean condition to select marks greater than or equal to 80 from np.array([55, 82, 91, 67, 88]).</w:t>
      </w:r>
    </w:p>
    <w:p>
      <w:pPr>
        <w:pStyle w:val="ListNumber"/>
        <w:numPr>
          <w:ilvl w:val="0"/>
          <w:numId w:val="4"/>
        </w:numPr>
        <w:rPr/>
      </w:pPr>
      <w:r>
        <w:rPr/>
        <w:t>In your own words, explain what vectorized operations do.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import numpy as np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a = np.array([10, 20, 30, 40])</w:t>
      </w:r>
    </w:p>
    <w:p>
      <w:pPr>
        <w:pStyle w:val="ListNumber"/>
        <w:numPr>
          <w:ilvl w:val="0"/>
          <w:numId w:val="0"/>
        </w:numPr>
        <w:rPr/>
      </w:pPr>
      <w:r>
        <w:rPr/>
        <w:t>b = np.array([1, 2, 3, 4])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print(a + b)</w:t>
      </w:r>
    </w:p>
    <w:p>
      <w:pPr>
        <w:pStyle w:val="ListNumber"/>
        <w:numPr>
          <w:ilvl w:val="0"/>
          <w:numId w:val="0"/>
        </w:numPr>
        <w:rPr/>
      </w:pPr>
      <w:r>
        <w:rPr/>
        <w:t>print(a - b)</w:t>
      </w:r>
    </w:p>
    <w:p>
      <w:pPr>
        <w:pStyle w:val="ListNumber"/>
        <w:numPr>
          <w:ilvl w:val="0"/>
          <w:numId w:val="0"/>
        </w:numPr>
        <w:rPr/>
      </w:pPr>
      <w:r>
        <w:rPr/>
        <w:t>print(a * b)</w:t>
      </w:r>
    </w:p>
    <w:p>
      <w:pPr>
        <w:pStyle w:val="ListNumber"/>
        <w:numPr>
          <w:ilvl w:val="0"/>
          <w:numId w:val="0"/>
        </w:numPr>
        <w:rPr/>
      </w:pPr>
      <w:r>
        <w:rPr/>
        <w:t>print(a / b)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print(a + 5)</w:t>
      </w:r>
    </w:p>
    <w:p>
      <w:pPr>
        <w:pStyle w:val="ListNumber"/>
        <w:numPr>
          <w:ilvl w:val="0"/>
          <w:numId w:val="0"/>
        </w:numPr>
        <w:rPr/>
      </w:pPr>
      <w:r>
        <w:rPr/>
        <w:t>print(a * 3)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print(a[a &gt; 20])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marks = np.array([55, 82, 91, 67, 88])</w:t>
      </w:r>
    </w:p>
    <w:p>
      <w:pPr>
        <w:pStyle w:val="ListNumber"/>
        <w:numPr>
          <w:ilvl w:val="0"/>
          <w:numId w:val="0"/>
        </w:numPr>
        <w:rPr/>
      </w:pPr>
      <w:r>
        <w:rPr/>
        <w:t>print(marks[marks &gt;= 80])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  <w:t>Vectorized operations perform calculations on all array elements at once without using a loop.</w:t>
      </w:r>
    </w:p>
    <w:p>
      <w:pPr>
        <w:pStyle w:val="Heading1"/>
        <w:rPr/>
      </w:pPr>
      <w:r>
        <w:rPr/>
        <w:t>8. Part F – Debugging Practice</w:t>
      </w:r>
    </w:p>
    <w:p>
      <w:pPr>
        <w:pStyle w:val="Normal"/>
        <w:rPr/>
      </w:pPr>
      <w:r>
        <w:rPr/>
        <w:t>For each snippet, identify the problem and correct it.</w:t>
      </w:r>
    </w:p>
    <w:p>
      <w:pPr>
        <w:pStyle w:val="Normal"/>
        <w:rPr/>
      </w:pPr>
      <w:r>
        <w:rPr>
          <w:b/>
        </w:rPr>
        <w:t>Debugging Problem 1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  <w:br/>
        <w:t>arr = np.array([10, 20, 30])</w:t>
        <w:br/>
        <w:t>print(arr[3])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A: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arr = np.array([10, 20, 30])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print(arr[2])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Style w:val="Strong"/>
          <w:rFonts w:ascii="Consolas" w:hAnsi="Consolas"/>
          <w:sz w:val="18"/>
        </w:rPr>
        <w:t>Mistake:</w:t>
      </w:r>
      <w:r>
        <w:rPr>
          <w:rFonts w:ascii="Consolas" w:hAnsi="Consolas"/>
          <w:sz w:val="18"/>
        </w:rPr>
        <w:t xml:space="preserve"> The array has only three elements, with indexes 0, 1, and 2. Index 3 does not exist.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rPr/>
      </w:pPr>
      <w:r>
        <w:rPr>
          <w:b/>
        </w:rPr>
        <w:t>Debugging Problem 2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  <w:br/>
        <w:t>arr = np.array([1, 2, 3, 4])</w:t>
        <w:br/>
        <w:t>print(arr[1:10])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A: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arr = np.array([1, 2, 3, 4])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print(arr[1:4])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Style w:val="Strong"/>
          <w:rFonts w:ascii="Consolas" w:hAnsi="Consolas"/>
          <w:sz w:val="18"/>
        </w:rPr>
        <w:t>Mistake:</w:t>
      </w:r>
      <w:r>
        <w:rPr>
          <w:rFonts w:ascii="Consolas" w:hAnsi="Consolas"/>
          <w:sz w:val="18"/>
        </w:rPr>
        <w:t xml:space="preserve"> The stop index 10 is outside the array. Slicing usually does not give an error for this, but we use 4 to select the remaining elements clearly.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rPr/>
      </w:pPr>
      <w:r>
        <w:rPr>
          <w:b/>
        </w:rPr>
        <w:t>Debugging Problem 3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  <w:br/>
        <w:t>a = np.array([1, 2, 3])</w:t>
        <w:br/>
        <w:t>b = np.array([10, 20])</w:t>
        <w:br/>
        <w:t>print(a + b)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A:</w:t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  <w:t>import numpy as np</w:t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  <w:t>a = np.array([1, 2, 3])</w:t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  <w:t>b = np.array([10, 20, 30])</w:t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  <w:t>print(a + b)</w:t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Style w:val="Strong"/>
          <w:rFonts w:ascii="Consolas" w:hAnsi="Consolas"/>
          <w:sz w:val="18"/>
        </w:rPr>
        <w:t>Mistake:</w:t>
      </w:r>
      <w:r>
        <w:rPr>
          <w:rFonts w:ascii="Consolas" w:hAnsi="Consolas"/>
          <w:b w:val="false"/>
          <w:bCs w:val="false"/>
          <w:sz w:val="18"/>
        </w:rPr>
        <w:t xml:space="preserve"> The arrays have different sizes, so NumPy cannot add them element by element. Both arrays must have compatible shapes.</w:t>
      </w:r>
    </w:p>
    <w:p>
      <w:pPr>
        <w:pStyle w:val="Normal"/>
        <w:ind w:start="360"/>
        <w:rPr>
          <w:rFonts w:ascii="Consolas" w:hAnsi="Consolas"/>
          <w:b w:val="false"/>
          <w:bCs w:val="false"/>
          <w:sz w:val="18"/>
        </w:rPr>
      </w:pPr>
      <w:r>
        <w:rPr>
          <w:rFonts w:ascii="Consolas" w:hAnsi="Consolas"/>
          <w:b w:val="false"/>
          <w:bCs w:val="false"/>
          <w:sz w:val="18"/>
        </w:rPr>
      </w:r>
    </w:p>
    <w:p>
      <w:pPr>
        <w:pStyle w:val="Normal"/>
        <w:rPr/>
      </w:pPr>
      <w:r>
        <w:rPr>
          <w:b/>
        </w:rPr>
        <w:t>Debugging Problem 4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  <w:br/>
        <w:t>arr = np.array([[1, 2], [3, 4]])</w:t>
        <w:br/>
        <w:t>print(arr[2, 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A: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arr = np.array([[1, 2], [3, 4]])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print(arr[1, 0])</w:t>
      </w:r>
    </w:p>
    <w:p>
      <w:pPr>
        <w:pStyle w:val="Normal"/>
        <w:ind w:start="360"/>
        <w:rPr>
          <w:rFonts w:ascii="Consolas" w:hAnsi="Consolas"/>
          <w:sz w:val="18"/>
        </w:rPr>
      </w:pPr>
      <w:r>
        <w:rPr>
          <w:rStyle w:val="Strong"/>
          <w:rFonts w:ascii="Consolas" w:hAnsi="Consolas"/>
          <w:sz w:val="18"/>
        </w:rPr>
        <w:t>Mistake:</w:t>
      </w:r>
      <w:r>
        <w:rPr>
          <w:rFonts w:ascii="Consolas" w:hAnsi="Consolas"/>
          <w:sz w:val="18"/>
        </w:rPr>
        <w:t xml:space="preserve"> The array has two rows, with indexes 0 and 1. Row index 2 does not exist.</w:t>
      </w:r>
    </w:p>
    <w:p>
      <w:pPr>
        <w:pStyle w:val="Heading1"/>
        <w:rPr/>
      </w:pPr>
      <w:r>
        <w:rPr/>
        <w:t>9. Part G – Main Hands-on Activity: Student Marks Analyzer</w:t>
      </w:r>
    </w:p>
    <w:p>
      <w:pPr>
        <w:pStyle w:val="Normal"/>
        <w:rPr/>
      </w:pPr>
      <w:r>
        <w:rPr/>
        <w:t>Create a NumPy-based program to analyze student marks. Use this data:</w:t>
      </w:r>
    </w:p>
    <w:p>
      <w:pPr>
        <w:pStyle w:val="Normal"/>
        <w:rPr/>
      </w:pPr>
      <w:r>
        <w:rPr/>
        <w:t>marks = np.array([[78, 85, 92], [66, 74, 81], [90, 88, 95], [55, 69, 72]])</w:t>
      </w:r>
    </w:p>
    <w:p>
      <w:pPr>
        <w:pStyle w:val="Normal"/>
        <w:rPr/>
      </w:pPr>
      <w:r>
        <w:rPr/>
        <w:t>Each row represents one student; each column represents a subject.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Print the full marks array, its dimensions, and its shape.</w:t>
      </w:r>
    </w:p>
    <w:p>
      <w:pPr>
        <w:pStyle w:val="ListBullet"/>
        <w:numPr>
          <w:ilvl w:val="0"/>
          <w:numId w:val="1"/>
        </w:numPr>
        <w:rPr/>
      </w:pPr>
      <w:r>
        <w:rPr/>
        <w:t>Print the marks of the first student.</w:t>
      </w:r>
    </w:p>
    <w:p>
      <w:pPr>
        <w:pStyle w:val="ListBullet"/>
        <w:numPr>
          <w:ilvl w:val="0"/>
          <w:numId w:val="1"/>
        </w:numPr>
        <w:rPr/>
      </w:pPr>
      <w:r>
        <w:rPr/>
        <w:t>Print the marks for the second subject for all students.</w:t>
      </w:r>
    </w:p>
    <w:p>
      <w:pPr>
        <w:pStyle w:val="ListBullet"/>
        <w:numPr>
          <w:ilvl w:val="0"/>
          <w:numId w:val="1"/>
        </w:numPr>
        <w:rPr/>
      </w:pPr>
      <w:r>
        <w:rPr/>
        <w:t>Add 5 bonus marks to every score using a vectorized operation.</w:t>
      </w:r>
    </w:p>
    <w:p>
      <w:pPr>
        <w:pStyle w:val="ListBullet"/>
        <w:numPr>
          <w:ilvl w:val="0"/>
          <w:numId w:val="1"/>
        </w:numPr>
        <w:rPr/>
      </w:pPr>
      <w:r>
        <w:rPr/>
        <w:t>Cap adjusted marks at 100 using np.minimum or an equivalent NumPy operation.</w:t>
      </w:r>
    </w:p>
    <w:p>
      <w:pPr>
        <w:pStyle w:val="ListBullet"/>
        <w:numPr>
          <w:ilvl w:val="0"/>
          <w:numId w:val="1"/>
        </w:numPr>
        <w:rPr/>
      </w:pPr>
      <w:r>
        <w:rPr/>
        <w:t>Calculate each student's average marks using an axis argument.</w:t>
      </w:r>
    </w:p>
    <w:p>
      <w:pPr>
        <w:pStyle w:val="ListBullet"/>
        <w:numPr>
          <w:ilvl w:val="0"/>
          <w:numId w:val="1"/>
        </w:numPr>
        <w:rPr/>
      </w:pPr>
      <w:r>
        <w:rPr/>
        <w:t>Find the highest mark in the full array.</w:t>
      </w:r>
    </w:p>
    <w:p>
      <w:pPr>
        <w:pStyle w:val="ListBullet"/>
        <w:numPr>
          <w:ilvl w:val="0"/>
          <w:numId w:val="1"/>
        </w:numPr>
        <w:rPr/>
      </w:pPr>
      <w:r>
        <w:rPr/>
        <w:t>Select all adjusted scores that are 80 or above.</w:t>
      </w:r>
    </w:p>
    <w:p>
      <w:pPr>
        <w:pStyle w:val="ListBullet"/>
        <w:numPr>
          <w:ilvl w:val="0"/>
          <w:numId w:val="1"/>
        </w:numPr>
        <w:rPr/>
      </w:pPr>
      <w:r>
        <w:rPr/>
        <w:t>Print results with meaningful labels.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A:</w:t>
      </w:r>
    </w:p>
    <w:p>
      <w:pPr>
        <w:pStyle w:val="BodyText"/>
        <w:rPr/>
      </w:pPr>
      <w:r>
        <w:rPr/>
        <w:t>import numpy as np</w:t>
      </w:r>
    </w:p>
    <w:p>
      <w:pPr>
        <w:pStyle w:val="BodyText"/>
        <w:rPr/>
      </w:pPr>
      <w:r>
        <w:rPr/>
        <w:t>marks = np.array([ [78, 85, 92], [66, 74, 81], [90, 88, 95], [55, 69, 72] ])</w:t>
      </w:r>
    </w:p>
    <w:p>
      <w:pPr>
        <w:pStyle w:val="BodyText"/>
        <w:rPr/>
      </w:pPr>
      <w:r>
        <w:rPr/>
        <w:t>print("Marks Array:") print(marks)</w:t>
      </w:r>
    </w:p>
    <w:p>
      <w:pPr>
        <w:pStyle w:val="BodyText"/>
        <w:rPr/>
      </w:pPr>
      <w:r>
        <w:rPr/>
        <w:t>print("Dimensions:", marks.ndim) </w:t>
      </w:r>
    </w:p>
    <w:p>
      <w:pPr>
        <w:pStyle w:val="BodyText"/>
        <w:rPr/>
      </w:pPr>
      <w:r>
        <w:rPr/>
        <w:t>print("Shape:", marks.shape)</w:t>
      </w:r>
    </w:p>
    <w:p>
      <w:pPr>
        <w:pStyle w:val="BodyText"/>
        <w:rPr/>
      </w:pPr>
      <w:r>
        <w:rPr/>
        <w:t>print("First Student Marks:", marks[0])</w:t>
      </w:r>
    </w:p>
    <w:p>
      <w:pPr>
        <w:pStyle w:val="BodyText"/>
        <w:rPr/>
      </w:pPr>
      <w:r>
        <w:rPr/>
        <w:t>print("Second Subject Marks:", marks[:, 1])</w:t>
      </w:r>
    </w:p>
    <w:p>
      <w:pPr>
        <w:pStyle w:val="BodyText"/>
        <w:rPr/>
      </w:pPr>
      <w:r>
        <w:rPr/>
        <w:t>adjusted_marks = marks + 5 </w:t>
      </w:r>
    </w:p>
    <w:p>
      <w:pPr>
        <w:pStyle w:val="BodyText"/>
        <w:rPr/>
      </w:pPr>
      <w:r>
        <w:rPr/>
        <w:t>adjusted_marks = np.minimum(adjusted_marks, 100)</w:t>
      </w:r>
    </w:p>
    <w:p>
      <w:pPr>
        <w:pStyle w:val="BodyText"/>
        <w:rPr/>
      </w:pPr>
      <w:r>
        <w:rPr/>
        <w:t>print("Adjusted Marks:") </w:t>
      </w:r>
    </w:p>
    <w:p>
      <w:pPr>
        <w:pStyle w:val="BodyText"/>
        <w:rPr/>
      </w:pPr>
      <w:r>
        <w:rPr/>
        <w:t>print(adjusted_marks)</w:t>
      </w:r>
    </w:p>
    <w:p>
      <w:pPr>
        <w:pStyle w:val="BodyText"/>
        <w:rPr/>
      </w:pPr>
      <w:r>
        <w:rPr/>
        <w:t>averages = np.mean(adjusted_marks, axis=1) </w:t>
      </w:r>
    </w:p>
    <w:p>
      <w:pPr>
        <w:pStyle w:val="BodyText"/>
        <w:rPr/>
      </w:pPr>
      <w:r>
        <w:rPr/>
        <w:t>print("Student Averages:", averages)</w:t>
      </w:r>
    </w:p>
    <w:p>
      <w:pPr>
        <w:pStyle w:val="BodyText"/>
        <w:rPr/>
      </w:pPr>
      <w:r>
        <w:rPr/>
        <w:t>print("Highest Mark:", np.max(adjusted_marks))</w:t>
      </w:r>
    </w:p>
    <w:p>
      <w:pPr>
        <w:pStyle w:val="BodyText"/>
        <w:rPr/>
      </w:pPr>
      <w:r>
        <w:rPr/>
        <w:t>print("Adjusted Scores 80 or Above:") </w:t>
      </w:r>
    </w:p>
    <w:p>
      <w:pPr>
        <w:pStyle w:val="BodyText"/>
        <w:rPr/>
      </w:pPr>
      <w:r>
        <w:rPr/>
        <w:t>print(adjusted_marks[adjusted_marks &gt;= 80])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>10. Part H – Explain in Your Own Words</w:t>
      </w:r>
    </w:p>
    <w:p>
      <w:pPr>
        <w:pStyle w:val="Normal"/>
        <w:rPr/>
      </w:pPr>
      <w:r>
        <w:rPr/>
        <w:t>1.</w:t>
      </w:r>
      <w:r>
        <w:rPr>
          <w:b/>
          <w:bCs/>
        </w:rPr>
        <w:t xml:space="preserve"> What is NumPy, and why is it useful?</w:t>
      </w:r>
    </w:p>
    <w:p>
      <w:pPr>
        <w:pStyle w:val="Normal"/>
        <w:rPr/>
      </w:pPr>
      <w:r>
        <w:rPr/>
        <w:t>Answer: NumPy is a Python library used to work with arrays and perform calculations easily.</w:t>
      </w:r>
    </w:p>
    <w:p>
      <w:pPr>
        <w:pStyle w:val="Normal"/>
        <w:rPr>
          <w:b/>
          <w:bCs/>
        </w:rPr>
      </w:pPr>
      <w:r>
        <w:rPr>
          <w:b/>
          <w:bCs/>
        </w:rPr>
        <w:t>2. What is a NumPy array?</w:t>
      </w:r>
    </w:p>
    <w:p>
      <w:pPr>
        <w:pStyle w:val="Normal"/>
        <w:rPr/>
      </w:pPr>
      <w:r>
        <w:rPr/>
        <w:t>Answer: A NumPy array stores multiple values in one variable.</w:t>
      </w:r>
    </w:p>
    <w:p>
      <w:pPr>
        <w:pStyle w:val="Normal"/>
        <w:rPr>
          <w:b/>
          <w:bCs/>
        </w:rPr>
      </w:pPr>
      <w:r>
        <w:rPr>
          <w:b/>
          <w:bCs/>
        </w:rPr>
        <w:t>3. What is the difference between a Python list and a NumPy array?</w:t>
      </w:r>
    </w:p>
    <w:p>
      <w:pPr>
        <w:pStyle w:val="Normal"/>
        <w:rPr/>
      </w:pPr>
      <w:r>
        <w:rPr/>
        <w:t>Answer: A list can store different types of values, but a NumPy array usually stores values of the same type. NumPy arrays are also useful for fast calculations.</w:t>
      </w:r>
    </w:p>
    <w:p>
      <w:pPr>
        <w:pStyle w:val="Normal"/>
        <w:rPr>
          <w:b/>
          <w:bCs/>
        </w:rPr>
      </w:pPr>
      <w:r>
        <w:rPr>
          <w:b/>
          <w:bCs/>
        </w:rPr>
        <w:t>4. What do ndim, shape, size, and dtype represent?</w:t>
      </w:r>
    </w:p>
    <w:p>
      <w:pPr>
        <w:pStyle w:val="Normal"/>
        <w:rPr/>
      </w:pPr>
      <w:r>
        <w:rPr/>
        <w:t>Answer: Indexing is used to access an element by its position. Negative indexing is used to access elements from the end of an array.</w:t>
      </w:r>
    </w:p>
    <w:p>
      <w:pPr>
        <w:pStyle w:val="Normal"/>
        <w:rPr>
          <w:b/>
          <w:bCs/>
        </w:rPr>
      </w:pPr>
      <w:r>
        <w:rPr>
          <w:b/>
          <w:bCs/>
        </w:rPr>
        <w:t>5. What is indexing? What is negative indexing?</w:t>
      </w:r>
    </w:p>
    <w:p>
      <w:pPr>
        <w:pStyle w:val="Normal"/>
        <w:rPr/>
      </w:pPr>
      <w:r>
        <w:rPr/>
        <w:t xml:space="preserve">Answer: </w:t>
      </w:r>
      <w:r>
        <w:rPr/>
        <w:t>I</w:t>
      </w:r>
      <w:r>
        <w:rPr/>
        <w:t>ndexing is used to access an element by its position. Negative indexing is used to access elements from the end of an array.</w:t>
      </w:r>
    </w:p>
    <w:p>
      <w:pPr>
        <w:pStyle w:val="Normal"/>
        <w:rPr>
          <w:b/>
          <w:bCs/>
        </w:rPr>
      </w:pPr>
      <w:r>
        <w:rPr>
          <w:b/>
          <w:bCs/>
        </w:rPr>
        <w:t>6. What is slicing?</w:t>
      </w:r>
    </w:p>
    <w:p>
      <w:pPr>
        <w:pStyle w:val="Normal"/>
        <w:rPr/>
      </w:pPr>
      <w:r>
        <w:rPr/>
        <w:t>Answer: Slicing is used to select a part of an array.</w:t>
      </w:r>
    </w:p>
    <w:p>
      <w:pPr>
        <w:pStyle w:val="Normal"/>
        <w:rPr>
          <w:b/>
          <w:bCs/>
        </w:rPr>
      </w:pPr>
      <w:r>
        <w:rPr>
          <w:b/>
          <w:bCs/>
        </w:rPr>
        <w:t>7. What is a vectorized operation?</w:t>
      </w:r>
    </w:p>
    <w:p>
      <w:pPr>
        <w:pStyle w:val="Normal"/>
        <w:rPr/>
      </w:pPr>
      <w:r>
        <w:rPr/>
        <w:t>Answer: It performs calculations on multiple array elements without using a loop.</w:t>
      </w:r>
    </w:p>
    <w:p>
      <w:pPr>
        <w:pStyle w:val="Normal"/>
        <w:rPr>
          <w:b/>
          <w:bCs/>
        </w:rPr>
      </w:pPr>
      <w:r>
        <w:rPr>
          <w:b/>
          <w:bCs/>
        </w:rPr>
        <w:t>8. Why must arrays generally have compatible shapes for element-wise arithmetic?</w:t>
      </w:r>
    </w:p>
    <w:p>
      <w:pPr>
        <w:pStyle w:val="Normal"/>
        <w:rPr/>
      </w:pPr>
      <w:r>
        <w:rPr/>
        <w:t>Answer: Arrays need compatible shapes so that their elements can be matched correctly during calculations.</w:t>
      </w:r>
    </w:p>
    <w:p>
      <w:pPr>
        <w:pStyle w:val="Heading1"/>
        <w:rPr/>
      </w:pPr>
      <w:r>
        <w:rPr/>
        <w:t>11. Daily Deliverable</w:t>
      </w:r>
    </w:p>
    <w:p>
      <w:pPr>
        <w:pStyle w:val="Normal"/>
        <w:rPr/>
      </w:pPr>
      <w:r>
        <w:rPr/>
        <w:t>Submit your working Python script: numpy_assignment_YourName.py</w:t>
      </w:r>
    </w:p>
    <w:p>
      <w:pPr>
        <w:pStyle w:val="Normal"/>
        <w:rPr/>
      </w:pPr>
      <w:r>
        <w:rPr/>
        <w:t>Your script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Array creation and dtype</w:t>
      </w:r>
    </w:p>
    <w:p>
      <w:pPr>
        <w:pStyle w:val="ListBullet"/>
        <w:numPr>
          <w:ilvl w:val="0"/>
          <w:numId w:val="1"/>
        </w:numPr>
        <w:rPr/>
      </w:pPr>
      <w:r>
        <w:rPr/>
        <w:t>1D, 2D, and 3D dimensions</w:t>
      </w:r>
    </w:p>
    <w:p>
      <w:pPr>
        <w:pStyle w:val="ListBullet"/>
        <w:numPr>
          <w:ilvl w:val="0"/>
          <w:numId w:val="1"/>
        </w:numPr>
        <w:rPr/>
      </w:pPr>
      <w:r>
        <w:rPr/>
        <w:t>ndim, shape, and size</w:t>
      </w:r>
    </w:p>
    <w:p>
      <w:pPr>
        <w:pStyle w:val="ListBullet"/>
        <w:numPr>
          <w:ilvl w:val="0"/>
          <w:numId w:val="1"/>
        </w:numPr>
        <w:rPr/>
      </w:pPr>
      <w:r>
        <w:rPr/>
        <w:t>Positive and negative indexing</w:t>
      </w:r>
    </w:p>
    <w:p>
      <w:pPr>
        <w:pStyle w:val="ListBullet"/>
        <w:numPr>
          <w:ilvl w:val="0"/>
          <w:numId w:val="1"/>
        </w:numPr>
        <w:rPr/>
      </w:pPr>
      <w:r>
        <w:rPr/>
        <w:t>1D and 2D slicing</w:t>
      </w:r>
    </w:p>
    <w:p>
      <w:pPr>
        <w:pStyle w:val="ListBullet"/>
        <w:numPr>
          <w:ilvl w:val="0"/>
          <w:numId w:val="1"/>
        </w:numPr>
        <w:rPr/>
      </w:pPr>
      <w:r>
        <w:rPr/>
        <w:t>Vectorized arithmetic and comparisons</w:t>
      </w:r>
    </w:p>
    <w:p>
      <w:pPr>
        <w:pStyle w:val="ListBullet"/>
        <w:numPr>
          <w:ilvl w:val="0"/>
          <w:numId w:val="1"/>
        </w:numPr>
        <w:rPr/>
      </w:pPr>
      <w:r>
        <w:rPr/>
        <w:t>A complete marks-analysis activity</w:t>
      </w:r>
    </w:p>
    <w:p>
      <w:pPr>
        <w:pStyle w:val="ListBullet"/>
        <w:numPr>
          <w:ilvl w:val="0"/>
          <w:numId w:val="1"/>
        </w:numPr>
        <w:rPr/>
      </w:pPr>
      <w:r>
        <w:rPr/>
        <w:t>Readable code and clear output</w:t>
      </w:r>
    </w:p>
    <w:p>
      <w:pPr>
        <w:pStyle w:val="Heading1"/>
        <w:rPr/>
      </w:pPr>
      <w:r>
        <w:rPr/>
        <w:t>12. Student Submission Checklist</w:t>
      </w:r>
    </w:p>
    <w:p>
      <w:pPr>
        <w:pStyle w:val="Normal"/>
        <w:rPr/>
      </w:pPr>
      <w:r>
        <w:rPr/>
        <w:t xml:space="preserve">☐ </w:t>
      </w:r>
      <w:r>
        <w:rPr/>
        <w:t>I can create NumPy arrays.</w:t>
      </w:r>
    </w:p>
    <w:p>
      <w:pPr>
        <w:pStyle w:val="Normal"/>
        <w:rPr/>
      </w:pPr>
      <w:r>
        <w:rPr/>
        <w:t xml:space="preserve">☐ </w:t>
      </w:r>
      <w:r>
        <w:rPr/>
        <w:t>I can identify 1D, 2D, and 3D arrays.</w:t>
      </w:r>
    </w:p>
    <w:p>
      <w:pPr>
        <w:pStyle w:val="Normal"/>
        <w:rPr/>
      </w:pPr>
      <w:r>
        <w:rPr/>
        <w:t xml:space="preserve">☐ </w:t>
      </w:r>
      <w:r>
        <w:rPr/>
        <w:t>I understand ndim, shape, size, and dtype.</w:t>
      </w:r>
    </w:p>
    <w:p>
      <w:pPr>
        <w:pStyle w:val="Normal"/>
        <w:rPr/>
      </w:pPr>
      <w:r>
        <w:rPr/>
        <w:t xml:space="preserve">☐ </w:t>
      </w:r>
      <w:r>
        <w:rPr/>
        <w:t>I can access elements using indexing.</w:t>
      </w:r>
    </w:p>
    <w:p>
      <w:pPr>
        <w:pStyle w:val="Normal"/>
        <w:rPr/>
      </w:pPr>
      <w:r>
        <w:rPr/>
        <w:t xml:space="preserve">☐ </w:t>
      </w:r>
      <w:r>
        <w:rPr/>
        <w:t>I can extract data using slicing.</w:t>
      </w:r>
    </w:p>
    <w:p>
      <w:pPr>
        <w:pStyle w:val="Normal"/>
        <w:rPr/>
      </w:pPr>
      <w:r>
        <w:rPr/>
        <w:t xml:space="preserve">☐ </w:t>
      </w:r>
      <w:r>
        <w:rPr/>
        <w:t>I can perform arithmetic without element-by-element loops.</w:t>
      </w:r>
    </w:p>
    <w:p>
      <w:pPr>
        <w:pStyle w:val="Normal"/>
        <w:rPr/>
      </w:pPr>
      <w:r>
        <w:rPr/>
        <w:t xml:space="preserve">☐ </w:t>
      </w:r>
      <w:r>
        <w:rPr/>
        <w:t>I can filter array values using Boolean conditions.</w:t>
      </w:r>
    </w:p>
    <w:p>
      <w:pPr>
        <w:pStyle w:val="Normal"/>
        <w:rPr/>
      </w:pPr>
      <w:r>
        <w:rPr/>
        <w:t xml:space="preserve">☐ </w:t>
      </w:r>
      <w:r>
        <w:rPr/>
        <w:t>I tested and corrected the debugging problems.</w:t>
      </w:r>
    </w:p>
    <w:p>
      <w:pPr>
        <w:pStyle w:val="Normal"/>
        <w:rPr/>
      </w:pPr>
      <w:r>
        <w:rPr/>
        <w:t xml:space="preserve">☐ </w:t>
      </w:r>
      <w:r>
        <w:rPr/>
        <w:t>I can explain the main concepts in my own words.</w:t>
      </w:r>
    </w:p>
    <w:p>
      <w:pPr>
        <w:pStyle w:val="Heading1"/>
        <w:rPr/>
      </w:pPr>
      <w:r>
        <w:rPr/>
        <w:t>13.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Create and inspect NumPy arrays.</w:t>
      </w:r>
    </w:p>
    <w:p>
      <w:pPr>
        <w:pStyle w:val="ListBullet"/>
        <w:numPr>
          <w:ilvl w:val="0"/>
          <w:numId w:val="1"/>
        </w:numPr>
        <w:rPr/>
      </w:pPr>
      <w:r>
        <w:rPr/>
        <w:t>Navigate 1D, 2D, and 3D array data.</w:t>
      </w:r>
    </w:p>
    <w:p>
      <w:pPr>
        <w:pStyle w:val="ListBullet"/>
        <w:numPr>
          <w:ilvl w:val="0"/>
          <w:numId w:val="1"/>
        </w:numPr>
        <w:rPr/>
      </w:pPr>
      <w:r>
        <w:rPr/>
        <w:t>Select elements and subarrays using indexing and slicing.</w:t>
      </w:r>
    </w:p>
    <w:p>
      <w:pPr>
        <w:pStyle w:val="ListBullet"/>
        <w:numPr>
          <w:ilvl w:val="0"/>
          <w:numId w:val="1"/>
        </w:numPr>
        <w:rPr/>
      </w:pPr>
      <w:r>
        <w:rPr/>
        <w:t>Process numerical data using vectorized operations.</w:t>
      </w:r>
    </w:p>
    <w:p>
      <w:pPr>
        <w:pStyle w:val="ListBullet"/>
        <w:numPr>
          <w:ilvl w:val="0"/>
          <w:numId w:val="1"/>
        </w:numPr>
        <w:rPr/>
      </w:pPr>
      <w:r>
        <w:rPr/>
        <w:t>Use NumPy to perform a small practical data-analysis task.</w:t>
      </w:r>
    </w:p>
    <w:p>
      <w:pPr>
        <w:pStyle w:val="Normal"/>
        <w:spacing w:before="0" w:after="80"/>
        <w:jc w:val="center"/>
        <w:rPr/>
      </w:pPr>
      <w:r>
        <w:rPr>
          <w:b/>
        </w:rPr>
        <w:t>Key Principle: Use NumPy to organize numerical data and process many values efficiently.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LibreOffice/26.2.6.3$Linux_X86_64 LibreOffice_project/620$Build-3</Application>
  <AppVersion>15.0000</AppVersion>
  <Pages>7</Pages>
  <Words>1604</Words>
  <Characters>8118</Characters>
  <CharactersWithSpaces>9445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2026-10-10T17:33:52Z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