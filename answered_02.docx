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AI TRAINING – DAY 2 ASSIGNMENT</w:t>
      </w:r>
    </w:p>
    <w:p>
      <w:pPr>
        <w:pStyle w:val="Normal"/>
        <w:jc w:val="center"/>
        <w:rPr/>
      </w:pPr>
      <w:r>
        <w:rPr>
          <w:b/>
          <w:sz w:val="28"/>
        </w:rPr>
        <w:t>Python Fundamentals: Setup → Variables → Data Types → Input/Output → Type Conversion</w:t>
      </w:r>
    </w:p>
    <w:p>
      <w:pPr>
        <w:pStyle w:val="Normal"/>
        <w:jc w:val="center"/>
        <w:rPr/>
      </w:pPr>
      <w:r>
        <w:rPr>
          <w:i/>
        </w:rPr>
        <w:t>Practical + MCQ + Debugging + Mini Challenge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Level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Beginner → Medium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Suggested Time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3–4 hours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Primary Goal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Understand Python basics by writing and fixing programs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Programs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 required programs + debugging + challenge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Submission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One document/PDF + .py files or screenshots/output</w:t>
            </w:r>
          </w:p>
        </w:tc>
      </w:tr>
    </w:tbl>
    <w:p>
      <w:pPr>
        <w:pStyle w:val="Heading1"/>
        <w:rPr/>
      </w:pPr>
      <w:r>
        <w:rPr/>
        <w:t>1. Learning Goals</w:t>
      </w:r>
    </w:p>
    <w:p>
      <w:pPr>
        <w:pStyle w:val="ListBullet"/>
        <w:numPr>
          <w:ilvl w:val="0"/>
          <w:numId w:val="1"/>
        </w:numPr>
        <w:rPr/>
      </w:pPr>
      <w:r>
        <w:rPr/>
        <w:t>Set up Python and verify it works.</w:t>
      </w:r>
    </w:p>
    <w:p>
      <w:pPr>
        <w:pStyle w:val="ListBullet"/>
        <w:numPr>
          <w:ilvl w:val="0"/>
          <w:numId w:val="1"/>
        </w:numPr>
        <w:rPr/>
      </w:pPr>
      <w:r>
        <w:rPr/>
        <w:t>Understand variables and Python values.</w:t>
      </w:r>
    </w:p>
    <w:p>
      <w:pPr>
        <w:pStyle w:val="ListBullet"/>
        <w:numPr>
          <w:ilvl w:val="0"/>
          <w:numId w:val="1"/>
        </w:numPr>
        <w:rPr/>
      </w:pPr>
      <w:r>
        <w:rPr/>
        <w:t>Understand int, float, str, bool and None.</w:t>
      </w:r>
    </w:p>
    <w:p>
      <w:pPr>
        <w:pStyle w:val="ListBullet"/>
        <w:numPr>
          <w:ilvl w:val="0"/>
          <w:numId w:val="1"/>
        </w:numPr>
        <w:rPr/>
      </w:pPr>
      <w:r>
        <w:rPr/>
        <w:t>Understand input() and print().</w:t>
      </w:r>
    </w:p>
    <w:p>
      <w:pPr>
        <w:pStyle w:val="ListBullet"/>
        <w:numPr>
          <w:ilvl w:val="0"/>
          <w:numId w:val="1"/>
        </w:numPr>
        <w:rPr/>
      </w:pPr>
      <w:r>
        <w:rPr/>
        <w:t>Understand why input() normally returns a string.</w:t>
      </w:r>
    </w:p>
    <w:p>
      <w:pPr>
        <w:pStyle w:val="ListBullet"/>
        <w:numPr>
          <w:ilvl w:val="0"/>
          <w:numId w:val="1"/>
        </w:numPr>
        <w:rPr/>
      </w:pPr>
      <w:r>
        <w:rPr/>
        <w:t>Convert values between common data types.</w:t>
      </w:r>
    </w:p>
    <w:p>
      <w:pPr>
        <w:pStyle w:val="ListBullet"/>
        <w:numPr>
          <w:ilvl w:val="0"/>
          <w:numId w:val="1"/>
        </w:numPr>
        <w:rPr/>
      </w:pPr>
      <w:r>
        <w:rPr/>
        <w:t>Write small programs independently.</w:t>
      </w:r>
    </w:p>
    <w:p>
      <w:pPr>
        <w:pStyle w:val="ListBullet"/>
        <w:numPr>
          <w:ilvl w:val="0"/>
          <w:numId w:val="1"/>
        </w:numPr>
        <w:rPr/>
      </w:pPr>
      <w:r>
        <w:rPr/>
        <w:t>Read and fix simple Python errors.</w:t>
      </w:r>
    </w:p>
    <w:p>
      <w:pPr>
        <w:pStyle w:val="ListBullet"/>
        <w:numPr>
          <w:ilvl w:val="0"/>
          <w:numId w:val="1"/>
        </w:numPr>
        <w:rPr/>
      </w:pPr>
      <w:r>
        <w:rPr/>
        <w:t>Explain every program in your own words.</w:t>
      </w:r>
    </w:p>
    <w:p>
      <w:pPr>
        <w:pStyle w:val="Heading1"/>
        <w:rPr/>
      </w:pPr>
      <w:r>
        <w:rPr/>
        <w:t>2. Rules for This Assignment</w:t>
      </w:r>
    </w:p>
    <w:p>
      <w:pPr>
        <w:pStyle w:val="ListBullet"/>
        <w:numPr>
          <w:ilvl w:val="0"/>
          <w:numId w:val="1"/>
        </w:numPr>
        <w:rPr/>
      </w:pPr>
      <w:r>
        <w:rPr/>
        <w:t>Type every program yourself; do not copy complete solutions.</w:t>
      </w:r>
    </w:p>
    <w:p>
      <w:pPr>
        <w:pStyle w:val="ListBullet"/>
        <w:numPr>
          <w:ilvl w:val="0"/>
          <w:numId w:val="1"/>
        </w:numPr>
        <w:rPr/>
      </w:pPr>
      <w:r>
        <w:rPr/>
        <w:t>You may use AI to explain an error after attempting it yourself.</w:t>
      </w:r>
    </w:p>
    <w:p>
      <w:pPr>
        <w:pStyle w:val="ListBullet"/>
        <w:numPr>
          <w:ilvl w:val="0"/>
          <w:numId w:val="1"/>
        </w:numPr>
        <w:rPr/>
      </w:pPr>
      <w:r>
        <w:rPr/>
        <w:t>For every program write: Input → Processing → Output.</w:t>
      </w:r>
    </w:p>
    <w:p>
      <w:pPr>
        <w:pStyle w:val="ListBullet"/>
        <w:numPr>
          <w:ilvl w:val="0"/>
          <w:numId w:val="1"/>
        </w:numPr>
        <w:rPr/>
      </w:pPr>
      <w:r>
        <w:rPr/>
        <w:t>Test every program with at least 2 different inputs.</w:t>
      </w:r>
    </w:p>
    <w:p>
      <w:pPr>
        <w:pStyle w:val="ListBullet"/>
        <w:numPr>
          <w:ilvl w:val="0"/>
          <w:numId w:val="1"/>
        </w:numPr>
        <w:rPr/>
      </w:pPr>
      <w:r>
        <w:rPr/>
        <w:t>Keep track of errors you faced and what you changed.</w:t>
      </w:r>
    </w:p>
    <w:p>
      <w:pPr>
        <w:pStyle w:val="ListBullet"/>
        <w:numPr>
          <w:ilvl w:val="0"/>
          <w:numId w:val="1"/>
        </w:numPr>
        <w:rPr/>
      </w:pPr>
      <w:r>
        <w:rPr/>
        <w:t>Use Python 3.</w:t>
      </w:r>
    </w:p>
    <w:p>
      <w:pPr>
        <w:pStyle w:val="Heading1"/>
        <w:rPr/>
      </w:pPr>
      <w:r>
        <w:rPr/>
        <w:t>3. Part A – Python Setup</w:t>
      </w:r>
    </w:p>
    <w:p>
      <w:pPr>
        <w:pStyle w:val="Normal"/>
        <w:rPr/>
      </w:pPr>
      <w:r>
        <w:rPr/>
        <w:t>1. Install Python 3 or use an online Python environment.</w:t>
      </w:r>
    </w:p>
    <w:p>
      <w:pPr>
        <w:pStyle w:val="Normal"/>
        <w:rPr/>
      </w:pPr>
      <w:r>
        <w:rPr/>
        <w:t>2. Verify the Python version from the terminal/command prompt.</w:t>
      </w:r>
    </w:p>
    <w:p>
      <w:pPr>
        <w:pStyle w:val="Normal"/>
        <w:rPr/>
      </w:pPr>
      <w:r>
        <w:rPr/>
        <w:t>3. Create a folder named Day02_Python_Basics.</w:t>
      </w:r>
    </w:p>
    <w:p>
      <w:pPr>
        <w:pStyle w:val="Normal"/>
        <w:rPr/>
      </w:pPr>
      <w:r>
        <w:rPr/>
        <w:t>4. Create hello.py and print: Hello, Python!</w:t>
      </w:r>
    </w:p>
    <w:p>
      <w:pPr>
        <w:pStyle w:val="Normal"/>
        <w:rPr/>
      </w:pPr>
      <w:r>
        <w:rPr/>
        <w:t>5. Run the file successfully.</w:t>
      </w:r>
    </w:p>
    <w:p>
      <w:pPr>
        <w:pStyle w:val="Normal"/>
        <w:rPr/>
      </w:pPr>
      <w:r>
        <w:rPr/>
        <w:t>6. Take a screenshot showing the version and successful output.</w:t>
      </w:r>
    </w:p>
    <w:p>
      <w:pPr>
        <w:pStyle w:val="Normal"/>
        <w:rPr/>
      </w:pPr>
      <w:r>
        <w:rPr/>
        <w:t>Expected evidence: Python version + hello.py + output.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92240" cy="35426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54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Heading1"/>
        <w:rPr/>
      </w:pPr>
      <w:r>
        <w:rPr/>
        <w:t>4. Part B – Explore Before Coding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What does type(variable) tell you</w:t>
      </w:r>
      <w:r>
        <w:rPr/>
        <w:t>?</w:t>
      </w:r>
    </w:p>
    <w:p>
      <w:pPr>
        <w:pStyle w:val="Normal"/>
        <w:rPr/>
      </w:pPr>
      <w:r>
        <w:rPr/>
        <w:t xml:space="preserve">A: It tells us the Variable type </w:t>
      </w:r>
    </w:p>
    <w:p>
      <w:pPr>
        <w:pStyle w:val="Normal"/>
        <w:rPr/>
      </w:pPr>
      <w:r>
        <w:rPr/>
        <w:t>2. Create an int, float, str, bool and None value. Check their types.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What happens when you add an int and a float?</w:t>
      </w:r>
    </w:p>
    <w:p>
      <w:pPr>
        <w:pStyle w:val="Normal"/>
        <w:rPr/>
      </w:pPr>
      <w:r>
        <w:rPr/>
        <w:t>A: The output will be a float value</w:t>
      </w:r>
    </w:p>
    <w:p>
      <w:pPr>
        <w:pStyle w:val="Normal"/>
        <w:rPr>
          <w:b/>
          <w:bCs/>
        </w:rPr>
      </w:pPr>
      <w:r>
        <w:rPr>
          <w:b/>
          <w:bCs/>
        </w:rPr>
        <w:t>4. What happens when you join two strings with +?</w:t>
      </w:r>
    </w:p>
    <w:p>
      <w:pPr>
        <w:pStyle w:val="Normal"/>
        <w:rPr/>
      </w:pPr>
      <w:r>
        <w:rPr/>
        <w:t>A: The two strings will be concatinated</w:t>
      </w:r>
    </w:p>
    <w:p>
      <w:pPr>
        <w:pStyle w:val="Normal"/>
        <w:rPr>
          <w:b/>
          <w:bCs/>
        </w:rPr>
      </w:pPr>
      <w:r>
        <w:rPr>
          <w:b/>
          <w:bCs/>
        </w:rPr>
        <w:t>5. What type does input() return when the user enters 25?</w:t>
      </w:r>
    </w:p>
    <w:p>
      <w:pPr>
        <w:pStyle w:val="Normal"/>
        <w:rPr/>
      </w:pPr>
      <w:r>
        <w:rPr/>
        <w:t>A: String</w:t>
      </w:r>
    </w:p>
    <w:p>
      <w:pPr>
        <w:pStyle w:val="Normal"/>
        <w:rPr>
          <w:b/>
          <w:bCs/>
        </w:rPr>
      </w:pPr>
      <w:r>
        <w:rPr>
          <w:b/>
          <w:bCs/>
        </w:rPr>
        <w:t>6. What happens with 10 + input('Enter number: ')? Why?</w:t>
      </w:r>
    </w:p>
    <w:p>
      <w:pPr>
        <w:pStyle w:val="Normal"/>
        <w:rPr/>
      </w:pPr>
      <w:r>
        <w:rPr/>
        <w:t>A: Throws an error because int and str cannot be added</w:t>
      </w:r>
    </w:p>
    <w:p>
      <w:pPr>
        <w:pStyle w:val="Normal"/>
        <w:rPr>
          <w:b/>
          <w:bCs/>
        </w:rPr>
      </w:pPr>
      <w:r>
        <w:rPr>
          <w:b/>
          <w:bCs/>
        </w:rPr>
        <w:t>7. What is the difference between 10 and '10'?</w:t>
      </w:r>
    </w:p>
    <w:p>
      <w:pPr>
        <w:pStyle w:val="Normal"/>
        <w:rPr/>
      </w:pPr>
      <w:r>
        <w:rPr/>
        <w:t>A: 10 is an integer where ‘10’ is a string</w:t>
      </w:r>
    </w:p>
    <w:p>
      <w:pPr>
        <w:pStyle w:val="Normal"/>
        <w:rPr>
          <w:b/>
          <w:bCs/>
        </w:rPr>
      </w:pPr>
      <w:r>
        <w:rPr>
          <w:b/>
          <w:bCs/>
        </w:rPr>
        <w:t>8. What is the difference between True and 'True'?</w:t>
      </w:r>
    </w:p>
    <w:p>
      <w:pPr>
        <w:pStyle w:val="Normal"/>
        <w:rPr/>
      </w:pPr>
      <w:r>
        <w:rPr/>
        <w:t>A: True is a bool type where ‘True’ is a String</w:t>
      </w:r>
    </w:p>
    <w:p>
      <w:pPr>
        <w:pStyle w:val="Normal"/>
        <w:rPr>
          <w:b/>
          <w:bCs/>
        </w:rPr>
      </w:pPr>
      <w:r>
        <w:rPr>
          <w:b/>
          <w:bCs/>
        </w:rPr>
        <w:t>9. What does int('25') produce?</w:t>
      </w:r>
    </w:p>
    <w:p>
      <w:pPr>
        <w:pStyle w:val="Normal"/>
        <w:rPr/>
      </w:pPr>
      <w:r>
        <w:rPr/>
        <w:t>A: Integer value 25</w:t>
      </w:r>
    </w:p>
    <w:p>
      <w:pPr>
        <w:pStyle w:val="Normal"/>
        <w:rPr>
          <w:b/>
          <w:bCs/>
        </w:rPr>
      </w:pPr>
      <w:r>
        <w:rPr>
          <w:b/>
          <w:bCs/>
        </w:rPr>
        <w:t>10. What does int('25.5') do? Test it.</w:t>
      </w:r>
    </w:p>
    <w:p>
      <w:pPr>
        <w:pStyle w:val="Normal"/>
        <w:rPr/>
      </w:pPr>
      <w:r>
        <w:rPr/>
        <w:t>A: Throws an error</w:t>
      </w:r>
    </w:p>
    <w:p>
      <w:pPr>
        <w:pStyle w:val="Normal"/>
        <w:rPr>
          <w:b/>
          <w:bCs/>
        </w:rPr>
      </w:pPr>
      <w:r>
        <w:rPr>
          <w:b/>
          <w:bCs/>
        </w:rPr>
        <w:t>11. What does str(25) produce?</w:t>
      </w:r>
    </w:p>
    <w:p>
      <w:pPr>
        <w:pStyle w:val="Normal"/>
        <w:rPr/>
      </w:pPr>
      <w:r>
        <w:rPr/>
        <w:t>A : produces string “25”</w:t>
      </w:r>
    </w:p>
    <w:p>
      <w:pPr>
        <w:pStyle w:val="Normal"/>
        <w:rPr>
          <w:b/>
          <w:bCs/>
        </w:rPr>
      </w:pPr>
      <w:r>
        <w:rPr>
          <w:b/>
          <w:bCs/>
        </w:rPr>
        <w:t>12. What do bool(0), bool(1), bool('') and bool('hello') produce?</w:t>
      </w:r>
    </w:p>
    <w:p>
      <w:pPr>
        <w:pStyle w:val="Normal"/>
        <w:rPr/>
      </w:pPr>
      <w:r>
        <w:rPr/>
        <w:t>A: False,True,False,True</w:t>
      </w:r>
    </w:p>
    <w:p>
      <w:pPr>
        <w:pStyle w:val="Normal"/>
        <w:rPr>
          <w:b/>
          <w:bCs/>
        </w:rPr>
      </w:pPr>
      <w:r>
        <w:rPr>
          <w:b/>
          <w:bCs/>
        </w:rPr>
        <w:t>13. What does None mean? Give one practical example.</w:t>
      </w:r>
    </w:p>
    <w:p>
      <w:pPr>
        <w:pStyle w:val="Normal"/>
        <w:rPr/>
      </w:pPr>
      <w:r>
        <w:rPr/>
        <w:t xml:space="preserve">A: </w:t>
      </w:r>
      <w:r>
        <w:rPr/>
        <w:t xml:space="preserve">the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absence of a value</w:t>
      </w:r>
      <w:r>
        <w:rPr>
          <w:b w:val="false"/>
          <w:bCs w:val="false"/>
        </w:rPr>
        <w:t xml:space="preserve"> </w:t>
      </w:r>
      <w:r>
        <w:rPr/>
        <w:t>or a null state</w:t>
      </w:r>
    </w:p>
    <w:p>
      <w:pPr>
        <w:pStyle w:val="Normal"/>
        <w:rPr/>
      </w:pPr>
      <w:r>
        <w:rPr/>
        <w:t xml:space="preserve">EX : 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item_list is</w:t>
      </w:r>
      <w:r>
        <w:rPr>
          <w:strike w:val="false"/>
          <w:dstrike w:val="false"/>
          <w:u w:val="none"/>
          <w:effect w:val="none"/>
        </w:rPr>
        <w:t xml:space="preserve"> 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None</w:t>
      </w:r>
    </w:p>
    <w:p>
      <w:pPr>
        <w:pStyle w:val="Heading1"/>
        <w:rPr/>
      </w:pPr>
      <w:r>
        <w:rPr/>
        <w:t>5. Part C – Concept Understanding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Concept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Explain in your own words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Variable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 variable is like a name used to store some value. We can change the value later. </w:t>
            </w:r>
            <w:r>
              <w:rPr>
                <w:rStyle w:val="Strong"/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Example</w:t>
            </w:r>
            <w:r>
              <w:rPr>
                <w:rStyle w:val="Strong"/>
                <w:rFonts w:eastAsia="ＭＳ 明朝" w:cs=""/>
                <w:kern w:val="0"/>
                <w:szCs w:val="22"/>
                <w:lang w:val="en-US" w:eastAsia="en-US" w:bidi="ar-SA"/>
              </w:rPr>
              <w:t>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age = 20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kern w:val="0"/>
                <w:szCs w:val="22"/>
                <w:lang w:val="en-US" w:eastAsia="en-US" w:bidi="ar-SA"/>
              </w:rPr>
              <w:t>int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is used for whole numbers, without decimal values. </w:t>
            </w:r>
            <w:r>
              <w:rPr>
                <w:rStyle w:val="Strong"/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Example</w:t>
            </w:r>
            <w:r>
              <w:rPr>
                <w:rStyle w:val="Strong"/>
                <w:rFonts w:eastAsia="ＭＳ 明朝" w:cs=""/>
                <w:kern w:val="0"/>
                <w:szCs w:val="22"/>
                <w:lang w:val="en-US" w:eastAsia="en-US" w:bidi="ar-SA"/>
              </w:rPr>
              <w:t>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age = 20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float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kern w:val="0"/>
                <w:szCs w:val="22"/>
                <w:lang w:val="en-US" w:eastAsia="en-US" w:bidi="ar-SA"/>
              </w:rPr>
              <w:t>float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is used for numbers which have decimal values. </w:t>
            </w:r>
            <w:r>
              <w:rPr>
                <w:rStyle w:val="Strong"/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Example</w:t>
            </w:r>
            <w:r>
              <w:rPr>
                <w:rStyle w:val="Strong"/>
                <w:rFonts w:eastAsia="ＭＳ 明朝" w:cs=""/>
                <w:kern w:val="0"/>
                <w:szCs w:val="22"/>
                <w:lang w:val="en-US" w:eastAsia="en-US" w:bidi="ar-SA"/>
              </w:rPr>
              <w:t>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price = 99.5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kern w:val="0"/>
                <w:szCs w:val="22"/>
                <w:lang w:val="en-US" w:eastAsia="en-US" w:bidi="ar-SA"/>
              </w:rPr>
              <w:t>str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is used to store text or words. </w:t>
            </w:r>
            <w:r>
              <w:rPr>
                <w:rStyle w:val="Strong"/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Example</w:t>
            </w:r>
            <w:r>
              <w:rPr>
                <w:rStyle w:val="Strong"/>
                <w:rFonts w:eastAsia="ＭＳ 明朝" w:cs=""/>
                <w:kern w:val="0"/>
                <w:szCs w:val="22"/>
                <w:lang w:val="en-US" w:eastAsia="en-US" w:bidi="ar-SA"/>
              </w:rPr>
              <w:t>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name = "Vamsi"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kern w:val="0"/>
                <w:szCs w:val="22"/>
                <w:lang w:val="en-US" w:eastAsia="en-US" w:bidi="ar-SA"/>
              </w:rPr>
              <w:t>bool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has only two values,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True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or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False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. It is mainly used for checking something. </w:t>
            </w:r>
            <w:r>
              <w:rPr>
                <w:rStyle w:val="Strong"/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Example</w:t>
            </w:r>
            <w:r>
              <w:rPr>
                <w:rStyle w:val="Strong"/>
                <w:rFonts w:eastAsia="ＭＳ 明朝" w:cs=""/>
                <w:kern w:val="0"/>
                <w:szCs w:val="22"/>
                <w:lang w:val="en-US" w:eastAsia="en-US" w:bidi="ar-SA"/>
              </w:rPr>
              <w:t>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is_student = True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kern w:val="0"/>
                <w:szCs w:val="22"/>
                <w:lang w:val="en-US" w:eastAsia="en-US" w:bidi="ar-SA"/>
              </w:rPr>
              <w:t>None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means there is no value given to the variable yet. </w:t>
            </w:r>
            <w:r>
              <w:rPr>
                <w:rStyle w:val="Strong"/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Example</w:t>
            </w:r>
            <w:r>
              <w:rPr>
                <w:rStyle w:val="Strong"/>
                <w:rFonts w:eastAsia="ＭＳ 明朝" w:cs=""/>
                <w:kern w:val="0"/>
                <w:szCs w:val="22"/>
                <w:lang w:val="en-US" w:eastAsia="en-US" w:bidi="ar-SA"/>
              </w:rPr>
              <w:t>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result = None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input()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kern w:val="0"/>
                <w:szCs w:val="22"/>
                <w:lang w:val="en-US" w:eastAsia="en-US" w:bidi="ar-SA"/>
              </w:rPr>
              <w:t>input()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is used to take something from the user. </w:t>
            </w:r>
            <w:r>
              <w:rPr>
                <w:rStyle w:val="Strong"/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Example</w:t>
            </w:r>
            <w:r>
              <w:rPr>
                <w:rStyle w:val="Strong"/>
                <w:rFonts w:eastAsia="ＭＳ 明朝" w:cs=""/>
                <w:kern w:val="0"/>
                <w:szCs w:val="22"/>
                <w:lang w:val="en-US" w:eastAsia="en-US" w:bidi="ar-SA"/>
              </w:rPr>
              <w:t>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name = input("Enter your name: ")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print()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kern w:val="0"/>
                <w:szCs w:val="22"/>
                <w:lang w:val="en-US" w:eastAsia="en-US" w:bidi="ar-SA"/>
              </w:rPr>
              <w:t>print()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is used to show something on the screen. </w:t>
            </w:r>
            <w:r>
              <w:rPr>
                <w:rStyle w:val="Strong"/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Example</w:t>
            </w:r>
            <w:r>
              <w:rPr>
                <w:rStyle w:val="Strong"/>
                <w:rFonts w:eastAsia="ＭＳ 明朝" w:cs=""/>
                <w:kern w:val="0"/>
                <w:szCs w:val="22"/>
                <w:lang w:val="en-US" w:eastAsia="en-US" w:bidi="ar-SA"/>
              </w:rPr>
              <w:t>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print("Hello Vamsi")</w:t>
            </w:r>
          </w:p>
        </w:tc>
      </w:tr>
      <w:tr>
        <w:trPr>
          <w:trHeight w:val="257" w:hRule="atLeast"/>
        </w:trPr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Type conversion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Type conversion means changing one type of value into another type. </w:t>
            </w:r>
            <w:r>
              <w:rPr>
                <w:rStyle w:val="Strong"/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Example</w:t>
            </w:r>
            <w:r>
              <w:rPr>
                <w:rStyle w:val="Strong"/>
                <w:rFonts w:eastAsia="ＭＳ 明朝" w:cs=""/>
                <w:kern w:val="0"/>
                <w:szCs w:val="22"/>
                <w:lang w:val="en-US" w:eastAsia="en-US" w:bidi="ar-SA"/>
              </w:rPr>
              <w:t>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age = int("20")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changes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"20"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from text into a number.</w:t>
            </w:r>
          </w:p>
        </w:tc>
      </w:tr>
    </w:tbl>
    <w:p>
      <w:pPr>
        <w:pStyle w:val="Heading1"/>
        <w:rPr/>
      </w:pPr>
      <w:r>
        <w:rPr/>
        <w:t>6. Part D – MCQs: Basic Level</w:t>
      </w:r>
    </w:p>
    <w:p>
      <w:pPr>
        <w:pStyle w:val="Normal"/>
        <w:rPr/>
      </w:pPr>
      <w:r>
        <w:rPr/>
        <w:t>1. Which function displays output?</w:t>
      </w:r>
    </w:p>
    <w:p>
      <w:pPr>
        <w:pStyle w:val="ListBullet2"/>
        <w:numPr>
          <w:ilvl w:val="0"/>
          <w:numId w:val="2"/>
        </w:numPr>
        <w:rPr/>
      </w:pPr>
      <w:r>
        <w:rPr/>
        <w:t>A. input()</w:t>
      </w:r>
    </w:p>
    <w:p>
      <w:pPr>
        <w:pStyle w:val="ListBullet2"/>
        <w:numPr>
          <w:ilvl w:val="0"/>
          <w:numId w:val="2"/>
        </w:numPr>
        <w:rPr/>
      </w:pPr>
      <w:r>
        <w:rPr/>
        <w:t>B. print() ✅</w:t>
      </w:r>
    </w:p>
    <w:p>
      <w:pPr>
        <w:pStyle w:val="ListBullet2"/>
        <w:numPr>
          <w:ilvl w:val="0"/>
          <w:numId w:val="2"/>
        </w:numPr>
        <w:rPr/>
      </w:pPr>
      <w:r>
        <w:rPr/>
        <w:t>C. output()</w:t>
      </w:r>
    </w:p>
    <w:p>
      <w:pPr>
        <w:pStyle w:val="ListBullet2"/>
        <w:numPr>
          <w:ilvl w:val="0"/>
          <w:numId w:val="2"/>
        </w:numPr>
        <w:rPr/>
      </w:pPr>
      <w:r>
        <w:rPr/>
        <w:t>D. show()</w:t>
      </w:r>
    </w:p>
    <w:p>
      <w:pPr>
        <w:pStyle w:val="Normal"/>
        <w:rPr/>
      </w:pPr>
      <w:r>
        <w:rPr/>
        <w:t>2. Which stores whole numbers?</w:t>
      </w:r>
    </w:p>
    <w:p>
      <w:pPr>
        <w:pStyle w:val="ListBullet2"/>
        <w:numPr>
          <w:ilvl w:val="0"/>
          <w:numId w:val="2"/>
        </w:numPr>
        <w:rPr/>
      </w:pPr>
      <w:r>
        <w:rPr/>
        <w:t>A. float</w:t>
      </w:r>
    </w:p>
    <w:p>
      <w:pPr>
        <w:pStyle w:val="ListBullet2"/>
        <w:numPr>
          <w:ilvl w:val="0"/>
          <w:numId w:val="2"/>
        </w:numPr>
        <w:rPr/>
      </w:pPr>
      <w:r>
        <w:rPr/>
        <w:t>B. str</w:t>
      </w:r>
    </w:p>
    <w:p>
      <w:pPr>
        <w:pStyle w:val="ListBullet2"/>
        <w:numPr>
          <w:ilvl w:val="0"/>
          <w:numId w:val="2"/>
        </w:numPr>
        <w:rPr/>
      </w:pPr>
      <w:r>
        <w:rPr/>
        <w:t>C. int ✅</w:t>
      </w:r>
    </w:p>
    <w:p>
      <w:pPr>
        <w:pStyle w:val="ListBullet2"/>
        <w:numPr>
          <w:ilvl w:val="0"/>
          <w:numId w:val="2"/>
        </w:numPr>
        <w:rPr/>
      </w:pPr>
      <w:r>
        <w:rPr/>
        <w:t>D. bool</w:t>
      </w:r>
    </w:p>
    <w:p>
      <w:pPr>
        <w:pStyle w:val="Normal"/>
        <w:rPr/>
      </w:pPr>
      <w:r>
        <w:rPr/>
        <w:t>3. What is 10.5?</w:t>
      </w:r>
    </w:p>
    <w:p>
      <w:pPr>
        <w:pStyle w:val="ListBullet2"/>
        <w:numPr>
          <w:ilvl w:val="0"/>
          <w:numId w:val="2"/>
        </w:numPr>
        <w:rPr/>
      </w:pPr>
      <w:r>
        <w:rPr/>
        <w:t>A. int</w:t>
      </w:r>
    </w:p>
    <w:p>
      <w:pPr>
        <w:pStyle w:val="ListBullet2"/>
        <w:numPr>
          <w:ilvl w:val="0"/>
          <w:numId w:val="2"/>
        </w:numPr>
        <w:rPr/>
      </w:pPr>
      <w:r>
        <w:rPr/>
        <w:t>B. float ✅</w:t>
      </w:r>
    </w:p>
    <w:p>
      <w:pPr>
        <w:pStyle w:val="ListBullet2"/>
        <w:numPr>
          <w:ilvl w:val="0"/>
          <w:numId w:val="2"/>
        </w:numPr>
        <w:rPr/>
      </w:pPr>
      <w:r>
        <w:rPr/>
        <w:t>C. str</w:t>
      </w:r>
    </w:p>
    <w:p>
      <w:pPr>
        <w:pStyle w:val="ListBullet2"/>
        <w:numPr>
          <w:ilvl w:val="0"/>
          <w:numId w:val="2"/>
        </w:numPr>
        <w:rPr/>
      </w:pPr>
      <w:r>
        <w:rPr/>
        <w:t>D. bool</w:t>
      </w:r>
    </w:p>
    <w:p>
      <w:pPr>
        <w:pStyle w:val="Normal"/>
        <w:rPr/>
      </w:pPr>
      <w:r>
        <w:rPr/>
        <w:t>4. Which is a string?</w:t>
      </w:r>
    </w:p>
    <w:p>
      <w:pPr>
        <w:pStyle w:val="ListBullet2"/>
        <w:numPr>
          <w:ilvl w:val="0"/>
          <w:numId w:val="2"/>
        </w:numPr>
        <w:rPr/>
      </w:pPr>
      <w:r>
        <w:rPr/>
        <w:t>A. 25</w:t>
      </w:r>
    </w:p>
    <w:p>
      <w:pPr>
        <w:pStyle w:val="ListBullet2"/>
        <w:numPr>
          <w:ilvl w:val="0"/>
          <w:numId w:val="2"/>
        </w:numPr>
        <w:rPr/>
      </w:pPr>
      <w:r>
        <w:rPr/>
        <w:t>B. 25.0</w:t>
      </w:r>
    </w:p>
    <w:p>
      <w:pPr>
        <w:pStyle w:val="ListBullet2"/>
        <w:numPr>
          <w:ilvl w:val="0"/>
          <w:numId w:val="2"/>
        </w:numPr>
        <w:rPr/>
      </w:pPr>
      <w:r>
        <w:rPr/>
        <w:t>C. True</w:t>
      </w:r>
    </w:p>
    <w:p>
      <w:pPr>
        <w:pStyle w:val="ListBullet2"/>
        <w:numPr>
          <w:ilvl w:val="0"/>
          <w:numId w:val="2"/>
        </w:numPr>
        <w:rPr/>
      </w:pPr>
      <w:r>
        <w:rPr/>
        <w:t>D. '25' ✅</w:t>
      </w:r>
    </w:p>
    <w:p>
      <w:pPr>
        <w:pStyle w:val="Normal"/>
        <w:rPr/>
      </w:pPr>
      <w:r>
        <w:rPr/>
        <w:t>5. Which is a boolean?</w:t>
      </w:r>
    </w:p>
    <w:p>
      <w:pPr>
        <w:pStyle w:val="ListBullet2"/>
        <w:numPr>
          <w:ilvl w:val="0"/>
          <w:numId w:val="2"/>
        </w:numPr>
        <w:rPr/>
      </w:pPr>
      <w:r>
        <w:rPr/>
        <w:t>A. yes</w:t>
      </w:r>
    </w:p>
    <w:p>
      <w:pPr>
        <w:pStyle w:val="ListBullet2"/>
        <w:numPr>
          <w:ilvl w:val="0"/>
          <w:numId w:val="2"/>
        </w:numPr>
        <w:rPr/>
      </w:pPr>
      <w:r>
        <w:rPr/>
        <w:t>B. TRUE</w:t>
      </w:r>
    </w:p>
    <w:p>
      <w:pPr>
        <w:pStyle w:val="ListBullet2"/>
        <w:numPr>
          <w:ilvl w:val="0"/>
          <w:numId w:val="2"/>
        </w:numPr>
        <w:rPr/>
      </w:pPr>
      <w:r>
        <w:rPr/>
        <w:t>C. True ✅</w:t>
      </w:r>
    </w:p>
    <w:p>
      <w:pPr>
        <w:pStyle w:val="ListBullet2"/>
        <w:numPr>
          <w:ilvl w:val="0"/>
          <w:numId w:val="2"/>
        </w:numPr>
        <w:rPr/>
      </w:pPr>
      <w:r>
        <w:rPr/>
        <w:t>D. 'True'</w:t>
      </w:r>
    </w:p>
    <w:p>
      <w:pPr>
        <w:pStyle w:val="Normal"/>
        <w:rPr/>
      </w:pPr>
      <w:r>
        <w:rPr/>
        <w:t>6. What is type(None)?</w:t>
      </w:r>
    </w:p>
    <w:p>
      <w:pPr>
        <w:pStyle w:val="ListBullet2"/>
        <w:numPr>
          <w:ilvl w:val="0"/>
          <w:numId w:val="2"/>
        </w:numPr>
        <w:rPr/>
      </w:pPr>
      <w:r>
        <w:rPr/>
        <w:t>A. null</w:t>
      </w:r>
    </w:p>
    <w:p>
      <w:pPr>
        <w:pStyle w:val="ListBullet2"/>
        <w:numPr>
          <w:ilvl w:val="0"/>
          <w:numId w:val="2"/>
        </w:numPr>
        <w:rPr/>
      </w:pPr>
      <w:r>
        <w:rPr/>
        <w:t>B. NoneType ✅</w:t>
      </w:r>
    </w:p>
    <w:p>
      <w:pPr>
        <w:pStyle w:val="ListBullet2"/>
        <w:numPr>
          <w:ilvl w:val="0"/>
          <w:numId w:val="2"/>
        </w:numPr>
        <w:rPr/>
      </w:pPr>
      <w:r>
        <w:rPr/>
        <w:t>C. empty</w:t>
      </w:r>
    </w:p>
    <w:p>
      <w:pPr>
        <w:pStyle w:val="ListBullet2"/>
        <w:numPr>
          <w:ilvl w:val="0"/>
          <w:numId w:val="2"/>
        </w:numPr>
        <w:rPr/>
      </w:pPr>
      <w:r>
        <w:rPr/>
        <w:t>D. bool</w:t>
      </w:r>
    </w:p>
    <w:p>
      <w:pPr>
        <w:pStyle w:val="Normal"/>
        <w:rPr/>
      </w:pPr>
      <w:r>
        <w:rPr/>
        <w:t>7. Which gets user input?</w:t>
      </w:r>
    </w:p>
    <w:p>
      <w:pPr>
        <w:pStyle w:val="ListBullet2"/>
        <w:numPr>
          <w:ilvl w:val="0"/>
          <w:numId w:val="2"/>
        </w:numPr>
        <w:rPr/>
      </w:pPr>
      <w:r>
        <w:rPr/>
        <w:t>A. scan()</w:t>
      </w:r>
    </w:p>
    <w:p>
      <w:pPr>
        <w:pStyle w:val="ListBullet2"/>
        <w:numPr>
          <w:ilvl w:val="0"/>
          <w:numId w:val="2"/>
        </w:numPr>
        <w:rPr/>
      </w:pPr>
      <w:r>
        <w:rPr/>
        <w:t>B. read()</w:t>
      </w:r>
    </w:p>
    <w:p>
      <w:pPr>
        <w:pStyle w:val="ListBullet2"/>
        <w:numPr>
          <w:ilvl w:val="0"/>
          <w:numId w:val="2"/>
        </w:numPr>
        <w:rPr/>
      </w:pPr>
      <w:r>
        <w:rPr/>
        <w:t>C. input() ✅</w:t>
      </w:r>
    </w:p>
    <w:p>
      <w:pPr>
        <w:pStyle w:val="ListBullet2"/>
        <w:numPr>
          <w:ilvl w:val="0"/>
          <w:numId w:val="2"/>
        </w:numPr>
        <w:rPr/>
      </w:pPr>
      <w:r>
        <w:rPr/>
        <w:t>D. get()</w:t>
      </w:r>
    </w:p>
    <w:p>
      <w:pPr>
        <w:pStyle w:val="Normal"/>
        <w:rPr/>
      </w:pPr>
      <w:r>
        <w:rPr/>
        <w:t>8. What does str(100) produce?</w:t>
      </w:r>
    </w:p>
    <w:p>
      <w:pPr>
        <w:pStyle w:val="ListBullet2"/>
        <w:numPr>
          <w:ilvl w:val="0"/>
          <w:numId w:val="2"/>
        </w:numPr>
        <w:rPr/>
      </w:pPr>
      <w:r>
        <w:rPr/>
        <w:t>A. int 100</w:t>
      </w:r>
    </w:p>
    <w:p>
      <w:pPr>
        <w:pStyle w:val="ListBullet2"/>
        <w:numPr>
          <w:ilvl w:val="0"/>
          <w:numId w:val="2"/>
        </w:numPr>
        <w:rPr/>
      </w:pPr>
      <w:r>
        <w:rPr/>
        <w:t>B. 100.0</w:t>
      </w:r>
    </w:p>
    <w:p>
      <w:pPr>
        <w:pStyle w:val="ListBullet2"/>
        <w:numPr>
          <w:ilvl w:val="0"/>
          <w:numId w:val="2"/>
        </w:numPr>
        <w:rPr/>
      </w:pPr>
      <w:r>
        <w:rPr/>
        <w:t>C. '100' ✅</w:t>
      </w:r>
    </w:p>
    <w:p>
      <w:pPr>
        <w:pStyle w:val="ListBullet2"/>
        <w:numPr>
          <w:ilvl w:val="0"/>
          <w:numId w:val="2"/>
        </w:numPr>
        <w:rPr/>
      </w:pPr>
      <w:r>
        <w:rPr/>
        <w:t>D. True</w:t>
      </w:r>
    </w:p>
    <w:p>
      <w:pPr>
        <w:pStyle w:val="Normal"/>
        <w:rPr/>
      </w:pPr>
      <w:r>
        <w:rPr/>
        <w:t>9. What does int('20') produce?</w:t>
      </w:r>
    </w:p>
    <w:p>
      <w:pPr>
        <w:pStyle w:val="ListBullet2"/>
        <w:numPr>
          <w:ilvl w:val="0"/>
          <w:numId w:val="2"/>
        </w:numPr>
        <w:rPr/>
      </w:pPr>
      <w:r>
        <w:rPr/>
        <w:t>A. '20'</w:t>
      </w:r>
    </w:p>
    <w:p>
      <w:pPr>
        <w:pStyle w:val="ListBullet2"/>
        <w:numPr>
          <w:ilvl w:val="0"/>
          <w:numId w:val="2"/>
        </w:numPr>
        <w:rPr/>
      </w:pPr>
      <w:r>
        <w:rPr/>
        <w:t>B. 20 ✅</w:t>
      </w:r>
    </w:p>
    <w:p>
      <w:pPr>
        <w:pStyle w:val="ListBullet2"/>
        <w:numPr>
          <w:ilvl w:val="0"/>
          <w:numId w:val="2"/>
        </w:numPr>
        <w:rPr/>
      </w:pPr>
      <w:r>
        <w:rPr/>
        <w:t>C. 20.0</w:t>
      </w:r>
    </w:p>
    <w:p>
      <w:pPr>
        <w:pStyle w:val="ListBullet2"/>
        <w:numPr>
          <w:ilvl w:val="0"/>
          <w:numId w:val="2"/>
        </w:numPr>
        <w:rPr/>
      </w:pPr>
      <w:r>
        <w:rPr/>
        <w:t>D. Always error</w:t>
      </w:r>
    </w:p>
    <w:p>
      <w:pPr>
        <w:pStyle w:val="Normal"/>
        <w:rPr/>
      </w:pPr>
      <w:r>
        <w:rPr/>
        <w:t>10. Which is a valid variable name?</w:t>
      </w:r>
    </w:p>
    <w:p>
      <w:pPr>
        <w:pStyle w:val="ListBullet2"/>
        <w:numPr>
          <w:ilvl w:val="0"/>
          <w:numId w:val="2"/>
        </w:numPr>
        <w:rPr/>
      </w:pPr>
      <w:r>
        <w:rPr/>
        <w:t>A. 2name</w:t>
      </w:r>
    </w:p>
    <w:p>
      <w:pPr>
        <w:pStyle w:val="ListBullet2"/>
        <w:numPr>
          <w:ilvl w:val="0"/>
          <w:numId w:val="2"/>
        </w:numPr>
        <w:rPr/>
      </w:pPr>
      <w:r>
        <w:rPr/>
        <w:t>B. student-name</w:t>
      </w:r>
    </w:p>
    <w:p>
      <w:pPr>
        <w:pStyle w:val="ListBullet2"/>
        <w:numPr>
          <w:ilvl w:val="0"/>
          <w:numId w:val="2"/>
        </w:numPr>
        <w:rPr/>
      </w:pPr>
      <w:r>
        <w:rPr/>
        <w:t>C. student_name ✅</w:t>
      </w:r>
    </w:p>
    <w:p>
      <w:pPr>
        <w:pStyle w:val="ListBullet2"/>
        <w:numPr>
          <w:ilvl w:val="0"/>
          <w:numId w:val="2"/>
        </w:numPr>
        <w:rPr/>
      </w:pPr>
      <w:r>
        <w:rPr/>
        <w:t>D. class</w:t>
      </w:r>
    </w:p>
    <w:p>
      <w:pPr>
        <w:pStyle w:val="Heading1"/>
        <w:rPr/>
      </w:pPr>
      <w:r>
        <w:rPr/>
        <w:t>7. Part E – MCQs: Medium Level</w:t>
      </w:r>
    </w:p>
    <w:p>
      <w:pPr>
        <w:pStyle w:val="Normal"/>
        <w:rPr/>
      </w:pPr>
      <w:r>
        <w:rPr/>
        <w:t>1. What type is input('Age: ')?</w:t>
      </w:r>
    </w:p>
    <w:p>
      <w:pPr>
        <w:pStyle w:val="ListBullet2"/>
        <w:numPr>
          <w:ilvl w:val="0"/>
          <w:numId w:val="2"/>
        </w:numPr>
        <w:rPr/>
      </w:pPr>
      <w:r>
        <w:rPr/>
        <w:t>A. int</w:t>
      </w:r>
    </w:p>
    <w:p>
      <w:pPr>
        <w:pStyle w:val="ListBullet2"/>
        <w:numPr>
          <w:ilvl w:val="0"/>
          <w:numId w:val="2"/>
        </w:numPr>
        <w:rPr/>
      </w:pPr>
      <w:r>
        <w:rPr/>
        <w:t>B. float</w:t>
      </w:r>
    </w:p>
    <w:p>
      <w:pPr>
        <w:pStyle w:val="ListBullet2"/>
        <w:numPr>
          <w:ilvl w:val="0"/>
          <w:numId w:val="2"/>
        </w:numPr>
        <w:rPr/>
      </w:pPr>
      <w:r>
        <w:rPr/>
        <w:t>C. str ✅</w:t>
      </w:r>
    </w:p>
    <w:p>
      <w:pPr>
        <w:pStyle w:val="ListBullet2"/>
        <w:numPr>
          <w:ilvl w:val="0"/>
          <w:numId w:val="2"/>
        </w:numPr>
        <w:rPr/>
      </w:pPr>
      <w:r>
        <w:rPr/>
        <w:t>D. bool</w:t>
      </w:r>
    </w:p>
    <w:p>
      <w:pPr>
        <w:pStyle w:val="Normal"/>
        <w:rPr/>
      </w:pPr>
      <w:r>
        <w:rPr/>
        <w:t>2. What happens in 10 + '5'?</w:t>
      </w:r>
    </w:p>
    <w:p>
      <w:pPr>
        <w:pStyle w:val="ListBullet2"/>
        <w:numPr>
          <w:ilvl w:val="0"/>
          <w:numId w:val="2"/>
        </w:numPr>
        <w:rPr/>
      </w:pPr>
      <w:r>
        <w:rPr/>
        <w:t>A. 15</w:t>
      </w:r>
    </w:p>
    <w:p>
      <w:pPr>
        <w:pStyle w:val="ListBullet2"/>
        <w:numPr>
          <w:ilvl w:val="0"/>
          <w:numId w:val="2"/>
        </w:numPr>
        <w:rPr/>
      </w:pPr>
      <w:r>
        <w:rPr/>
        <w:t>B. 105</w:t>
      </w:r>
    </w:p>
    <w:p>
      <w:pPr>
        <w:pStyle w:val="ListBullet2"/>
        <w:numPr>
          <w:ilvl w:val="0"/>
          <w:numId w:val="2"/>
        </w:numPr>
        <w:rPr/>
      </w:pPr>
      <w:r>
        <w:rPr/>
        <w:t>C. TypeError ✅</w:t>
      </w:r>
    </w:p>
    <w:p>
      <w:pPr>
        <w:pStyle w:val="ListBullet2"/>
        <w:numPr>
          <w:ilvl w:val="0"/>
          <w:numId w:val="2"/>
        </w:numPr>
        <w:rPr/>
      </w:pPr>
      <w:r>
        <w:rPr/>
        <w:t>D. 10.5</w:t>
      </w:r>
    </w:p>
    <w:p>
      <w:pPr>
        <w:pStyle w:val="Normal"/>
        <w:rPr/>
      </w:pPr>
      <w:r>
        <w:rPr/>
        <w:t>3. What is int(12.9)?</w:t>
      </w:r>
    </w:p>
    <w:p>
      <w:pPr>
        <w:pStyle w:val="ListBullet2"/>
        <w:numPr>
          <w:ilvl w:val="0"/>
          <w:numId w:val="2"/>
        </w:numPr>
        <w:rPr/>
      </w:pPr>
      <w:r>
        <w:rPr/>
        <w:t>A. 13</w:t>
      </w:r>
    </w:p>
    <w:p>
      <w:pPr>
        <w:pStyle w:val="ListBullet2"/>
        <w:numPr>
          <w:ilvl w:val="0"/>
          <w:numId w:val="2"/>
        </w:numPr>
        <w:rPr/>
      </w:pPr>
      <w:r>
        <w:rPr/>
        <w:t>B. 12 ✅</w:t>
      </w:r>
    </w:p>
    <w:p>
      <w:pPr>
        <w:pStyle w:val="ListBullet2"/>
        <w:numPr>
          <w:ilvl w:val="0"/>
          <w:numId w:val="2"/>
        </w:numPr>
        <w:rPr/>
      </w:pPr>
      <w:r>
        <w:rPr/>
        <w:t>C. 12.9</w:t>
      </w:r>
    </w:p>
    <w:p>
      <w:pPr>
        <w:pStyle w:val="ListBullet2"/>
        <w:numPr>
          <w:ilvl w:val="0"/>
          <w:numId w:val="2"/>
        </w:numPr>
        <w:rPr/>
      </w:pPr>
      <w:r>
        <w:rPr/>
        <w:t>D. Error</w:t>
      </w:r>
    </w:p>
    <w:p>
      <w:pPr>
        <w:pStyle w:val="Normal"/>
        <w:rPr/>
      </w:pPr>
      <w:r>
        <w:rPr/>
        <w:t>4. What is float('10')?</w:t>
      </w:r>
    </w:p>
    <w:p>
      <w:pPr>
        <w:pStyle w:val="ListBullet2"/>
        <w:numPr>
          <w:ilvl w:val="0"/>
          <w:numId w:val="2"/>
        </w:numPr>
        <w:rPr/>
      </w:pPr>
      <w:r>
        <w:rPr/>
        <w:t>A. 10</w:t>
      </w:r>
    </w:p>
    <w:p>
      <w:pPr>
        <w:pStyle w:val="ListBullet2"/>
        <w:numPr>
          <w:ilvl w:val="0"/>
          <w:numId w:val="2"/>
        </w:numPr>
        <w:rPr/>
      </w:pPr>
      <w:r>
        <w:rPr/>
        <w:t>B. '10.0'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C. 10.0 </w:t>
      </w:r>
    </w:p>
    <w:p>
      <w:pPr>
        <w:pStyle w:val="ListBullet2"/>
        <w:numPr>
          <w:ilvl w:val="0"/>
          <w:numId w:val="2"/>
        </w:numPr>
        <w:rPr/>
      </w:pPr>
      <w:r>
        <w:rPr/>
        <w:t>D. Error  ✅</w:t>
      </w:r>
    </w:p>
    <w:p>
      <w:pPr>
        <w:pStyle w:val="Normal"/>
        <w:rPr/>
      </w:pPr>
      <w:r>
        <w:rPr/>
        <w:t>5. What is str(True)?</w:t>
      </w:r>
    </w:p>
    <w:p>
      <w:pPr>
        <w:pStyle w:val="ListBullet2"/>
        <w:numPr>
          <w:ilvl w:val="0"/>
          <w:numId w:val="2"/>
        </w:numPr>
        <w:rPr/>
      </w:pPr>
      <w:r>
        <w:rPr/>
        <w:t>A. True</w:t>
      </w:r>
    </w:p>
    <w:p>
      <w:pPr>
        <w:pStyle w:val="ListBullet2"/>
        <w:numPr>
          <w:ilvl w:val="0"/>
          <w:numId w:val="2"/>
        </w:numPr>
        <w:rPr/>
      </w:pPr>
      <w:r>
        <w:rPr/>
        <w:t>B. 'True' ✅</w:t>
      </w:r>
    </w:p>
    <w:p>
      <w:pPr>
        <w:pStyle w:val="ListBullet2"/>
        <w:numPr>
          <w:ilvl w:val="0"/>
          <w:numId w:val="2"/>
        </w:numPr>
        <w:rPr/>
      </w:pPr>
      <w:r>
        <w:rPr/>
        <w:t>C. 1</w:t>
      </w:r>
    </w:p>
    <w:p>
      <w:pPr>
        <w:pStyle w:val="ListBullet2"/>
        <w:numPr>
          <w:ilvl w:val="0"/>
          <w:numId w:val="2"/>
        </w:numPr>
        <w:rPr/>
      </w:pPr>
      <w:r>
        <w:rPr/>
        <w:t>D. '1'</w:t>
      </w:r>
    </w:p>
    <w:p>
      <w:pPr>
        <w:pStyle w:val="Normal"/>
        <w:rPr/>
      </w:pPr>
      <w:r>
        <w:rPr/>
        <w:t>6. What is bool(0)?</w:t>
      </w:r>
    </w:p>
    <w:p>
      <w:pPr>
        <w:pStyle w:val="ListBullet2"/>
        <w:numPr>
          <w:ilvl w:val="0"/>
          <w:numId w:val="2"/>
        </w:numPr>
        <w:rPr/>
      </w:pPr>
      <w:r>
        <w:rPr/>
        <w:t>A. True</w:t>
      </w:r>
    </w:p>
    <w:p>
      <w:pPr>
        <w:pStyle w:val="ListBullet2"/>
        <w:numPr>
          <w:ilvl w:val="0"/>
          <w:numId w:val="2"/>
        </w:numPr>
        <w:rPr/>
      </w:pPr>
      <w:r>
        <w:rPr/>
        <w:t>B. False ✅</w:t>
      </w:r>
    </w:p>
    <w:p>
      <w:pPr>
        <w:pStyle w:val="ListBullet2"/>
        <w:numPr>
          <w:ilvl w:val="0"/>
          <w:numId w:val="2"/>
        </w:numPr>
        <w:rPr/>
      </w:pPr>
      <w:r>
        <w:rPr/>
        <w:t>C. 0</w:t>
      </w:r>
    </w:p>
    <w:p>
      <w:pPr>
        <w:pStyle w:val="ListBullet2"/>
        <w:numPr>
          <w:ilvl w:val="0"/>
          <w:numId w:val="2"/>
        </w:numPr>
        <w:rPr/>
      </w:pPr>
      <w:r>
        <w:rPr/>
        <w:t>D. Error</w:t>
      </w:r>
    </w:p>
    <w:p>
      <w:pPr>
        <w:pStyle w:val="Normal"/>
        <w:rPr/>
      </w:pPr>
      <w:r>
        <w:rPr/>
        <w:t>7. What is 5 + 2.5?</w:t>
      </w:r>
    </w:p>
    <w:p>
      <w:pPr>
        <w:pStyle w:val="ListBullet2"/>
        <w:numPr>
          <w:ilvl w:val="0"/>
          <w:numId w:val="2"/>
        </w:numPr>
        <w:rPr/>
      </w:pPr>
      <w:r>
        <w:rPr/>
        <w:t>A. 7</w:t>
      </w:r>
    </w:p>
    <w:p>
      <w:pPr>
        <w:pStyle w:val="ListBullet2"/>
        <w:numPr>
          <w:ilvl w:val="0"/>
          <w:numId w:val="2"/>
        </w:numPr>
        <w:rPr/>
      </w:pPr>
      <w:r>
        <w:rPr/>
        <w:t>B. 7.5 ✅</w:t>
      </w:r>
    </w:p>
    <w:p>
      <w:pPr>
        <w:pStyle w:val="ListBullet2"/>
        <w:numPr>
          <w:ilvl w:val="0"/>
          <w:numId w:val="2"/>
        </w:numPr>
        <w:rPr/>
      </w:pPr>
      <w:r>
        <w:rPr/>
        <w:t>C. '7.5'</w:t>
      </w:r>
    </w:p>
    <w:p>
      <w:pPr>
        <w:pStyle w:val="ListBullet2"/>
        <w:numPr>
          <w:ilvl w:val="0"/>
          <w:numId w:val="2"/>
        </w:numPr>
        <w:rPr/>
      </w:pPr>
      <w:r>
        <w:rPr/>
        <w:t>D. Error</w:t>
      </w:r>
    </w:p>
    <w:p>
      <w:pPr>
        <w:pStyle w:val="Normal"/>
        <w:rPr/>
      </w:pPr>
      <w:r>
        <w:rPr/>
        <w:t>8. Correct integer input?</w:t>
      </w:r>
    </w:p>
    <w:p>
      <w:pPr>
        <w:pStyle w:val="ListBullet2"/>
        <w:numPr>
          <w:ilvl w:val="0"/>
          <w:numId w:val="2"/>
        </w:numPr>
        <w:rPr/>
      </w:pPr>
      <w:r>
        <w:rPr/>
        <w:t>A. int(input()) ✅</w:t>
      </w:r>
    </w:p>
    <w:p>
      <w:pPr>
        <w:pStyle w:val="ListBullet2"/>
        <w:numPr>
          <w:ilvl w:val="0"/>
          <w:numId w:val="2"/>
        </w:numPr>
        <w:rPr/>
      </w:pPr>
      <w:r>
        <w:rPr/>
        <w:t>B. input(int())</w:t>
      </w:r>
    </w:p>
    <w:p>
      <w:pPr>
        <w:pStyle w:val="ListBullet2"/>
        <w:numPr>
          <w:ilvl w:val="0"/>
          <w:numId w:val="2"/>
        </w:numPr>
        <w:rPr/>
      </w:pPr>
      <w:r>
        <w:rPr/>
        <w:t>C. integer(input())</w:t>
      </w:r>
    </w:p>
    <w:p>
      <w:pPr>
        <w:pStyle w:val="ListBullet2"/>
        <w:numPr>
          <w:ilvl w:val="0"/>
          <w:numId w:val="2"/>
        </w:numPr>
        <w:rPr/>
      </w:pPr>
      <w:r>
        <w:rPr/>
        <w:t>D. input().int()</w:t>
      </w:r>
    </w:p>
    <w:p>
      <w:pPr>
        <w:pStyle w:val="Normal"/>
        <w:rPr/>
      </w:pPr>
      <w:r>
        <w:rPr/>
        <w:t>9. What is x after x=None?</w:t>
      </w:r>
    </w:p>
    <w:p>
      <w:pPr>
        <w:pStyle w:val="ListBullet2"/>
        <w:numPr>
          <w:ilvl w:val="0"/>
          <w:numId w:val="2"/>
        </w:numPr>
        <w:rPr/>
      </w:pPr>
      <w:r>
        <w:rPr/>
        <w:t>A. 0</w:t>
      </w:r>
    </w:p>
    <w:p>
      <w:pPr>
        <w:pStyle w:val="ListBullet2"/>
        <w:numPr>
          <w:ilvl w:val="0"/>
          <w:numId w:val="2"/>
        </w:numPr>
        <w:rPr/>
      </w:pPr>
      <w:r>
        <w:rPr/>
        <w:t>B. False</w:t>
      </w:r>
    </w:p>
    <w:p>
      <w:pPr>
        <w:pStyle w:val="ListBullet2"/>
        <w:numPr>
          <w:ilvl w:val="0"/>
          <w:numId w:val="2"/>
        </w:numPr>
        <w:rPr/>
      </w:pPr>
      <w:r>
        <w:rPr/>
        <w:t>C. ''</w:t>
      </w:r>
    </w:p>
    <w:p>
      <w:pPr>
        <w:pStyle w:val="ListBullet2"/>
        <w:numPr>
          <w:ilvl w:val="0"/>
          <w:numId w:val="2"/>
        </w:numPr>
        <w:rPr/>
      </w:pPr>
      <w:r>
        <w:rPr/>
        <w:t>D. None ✅</w:t>
      </w:r>
    </w:p>
    <w:p>
      <w:pPr>
        <w:pStyle w:val="Normal"/>
        <w:rPr/>
      </w:pPr>
      <w:r>
        <w:rPr/>
        <w:t>10. Which can fail if user enters abc?</w:t>
      </w:r>
    </w:p>
    <w:p>
      <w:pPr>
        <w:pStyle w:val="ListBullet2"/>
        <w:numPr>
          <w:ilvl w:val="0"/>
          <w:numId w:val="2"/>
        </w:numPr>
        <w:rPr/>
      </w:pPr>
      <w:r>
        <w:rPr/>
        <w:t>A. int(input()) ✅</w:t>
      </w:r>
    </w:p>
    <w:p>
      <w:pPr>
        <w:pStyle w:val="ListBullet2"/>
        <w:numPr>
          <w:ilvl w:val="0"/>
          <w:numId w:val="2"/>
        </w:numPr>
        <w:rPr/>
      </w:pPr>
      <w:r>
        <w:rPr/>
        <w:t>B. str(input())</w:t>
      </w:r>
    </w:p>
    <w:p>
      <w:pPr>
        <w:pStyle w:val="ListBullet2"/>
        <w:numPr>
          <w:ilvl w:val="0"/>
          <w:numId w:val="2"/>
        </w:numPr>
        <w:rPr/>
      </w:pPr>
      <w:r>
        <w:rPr/>
        <w:t>C. input()</w:t>
      </w:r>
    </w:p>
    <w:p>
      <w:pPr>
        <w:pStyle w:val="ListBullet2"/>
        <w:numPr>
          <w:ilvl w:val="0"/>
          <w:numId w:val="2"/>
        </w:numPr>
        <w:rPr/>
      </w:pPr>
      <w:r>
        <w:rPr/>
        <w:t>D. print(input())</w:t>
      </w:r>
    </w:p>
    <w:p>
      <w:pPr>
        <w:pStyle w:val="Heading1"/>
        <w:rPr/>
      </w:pPr>
      <w:r>
        <w:rPr/>
        <w:t>8. Part F – MCQs: Thinking Level</w:t>
      </w:r>
    </w:p>
    <w:p>
      <w:pPr>
        <w:pStyle w:val="Normal"/>
        <w:rPr/>
      </w:pPr>
      <w:r>
        <w:rPr/>
        <w:t>1. Why does age=input() not work with age+5?</w:t>
      </w:r>
    </w:p>
    <w:p>
      <w:pPr>
        <w:pStyle w:val="ListBullet2"/>
        <w:numPr>
          <w:ilvl w:val="0"/>
          <w:numId w:val="2"/>
        </w:numPr>
        <w:rPr/>
      </w:pPr>
      <w:r>
        <w:rPr/>
        <w:t>A. input is slow</w:t>
      </w:r>
    </w:p>
    <w:p>
      <w:pPr>
        <w:pStyle w:val="ListBullet2"/>
        <w:numPr>
          <w:ilvl w:val="0"/>
          <w:numId w:val="2"/>
        </w:numPr>
        <w:rPr/>
      </w:pPr>
      <w:r>
        <w:rPr/>
        <w:t>B. input returns str ✅</w:t>
      </w:r>
    </w:p>
    <w:p>
      <w:pPr>
        <w:pStyle w:val="ListBullet2"/>
        <w:numPr>
          <w:ilvl w:val="0"/>
          <w:numId w:val="2"/>
        </w:numPr>
        <w:rPr/>
      </w:pPr>
      <w:r>
        <w:rPr/>
        <w:t>C. + is unsupported</w:t>
      </w:r>
    </w:p>
    <w:p>
      <w:pPr>
        <w:pStyle w:val="ListBullet2"/>
        <w:numPr>
          <w:ilvl w:val="0"/>
          <w:numId w:val="2"/>
        </w:numPr>
        <w:rPr/>
      </w:pPr>
      <w:r>
        <w:rPr/>
        <w:t>D. age becomes None</w:t>
      </w:r>
    </w:p>
    <w:p>
      <w:pPr>
        <w:pStyle w:val="Normal"/>
        <w:rPr/>
      </w:pPr>
      <w:r>
        <w:rPr/>
        <w:t>2. Type conversion means:</w:t>
      </w:r>
    </w:p>
    <w:p>
      <w:pPr>
        <w:pStyle w:val="ListBullet2"/>
        <w:numPr>
          <w:ilvl w:val="0"/>
          <w:numId w:val="2"/>
        </w:numPr>
        <w:rPr/>
      </w:pPr>
      <w:r>
        <w:rPr/>
        <w:t>A. Changing a variable name</w:t>
      </w:r>
    </w:p>
    <w:p>
      <w:pPr>
        <w:pStyle w:val="ListBullet2"/>
        <w:numPr>
          <w:ilvl w:val="0"/>
          <w:numId w:val="2"/>
        </w:numPr>
        <w:rPr/>
      </w:pPr>
      <w:r>
        <w:rPr/>
        <w:t>B. Changing a value's data type ✅</w:t>
      </w:r>
    </w:p>
    <w:p>
      <w:pPr>
        <w:pStyle w:val="ListBullet2"/>
        <w:numPr>
          <w:ilvl w:val="0"/>
          <w:numId w:val="2"/>
        </w:numPr>
        <w:rPr/>
      </w:pPr>
      <w:r>
        <w:rPr/>
        <w:t>C. Deleting a variable</w:t>
      </w:r>
    </w:p>
    <w:p>
      <w:pPr>
        <w:pStyle w:val="ListBullet2"/>
        <w:numPr>
          <w:ilvl w:val="0"/>
          <w:numId w:val="2"/>
        </w:numPr>
        <w:rPr/>
      </w:pPr>
      <w:r>
        <w:rPr/>
        <w:t>D. Printing a value</w:t>
      </w:r>
    </w:p>
    <w:p>
      <w:pPr>
        <w:pStyle w:val="Normal"/>
        <w:rPr/>
      </w:pPr>
      <w:r>
        <w:rPr/>
        <w:t>3. What is int('10.5')?</w:t>
      </w:r>
    </w:p>
    <w:p>
      <w:pPr>
        <w:pStyle w:val="ListBullet2"/>
        <w:numPr>
          <w:ilvl w:val="0"/>
          <w:numId w:val="2"/>
        </w:numPr>
        <w:rPr/>
      </w:pPr>
      <w:r>
        <w:rPr/>
        <w:t>A. 10</w:t>
      </w:r>
    </w:p>
    <w:p>
      <w:pPr>
        <w:pStyle w:val="ListBullet2"/>
        <w:numPr>
          <w:ilvl w:val="0"/>
          <w:numId w:val="2"/>
        </w:numPr>
        <w:rPr/>
      </w:pPr>
      <w:r>
        <w:rPr/>
        <w:t>B. 10.5</w:t>
      </w:r>
    </w:p>
    <w:p>
      <w:pPr>
        <w:pStyle w:val="ListBullet2"/>
        <w:numPr>
          <w:ilvl w:val="0"/>
          <w:numId w:val="2"/>
        </w:numPr>
        <w:rPr/>
      </w:pPr>
      <w:r>
        <w:rPr/>
        <w:t>C. ValueError</w:t>
      </w:r>
    </w:p>
    <w:p>
      <w:pPr>
        <w:pStyle w:val="ListBullet2"/>
        <w:numPr>
          <w:ilvl w:val="0"/>
          <w:numId w:val="2"/>
        </w:numPr>
        <w:rPr/>
      </w:pPr>
      <w:r>
        <w:rPr/>
        <w:t>D. TypeError ✅</w:t>
      </w:r>
    </w:p>
    <w:p>
      <w:pPr>
        <w:pStyle w:val="Normal"/>
        <w:rPr/>
      </w:pPr>
      <w:r>
        <w:rPr/>
        <w:t>4. Which produces 25.0?</w:t>
      </w:r>
    </w:p>
    <w:p>
      <w:pPr>
        <w:pStyle w:val="ListBullet2"/>
        <w:numPr>
          <w:ilvl w:val="0"/>
          <w:numId w:val="2"/>
        </w:numPr>
        <w:rPr/>
      </w:pPr>
      <w:r>
        <w:rPr/>
        <w:t>A. float('25') ✅</w:t>
      </w:r>
    </w:p>
    <w:p>
      <w:pPr>
        <w:pStyle w:val="ListBullet2"/>
        <w:numPr>
          <w:ilvl w:val="0"/>
          <w:numId w:val="2"/>
        </w:numPr>
        <w:rPr/>
      </w:pPr>
      <w:r>
        <w:rPr/>
        <w:t>B. int('25')</w:t>
      </w:r>
    </w:p>
    <w:p>
      <w:pPr>
        <w:pStyle w:val="ListBullet2"/>
        <w:numPr>
          <w:ilvl w:val="0"/>
          <w:numId w:val="2"/>
        </w:numPr>
        <w:rPr/>
      </w:pPr>
      <w:r>
        <w:rPr/>
        <w:t>C. str(25)</w:t>
      </w:r>
    </w:p>
    <w:p>
      <w:pPr>
        <w:pStyle w:val="ListBullet2"/>
        <w:numPr>
          <w:ilvl w:val="0"/>
          <w:numId w:val="2"/>
        </w:numPr>
        <w:rPr/>
      </w:pPr>
      <w:r>
        <w:rPr/>
        <w:t>D. bool(25)</w:t>
      </w:r>
    </w:p>
    <w:p>
      <w:pPr>
        <w:pStyle w:val="Normal"/>
        <w:rPr/>
      </w:pPr>
      <w:r>
        <w:rPr/>
        <w:t>5. None represents:</w:t>
      </w:r>
    </w:p>
    <w:p>
      <w:pPr>
        <w:pStyle w:val="ListBullet2"/>
        <w:numPr>
          <w:ilvl w:val="0"/>
          <w:numId w:val="2"/>
        </w:numPr>
        <w:rPr/>
      </w:pPr>
      <w:r>
        <w:rPr/>
        <w:t>A. zero</w:t>
      </w:r>
    </w:p>
    <w:p>
      <w:pPr>
        <w:pStyle w:val="ListBullet2"/>
        <w:numPr>
          <w:ilvl w:val="0"/>
          <w:numId w:val="2"/>
        </w:numPr>
        <w:rPr/>
      </w:pPr>
      <w:r>
        <w:rPr/>
        <w:t>B. False</w:t>
      </w:r>
    </w:p>
    <w:p>
      <w:pPr>
        <w:pStyle w:val="ListBullet2"/>
        <w:numPr>
          <w:ilvl w:val="0"/>
          <w:numId w:val="2"/>
        </w:numPr>
        <w:rPr/>
      </w:pPr>
      <w:r>
        <w:rPr/>
        <w:t>C. absence of a value ✅</w:t>
      </w:r>
    </w:p>
    <w:p>
      <w:pPr>
        <w:pStyle w:val="ListBullet2"/>
        <w:numPr>
          <w:ilvl w:val="0"/>
          <w:numId w:val="2"/>
        </w:numPr>
        <w:rPr/>
      </w:pPr>
      <w:r>
        <w:rPr/>
        <w:t>D. empty string</w:t>
      </w:r>
    </w:p>
    <w:p>
      <w:pPr>
        <w:pStyle w:val="Normal"/>
        <w:rPr/>
      </w:pPr>
      <w:r>
        <w:rPr/>
        <w:t>6. x='5', y=2. Which gives 52?</w:t>
      </w:r>
    </w:p>
    <w:p>
      <w:pPr>
        <w:pStyle w:val="ListBullet2"/>
        <w:numPr>
          <w:ilvl w:val="0"/>
          <w:numId w:val="2"/>
        </w:numPr>
        <w:rPr/>
      </w:pPr>
      <w:r>
        <w:rPr/>
        <w:t>A. x+y</w:t>
      </w:r>
    </w:p>
    <w:p>
      <w:pPr>
        <w:pStyle w:val="ListBullet2"/>
        <w:numPr>
          <w:ilvl w:val="0"/>
          <w:numId w:val="2"/>
        </w:numPr>
        <w:rPr/>
      </w:pPr>
      <w:r>
        <w:rPr/>
        <w:t>B. int(x)+y</w:t>
      </w:r>
    </w:p>
    <w:p>
      <w:pPr>
        <w:pStyle w:val="ListBullet2"/>
        <w:numPr>
          <w:ilvl w:val="0"/>
          <w:numId w:val="2"/>
        </w:numPr>
        <w:rPr/>
      </w:pPr>
      <w:r>
        <w:rPr/>
        <w:t>C. x+str(y) ✅</w:t>
      </w:r>
    </w:p>
    <w:p>
      <w:pPr>
        <w:pStyle w:val="ListBullet2"/>
        <w:numPr>
          <w:ilvl w:val="0"/>
          <w:numId w:val="2"/>
        </w:numPr>
        <w:rPr/>
      </w:pPr>
      <w:r>
        <w:rPr/>
        <w:t>D. float(x)+y</w:t>
      </w:r>
    </w:p>
    <w:p>
      <w:pPr>
        <w:pStyle w:val="Normal"/>
        <w:rPr/>
      </w:pPr>
      <w:r>
        <w:rPr/>
        <w:t>7. Marks for an average should normally be:</w:t>
      </w:r>
    </w:p>
    <w:p>
      <w:pPr>
        <w:pStyle w:val="ListBullet2"/>
        <w:numPr>
          <w:ilvl w:val="0"/>
          <w:numId w:val="2"/>
        </w:numPr>
        <w:rPr/>
      </w:pPr>
      <w:r>
        <w:rPr/>
        <w:t>A. str</w:t>
      </w:r>
    </w:p>
    <w:p>
      <w:pPr>
        <w:pStyle w:val="ListBullet2"/>
        <w:numPr>
          <w:ilvl w:val="0"/>
          <w:numId w:val="2"/>
        </w:numPr>
        <w:rPr/>
      </w:pPr>
      <w:r>
        <w:rPr/>
        <w:t>B. bool</w:t>
      </w:r>
    </w:p>
    <w:p>
      <w:pPr>
        <w:pStyle w:val="ListBullet2"/>
        <w:numPr>
          <w:ilvl w:val="0"/>
          <w:numId w:val="2"/>
        </w:numPr>
        <w:rPr/>
      </w:pPr>
      <w:r>
        <w:rPr/>
        <w:t>C. int or float ✅</w:t>
      </w:r>
    </w:p>
    <w:p>
      <w:pPr>
        <w:pStyle w:val="ListBullet2"/>
        <w:numPr>
          <w:ilvl w:val="0"/>
          <w:numId w:val="2"/>
        </w:numPr>
        <w:rPr/>
      </w:pPr>
      <w:r>
        <w:rPr/>
        <w:t>D. None</w:t>
      </w:r>
    </w:p>
    <w:p>
      <w:pPr>
        <w:pStyle w:val="Normal"/>
        <w:rPr/>
      </w:pPr>
      <w:r>
        <w:rPr/>
        <w:t>8. price=input(); total=price*2 means:</w:t>
      </w:r>
    </w:p>
    <w:p>
      <w:pPr>
        <w:pStyle w:val="ListBullet2"/>
        <w:numPr>
          <w:ilvl w:val="0"/>
          <w:numId w:val="2"/>
        </w:numPr>
        <w:rPr/>
      </w:pPr>
      <w:r>
        <w:rPr/>
        <w:t>A. always numeric</w:t>
      </w:r>
    </w:p>
    <w:p>
      <w:pPr>
        <w:pStyle w:val="ListBullet2"/>
        <w:numPr>
          <w:ilvl w:val="0"/>
          <w:numId w:val="2"/>
        </w:numPr>
        <w:rPr/>
      </w:pPr>
      <w:r>
        <w:rPr/>
        <w:t>B. string multiplication may repeat text ✅</w:t>
      </w:r>
    </w:p>
    <w:p>
      <w:pPr>
        <w:pStyle w:val="ListBullet2"/>
        <w:numPr>
          <w:ilvl w:val="0"/>
          <w:numId w:val="2"/>
        </w:numPr>
        <w:rPr/>
      </w:pPr>
      <w:r>
        <w:rPr/>
        <w:t>C. price becomes float</w:t>
      </w:r>
    </w:p>
    <w:p>
      <w:pPr>
        <w:pStyle w:val="ListBullet2"/>
        <w:numPr>
          <w:ilvl w:val="0"/>
          <w:numId w:val="2"/>
        </w:numPr>
        <w:rPr/>
      </w:pPr>
      <w:r>
        <w:rPr/>
        <w:t>D. Python converts automatically</w:t>
      </w:r>
    </w:p>
    <w:p>
      <w:pPr>
        <w:pStyle w:val="Normal"/>
        <w:rPr/>
      </w:pPr>
      <w:r>
        <w:rPr/>
        <w:t>9. Best first step for a TypeError?</w:t>
      </w:r>
    </w:p>
    <w:p>
      <w:pPr>
        <w:pStyle w:val="ListBullet2"/>
        <w:numPr>
          <w:ilvl w:val="0"/>
          <w:numId w:val="2"/>
        </w:numPr>
        <w:rPr/>
      </w:pPr>
      <w:r>
        <w:rPr/>
        <w:t>A. Delete code</w:t>
      </w:r>
    </w:p>
    <w:p>
      <w:pPr>
        <w:pStyle w:val="ListBullet2"/>
        <w:numPr>
          <w:ilvl w:val="0"/>
          <w:numId w:val="2"/>
        </w:numPr>
        <w:rPr/>
      </w:pPr>
      <w:r>
        <w:rPr/>
        <w:t>B. Ignore it</w:t>
      </w:r>
    </w:p>
    <w:p>
      <w:pPr>
        <w:pStyle w:val="ListBullet2"/>
        <w:numPr>
          <w:ilvl w:val="0"/>
          <w:numId w:val="2"/>
        </w:numPr>
        <w:rPr/>
      </w:pPr>
      <w:r>
        <w:rPr/>
        <w:t>C. Read the error and inspect types ✅</w:t>
      </w:r>
    </w:p>
    <w:p>
      <w:pPr>
        <w:pStyle w:val="ListBullet2"/>
        <w:numPr>
          <w:ilvl w:val="0"/>
          <w:numId w:val="2"/>
        </w:numPr>
        <w:rPr/>
      </w:pPr>
      <w:r>
        <w:rPr/>
        <w:t>D. Restart PC</w:t>
      </w:r>
    </w:p>
    <w:p>
      <w:pPr>
        <w:pStyle w:val="Normal"/>
        <w:rPr/>
      </w:pPr>
      <w:r>
        <w:rPr/>
        <w:t>10. Which is true?</w:t>
      </w:r>
    </w:p>
    <w:p>
      <w:pPr>
        <w:pStyle w:val="ListBullet2"/>
        <w:numPr>
          <w:ilvl w:val="0"/>
          <w:numId w:val="2"/>
        </w:numPr>
        <w:rPr/>
      </w:pPr>
      <w:r>
        <w:rPr/>
        <w:t>A. Variables have fixed types forever</w:t>
      </w:r>
    </w:p>
    <w:p>
      <w:pPr>
        <w:pStyle w:val="ListBullet2"/>
        <w:numPr>
          <w:ilvl w:val="0"/>
          <w:numId w:val="2"/>
        </w:numPr>
        <w:rPr/>
      </w:pPr>
      <w:r>
        <w:rPr/>
        <w:t>B. Variables can refer to values of different types ✅</w:t>
      </w:r>
    </w:p>
    <w:p>
      <w:pPr>
        <w:pStyle w:val="ListBullet2"/>
        <w:numPr>
          <w:ilvl w:val="0"/>
          <w:numId w:val="2"/>
        </w:numPr>
        <w:rPr/>
      </w:pPr>
      <w:r>
        <w:rPr/>
        <w:t>C. Python has no types</w:t>
      </w:r>
    </w:p>
    <w:p>
      <w:pPr>
        <w:pStyle w:val="ListBullet2"/>
        <w:numPr>
          <w:ilvl w:val="0"/>
          <w:numId w:val="2"/>
        </w:numPr>
        <w:rPr/>
      </w:pPr>
      <w:r>
        <w:rPr/>
        <w:t>D. input is automatically int</w:t>
      </w:r>
    </w:p>
    <w:p>
      <w:pPr>
        <w:pStyle w:val="Heading1"/>
        <w:rPr/>
      </w:pPr>
      <w:r>
        <w:rPr/>
        <w:t>9. Part G – 10 Required Practical Programs</w:t>
      </w:r>
    </w:p>
    <w:tbl>
      <w:tblPr>
        <w:tblStyle w:val="TableGrid"/>
        <w:tblW w:w="10254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80"/>
        <w:gridCol w:w="2565"/>
        <w:gridCol w:w="2550"/>
        <w:gridCol w:w="2559"/>
      </w:tblGrid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Program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Task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Topics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Level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– Personal Introduction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Ask name, age and city. Print a simple introduction.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 + int + input + print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– Basic Calculator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Ask two numbers. Print sum, difference, product and division.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int/float + arithmetic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– Shopping Bill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Ask item name, quantity and price. Calculate total.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 + int + float + conversion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– Temperature Converter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Ask Celsius and convert to Fahrenheit.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float + arithmetic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 – Student Marks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Ask 3 subject marks. Calculate total and average.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numbers + conversion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 → Medium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– Age Calculator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Ask age and show age after 5, 10 and 20 years.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 + arithmetic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 – Type Inspector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Show what input() returns, then convert the value to int/float where possible.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 + type + conversion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– Bill Splitter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Ask bill, number of people and tip %. Calculate total and per-person amount.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float + int + conversion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 – Data Type Challenge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 int, float, str, bool and None. Print values/types. Convert selected values and explain.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required types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 – Mini Profile Generator</w:t>
            </w:r>
          </w:p>
        </w:tc>
        <w:tc>
          <w:tcPr>
            <w:tcW w:w="2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Ask name, age, height, student status and optional phone. Display values and types.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topics</w:t>
            </w:r>
          </w:p>
        </w:tc>
        <w:tc>
          <w:tcPr>
            <w:tcW w:w="2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</w:tr>
    </w:tbl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1 – Personal Introduction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>Ask the user's name, age and city and print a simple introduction.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Name, age and city.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  <w:t>Take name and city as text and age as integer.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Display the person's name, age and city.</w:t>
      </w:r>
    </w:p>
    <w:p>
      <w:pPr>
        <w:pStyle w:val="BodyText"/>
        <w:spacing w:before="0" w:after="200"/>
        <w:rPr/>
      </w:pPr>
      <w:r>
        <w:rPr>
          <w:rStyle w:val="Strong"/>
        </w:rPr>
        <w:t xml:space="preserve"> </w:t>
      </w:r>
      <w:r>
        <w:rPr>
          <w:rStyle w:val="Strong"/>
        </w:rPr>
        <w:t>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name = input("Enter your name: 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age = int(input("Enter your age: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city = input("Enter your city: 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print("My name is", name)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print("I am", age, "years old")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print("I live in", city)</w:t>
      </w:r>
    </w:p>
    <w:p>
      <w:pPr>
        <w:pStyle w:val="BodyText"/>
        <w:spacing w:before="0" w:after="200"/>
        <w:rPr/>
      </w:pPr>
      <w:r>
        <w:rPr>
          <w:rStyle w:val="Strong"/>
        </w:rPr>
        <w:t>Test case 1:</w:t>
      </w:r>
      <w:r>
        <w:rPr/>
        <w:br/>
        <w:t xml:space="preserve">Input: Vamsi, 21, </w:t>
      </w:r>
      <w:r>
        <w:rPr/>
        <w:t>Ongole</w:t>
      </w:r>
      <w:r>
        <w:rPr/>
        <w:br/>
        <w:t>Output: My name is Vamsi, I am 21 years old, I live in Hyderabad.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  <w:t>Input: Rahul, 20, Delhi</w:t>
        <w:br/>
        <w:t>Output: My name is Rahul, I am 20 years old, I live in Delhi.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 xml:space="preserve">Age was coming as text, so I used </w:t>
      </w:r>
      <w:r>
        <w:rPr>
          <w:rStyle w:val="SourceText"/>
        </w:rPr>
        <w:t>int()</w:t>
      </w:r>
      <w:r>
        <w:rPr/>
        <w:t>.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>I learned how to take different types of input.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2 – Basic Calculator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>Ask two numbers and find their sum, difference, product and division.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Two numbers.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</w:r>
      <w:r>
        <w:rPr/>
        <w:t>used operators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Sum, difference, product and division.</w:t>
      </w:r>
    </w:p>
    <w:p>
      <w:pPr>
        <w:pStyle w:val="BodyText"/>
        <w:spacing w:before="0" w:after="200"/>
        <w:rPr/>
      </w:pPr>
      <w:r>
        <w:rPr>
          <w:rStyle w:val="Strong"/>
        </w:rPr>
        <w:t>Your 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a = float(input("Enter first number: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b = float(input("Enter second number: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print("Sum:", a + b)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print("Difference:", a - b)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print("Product:", a * b)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print("Division:", a / b)</w:t>
      </w:r>
    </w:p>
    <w:p>
      <w:pPr>
        <w:pStyle w:val="BodyText"/>
        <w:spacing w:before="0" w:after="200"/>
        <w:rPr/>
      </w:pPr>
      <w:r>
        <w:rPr>
          <w:rStyle w:val="Strong"/>
        </w:rPr>
        <w:t>Test case 1:</w:t>
      </w:r>
      <w:r>
        <w:rPr/>
        <w:br/>
        <w:t>Input: 10, 5</w:t>
        <w:br/>
        <w:t>Output: 15, 5, 50, 2.0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  <w:t>Input: 20, 4</w:t>
        <w:br/>
        <w:t>Output: 24, 16, 80, 5.0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 xml:space="preserve">At first I used input directly. I converted the values using </w:t>
      </w:r>
      <w:r>
        <w:rPr>
          <w:rStyle w:val="SourceText"/>
        </w:rPr>
        <w:t>float()</w:t>
      </w:r>
      <w:r>
        <w:rPr/>
        <w:t>.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>I learned basic operations in Python.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3 – Shopping Bill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>Ask the item name, quantity and price and calculate the total bill.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Item name, quantity and price.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</w:r>
      <w:r>
        <w:rPr>
          <w:rStyle w:val="SourceText"/>
        </w:rPr>
        <w:t>Total = quantity × price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Item name and total price.</w:t>
      </w:r>
    </w:p>
    <w:p>
      <w:pPr>
        <w:pStyle w:val="BodyText"/>
        <w:spacing w:before="0" w:after="200"/>
        <w:rPr/>
      </w:pPr>
      <w:r>
        <w:rPr>
          <w:rStyle w:val="Strong"/>
        </w:rPr>
        <w:t>Your 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item = input("Enter item name: 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quantity = int(input("Enter quantity: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price = float(input("Enter price: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total = quantity * price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print("Item:", item)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print("Total:", total)</w:t>
      </w:r>
    </w:p>
    <w:p>
      <w:pPr>
        <w:pStyle w:val="BodyText"/>
        <w:spacing w:before="0" w:after="200"/>
        <w:rPr/>
      </w:pPr>
      <w:r>
        <w:rPr>
          <w:rStyle w:val="Strong"/>
        </w:rPr>
        <w:t>Test case 1:</w:t>
      </w:r>
      <w:r>
        <w:rPr/>
        <w:br/>
        <w:t>Input: Pen, 3, 10</w:t>
        <w:br/>
        <w:t>Output: Total = 30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  <w:t>Input: Book, 2, 50</w:t>
        <w:br/>
        <w:t>Output: Total = 100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>Quantity and price were text, so I converted them to numbers.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>I learned how to calculate a simple bill.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4 – Temperature Converter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>Take temperature in Celsius and convert it into Fahrenheit.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Celsius temperature.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</w:r>
      <w:r>
        <w:rPr>
          <w:rStyle w:val="SourceText"/>
        </w:rPr>
        <w:t>Fahrenheit = (Celsius × 9 / 5) + 32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Temperature in Fahrenheit.</w:t>
      </w:r>
    </w:p>
    <w:p>
      <w:pPr>
        <w:pStyle w:val="BodyText"/>
        <w:spacing w:before="0" w:after="200"/>
        <w:rPr/>
      </w:pPr>
      <w:r>
        <w:rPr>
          <w:rStyle w:val="Strong"/>
        </w:rPr>
        <w:t>Your 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celsius = float(input("Enter temperature in Celsius: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fahrenheit = (celsius * 9 / 5) + 32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print("Temperature in Fahrenheit:", fahrenheit)</w:t>
      </w:r>
    </w:p>
    <w:p>
      <w:pPr>
        <w:pStyle w:val="BodyText"/>
        <w:spacing w:before="0" w:after="200"/>
        <w:rPr/>
      </w:pPr>
      <w:r>
        <w:rPr>
          <w:rStyle w:val="Strong"/>
        </w:rPr>
        <w:t>Test case 1:</w:t>
      </w:r>
      <w:r>
        <w:rPr/>
        <w:br/>
        <w:t>Input: 0</w:t>
        <w:br/>
        <w:t>Output: 32.0°F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  <w:t>Input: 100</w:t>
        <w:br/>
        <w:t>Output: 212.0°F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>I first forgot the conversion formula. I checked the formula and corrected it.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>I learned how to use a formula in Python.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5 – Student Marks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>Ask marks of three subjects and calculate total and average.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Marks of three subjects.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</w:r>
      <w:r>
        <w:rPr>
          <w:rStyle w:val="SourceText"/>
        </w:rPr>
        <w:t>Total = mark1 + mark2 + mark3</w:t>
      </w:r>
      <w:r>
        <w:rPr/>
        <w:br/>
      </w:r>
      <w:r>
        <w:rPr>
          <w:rStyle w:val="SourceText"/>
        </w:rPr>
        <w:t>Average = Total / 3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Total marks and average.</w:t>
      </w:r>
    </w:p>
    <w:p>
      <w:pPr>
        <w:pStyle w:val="BodyText"/>
        <w:spacing w:before="0" w:after="200"/>
        <w:rPr/>
      </w:pPr>
      <w:r>
        <w:rPr>
          <w:rStyle w:val="Strong"/>
        </w:rPr>
        <w:t>Your 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mark1 = float(input("Enter first subject mark: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mark2 = float(input("Enter second subject mark: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mark3 = float(input("Enter third subject mark: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total = mark1 + mark2 + mark3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average = total / 3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print("Total:", total)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print("Average:", average)</w:t>
      </w:r>
    </w:p>
    <w:p>
      <w:pPr>
        <w:pStyle w:val="BodyText"/>
        <w:spacing w:before="0" w:after="200"/>
        <w:rPr/>
      </w:pPr>
      <w:r>
        <w:rPr>
          <w:rStyle w:val="Strong"/>
        </w:rPr>
        <w:t>Test case 1:</w:t>
      </w:r>
      <w:r>
        <w:rPr/>
        <w:br/>
        <w:t>Input: 80, 70, 90</w:t>
        <w:br/>
        <w:t>Output: Total = 240, Average = 80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  <w:t>Input: 60, 75, 85</w:t>
        <w:br/>
        <w:t>Output: Total = 220, Average = 73.33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>-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>I learned how to calculate total and average.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6 – Age Calculator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>Ask the current age and show the age after 5, 10 and 20 years.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Current age.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  <w:t>Add 5, 10 and 20 to the current age.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Future ages.</w:t>
      </w:r>
    </w:p>
    <w:p>
      <w:pPr>
        <w:pStyle w:val="BodyText"/>
        <w:spacing w:before="0" w:after="200"/>
        <w:rPr/>
      </w:pPr>
      <w:r>
        <w:rPr>
          <w:rStyle w:val="Strong"/>
        </w:rPr>
        <w:t>Your 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age = int(input("Enter your age: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print("After 5 years:", age + 5)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print("After 10 years:", age + 10)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print("After 20 years:", age + 20)</w:t>
      </w:r>
    </w:p>
    <w:p>
      <w:pPr>
        <w:pStyle w:val="BodyText"/>
        <w:spacing w:before="0" w:after="200"/>
        <w:rPr/>
      </w:pPr>
      <w:r>
        <w:rPr>
          <w:rStyle w:val="Strong"/>
          <w:rFonts w:ascii="Caladea" w:hAnsi="Caladea"/>
        </w:rPr>
        <w:t>Test case 1:</w:t>
      </w:r>
      <w:r>
        <w:rPr/>
        <w:br/>
        <w:t>Input: 20</w:t>
        <w:br/>
        <w:t>Output: 25, 30, 40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  <w:t>Input: 30</w:t>
        <w:br/>
        <w:t>Output: 35, 40, 50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>-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>I learned how to use a value for future calculations.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7 – Type Inspector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 xml:space="preserve">Check what type of value we get from </w:t>
      </w:r>
      <w:r>
        <w:rPr>
          <w:rStyle w:val="SourceText"/>
        </w:rPr>
        <w:t>input()</w:t>
      </w:r>
      <w:r>
        <w:rPr/>
        <w:t xml:space="preserve"> and convert it into a number.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A number from the user.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  <w:t xml:space="preserve">Use </w:t>
      </w:r>
      <w:r>
        <w:rPr>
          <w:rStyle w:val="SourceText"/>
        </w:rPr>
        <w:t>type()</w:t>
      </w:r>
      <w:r>
        <w:rPr/>
        <w:t xml:space="preserve"> and </w:t>
      </w:r>
      <w:r>
        <w:rPr>
          <w:rStyle w:val="SourceText"/>
        </w:rPr>
        <w:t>int()</w:t>
      </w:r>
      <w:r>
        <w:rPr/>
        <w:t>.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Original type and converted type.</w:t>
      </w:r>
    </w:p>
    <w:p>
      <w:pPr>
        <w:pStyle w:val="BodyText"/>
        <w:spacing w:before="0" w:after="200"/>
        <w:rPr/>
      </w:pPr>
      <w:r>
        <w:rPr>
          <w:rStyle w:val="Strong"/>
        </w:rPr>
        <w:t>Your 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value = input("Enter something: 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print("Value:", value)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print("Type after input():", type(value))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number = int(value)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print("After conversion:", number)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print("New type:", type(number))</w:t>
      </w:r>
    </w:p>
    <w:p>
      <w:pPr>
        <w:pStyle w:val="BodyText"/>
        <w:spacing w:before="0" w:after="200"/>
        <w:rPr/>
      </w:pPr>
      <w:r>
        <w:rPr>
          <w:rStyle w:val="Strong"/>
        </w:rPr>
        <w:t>Test case 1:</w:t>
      </w:r>
      <w:r>
        <w:rPr/>
        <w:br/>
        <w:t>Input: 25</w:t>
        <w:br/>
        <w:t xml:space="preserve">Output: First type = </w:t>
      </w:r>
      <w:r>
        <w:rPr>
          <w:rStyle w:val="SourceText"/>
        </w:rPr>
        <w:t>str</w:t>
      </w:r>
      <w:r>
        <w:rPr/>
        <w:t xml:space="preserve">, new type = </w:t>
      </w:r>
      <w:r>
        <w:rPr>
          <w:rStyle w:val="SourceText"/>
        </w:rPr>
        <w:t>int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  <w:t>Input: 100</w:t>
        <w:br/>
        <w:t xml:space="preserve">Output: First type = </w:t>
      </w:r>
      <w:r>
        <w:rPr>
          <w:rStyle w:val="SourceText"/>
        </w:rPr>
        <w:t>str</w:t>
      </w:r>
      <w:r>
        <w:rPr/>
        <w:t xml:space="preserve">, new type = </w:t>
      </w:r>
      <w:r>
        <w:rPr>
          <w:rStyle w:val="SourceText"/>
        </w:rPr>
        <w:t>int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>-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 xml:space="preserve">I learned that </w:t>
      </w:r>
      <w:r>
        <w:rPr>
          <w:rStyle w:val="SourceText"/>
        </w:rPr>
        <w:t>input()</w:t>
      </w:r>
      <w:r>
        <w:rPr/>
        <w:t xml:space="preserve"> always gives a string.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8 – Bill Splitter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>Calculate the total bill with tip and divide it between people.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Bill amount, number of people and tip percentage.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</w:r>
      <w:r>
        <w:rPr>
          <w:rStyle w:val="SourceText"/>
        </w:rPr>
        <w:t>Tip = Bill × Tip% / 100</w:t>
      </w:r>
      <w:r>
        <w:rPr/>
        <w:br/>
      </w:r>
      <w:r>
        <w:rPr>
          <w:rStyle w:val="SourceText"/>
        </w:rPr>
        <w:t>Total = Bill + Tip</w:t>
      </w:r>
      <w:r>
        <w:rPr/>
        <w:br/>
      </w:r>
      <w:r>
        <w:rPr>
          <w:rStyle w:val="SourceText"/>
        </w:rPr>
        <w:t>Per person = Total / People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Tip, total bill and amount for each person.</w:t>
      </w:r>
    </w:p>
    <w:p>
      <w:pPr>
        <w:pStyle w:val="BodyText"/>
        <w:spacing w:before="0" w:after="200"/>
        <w:rPr/>
      </w:pPr>
      <w:r>
        <w:rPr>
          <w:rStyle w:val="Strong"/>
        </w:rPr>
        <w:t>Your 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bill = float(input("Enter bill amount: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people = int(input("Enter number of people: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tip_percent = float(input("Enter tip percentage: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tip = bill * tip_percent / 100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total = bill + tip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per_person = total / people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print("Tip:", tip)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print("Total bill:", total)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print("Each person pays:", per_person)</w:t>
      </w:r>
    </w:p>
    <w:p>
      <w:pPr>
        <w:pStyle w:val="BodyText"/>
        <w:spacing w:before="0" w:after="200"/>
        <w:rPr/>
      </w:pPr>
      <w:r>
        <w:rPr>
          <w:rStyle w:val="Strong"/>
        </w:rPr>
        <w:t>Test case 1:</w:t>
      </w:r>
      <w:r>
        <w:rPr/>
        <w:br/>
        <w:t>Input: 1000, 2, 10%</w:t>
        <w:br/>
        <w:t>Output: Total = 1100, Each person = 550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  <w:t>Input: 500, 5, 10%</w:t>
        <w:br/>
        <w:t>Output: Total = 550, Each person = 110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>I was confused about the tip calculation, so I used the percentage formula.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>I learned how to calculate percentage and split a bill.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9 – Data Type Challenge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>Create different data types and check their values and types.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No user input is needed.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  <w:t xml:space="preserve">Create </w:t>
      </w:r>
      <w:r>
        <w:rPr>
          <w:rStyle w:val="SourceText"/>
        </w:rPr>
        <w:t>int</w:t>
      </w:r>
      <w:r>
        <w:rPr/>
        <w:t xml:space="preserve">, </w:t>
      </w:r>
      <w:r>
        <w:rPr>
          <w:rStyle w:val="SourceText"/>
        </w:rPr>
        <w:t>float</w:t>
      </w:r>
      <w:r>
        <w:rPr/>
        <w:t xml:space="preserve">, </w:t>
      </w:r>
      <w:r>
        <w:rPr>
          <w:rStyle w:val="SourceText"/>
        </w:rPr>
        <w:t>str</w:t>
      </w:r>
      <w:r>
        <w:rPr/>
        <w:t xml:space="preserve">, </w:t>
      </w:r>
      <w:r>
        <w:rPr>
          <w:rStyle w:val="SourceText"/>
        </w:rPr>
        <w:t>bool</w:t>
      </w:r>
      <w:r>
        <w:rPr/>
        <w:t xml:space="preserve"> and </w:t>
      </w:r>
      <w:r>
        <w:rPr>
          <w:rStyle w:val="SourceText"/>
        </w:rPr>
        <w:t>None</w:t>
      </w:r>
      <w:r>
        <w:rPr/>
        <w:t xml:space="preserve"> values and use </w:t>
      </w:r>
      <w:r>
        <w:rPr>
          <w:rStyle w:val="SourceText"/>
        </w:rPr>
        <w:t>type()</w:t>
      </w:r>
      <w:r>
        <w:rPr/>
        <w:t>.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Values and their types.</w:t>
      </w:r>
    </w:p>
    <w:p>
      <w:pPr>
        <w:pStyle w:val="BodyText"/>
        <w:spacing w:before="0" w:after="200"/>
        <w:rPr/>
      </w:pPr>
      <w:r>
        <w:rPr>
          <w:rStyle w:val="Strong"/>
        </w:rPr>
        <w:t>Your 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a = 20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b = 25.5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c = "Vamsi"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d = True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e = None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print(a, type(a))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print(b, type(b))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print(c, type(c))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print(d, type(d))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print(e, type(e))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x = int("50")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y = float("25.5")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print(x, type(x))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print(y, type(y))</w:t>
      </w:r>
    </w:p>
    <w:p>
      <w:pPr>
        <w:pStyle w:val="BodyText"/>
        <w:spacing w:before="0" w:after="200"/>
        <w:rPr/>
      </w:pPr>
      <w:r>
        <w:rPr>
          <w:rStyle w:val="Strong"/>
        </w:rPr>
        <w:t>Test case 1:</w:t>
      </w:r>
      <w:r>
        <w:rPr/>
        <w:br/>
      </w:r>
      <w:r>
        <w:rPr>
          <w:rStyle w:val="SourceText"/>
        </w:rPr>
        <w:t>a = 20</w:t>
      </w:r>
      <w:r>
        <w:rPr/>
        <w:t xml:space="preserve"> → </w:t>
      </w:r>
      <w:r>
        <w:rPr>
          <w:rStyle w:val="SourceText"/>
        </w:rPr>
        <w:t>int</w:t>
      </w:r>
      <w:r>
        <w:rPr/>
        <w:br/>
      </w:r>
      <w:r>
        <w:rPr>
          <w:rStyle w:val="SourceText"/>
        </w:rPr>
        <w:t>b = 25.5</w:t>
      </w:r>
      <w:r>
        <w:rPr/>
        <w:t xml:space="preserve"> → </w:t>
      </w:r>
      <w:r>
        <w:rPr>
          <w:rStyle w:val="SourceText"/>
        </w:rPr>
        <w:t>float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</w:r>
      <w:r>
        <w:rPr>
          <w:rStyle w:val="SourceText"/>
        </w:rPr>
        <w:t>c = "Vamsi"</w:t>
      </w:r>
      <w:r>
        <w:rPr/>
        <w:t xml:space="preserve"> → </w:t>
      </w:r>
      <w:r>
        <w:rPr>
          <w:rStyle w:val="SourceText"/>
        </w:rPr>
        <w:t>str</w:t>
      </w:r>
      <w:r>
        <w:rPr/>
        <w:br/>
      </w:r>
      <w:r>
        <w:rPr>
          <w:rStyle w:val="SourceText"/>
        </w:rPr>
        <w:t>d = True</w:t>
      </w:r>
      <w:r>
        <w:rPr/>
        <w:t xml:space="preserve"> → </w:t>
      </w:r>
      <w:r>
        <w:rPr>
          <w:rStyle w:val="SourceText"/>
        </w:rPr>
        <w:t>bool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>-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>I learned about different data types and type conversion.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10 – Mini Profile Generator</w:t>
      </w:r>
    </w:p>
    <w:p>
      <w:pPr>
        <w:pStyle w:val="BodyText"/>
        <w:spacing w:before="0" w:after="200"/>
        <w:rPr/>
      </w:pPr>
      <w:r>
        <w:rPr>
          <w:rStyle w:val="Strong"/>
        </w:rPr>
        <w:t>Problem statement:</w:t>
      </w:r>
      <w:r>
        <w:rPr/>
        <w:br/>
        <w:t>Ask some personal details and display them with their types.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Name, age, height and phone number.</w:t>
      </w:r>
    </w:p>
    <w:p>
      <w:pPr>
        <w:pStyle w:val="BodyText"/>
        <w:spacing w:before="0" w:after="200"/>
        <w:rPr/>
      </w:pPr>
      <w:r>
        <w:rPr>
          <w:rStyle w:val="Strong"/>
        </w:rPr>
        <w:t>Processing / formula:</w:t>
      </w:r>
      <w:r>
        <w:rPr/>
        <w:br/>
        <w:t xml:space="preserve">Convert age to </w:t>
      </w:r>
      <w:r>
        <w:rPr>
          <w:rStyle w:val="SourceText"/>
        </w:rPr>
        <w:t>int</w:t>
      </w:r>
      <w:r>
        <w:rPr/>
        <w:t xml:space="preserve"> and height to </w:t>
      </w:r>
      <w:r>
        <w:rPr>
          <w:rStyle w:val="SourceText"/>
        </w:rPr>
        <w:t>float</w:t>
      </w:r>
      <w:r>
        <w:rPr/>
        <w:t>.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Profile details and their types.</w:t>
      </w:r>
    </w:p>
    <w:p>
      <w:pPr>
        <w:pStyle w:val="BodyText"/>
        <w:spacing w:before="0" w:after="200"/>
        <w:rPr/>
      </w:pPr>
      <w:r>
        <w:rPr>
          <w:rStyle w:val="Strong"/>
        </w:rPr>
        <w:t>Your code: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name = input("Enter your name: 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age = int(input("Enter your age: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height = float(input("Enter your height: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student = True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phone = input("Enter your phone number (optional): 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print("My Profile 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print("Name:", name)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print("Age:", age)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print("Height:", height)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print("Student:", student)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print("Phone:", phone)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 Types 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print("Name type:", type(name))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print("Age type:", type(age))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print("Height type:", type(height))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print("Student type:", type(student))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Caladea" w:hAnsi="Caladea"/>
          <w:sz w:val="21"/>
        </w:rPr>
        <w:t>print("Phone type:", type(phone))</w:t>
      </w:r>
    </w:p>
    <w:p>
      <w:pPr>
        <w:pStyle w:val="BodyText"/>
        <w:spacing w:before="0" w:after="200"/>
        <w:rPr/>
      </w:pPr>
      <w:r>
        <w:rPr>
          <w:rStyle w:val="Strong"/>
        </w:rPr>
        <w:t>Test case 1:</w:t>
      </w:r>
      <w:r>
        <w:rPr/>
        <w:br/>
        <w:t xml:space="preserve">Input: Vamsi, 21, 5.8, </w:t>
      </w:r>
      <w:r>
        <w:rPr/>
        <w:t>9391517576</w:t>
      </w:r>
      <w:r>
        <w:rPr/>
        <w:br/>
        <w:t>Output: Profile details with correct types.</w:t>
      </w:r>
    </w:p>
    <w:p>
      <w:pPr>
        <w:pStyle w:val="BodyText"/>
        <w:spacing w:before="0" w:after="200"/>
        <w:rPr/>
      </w:pPr>
      <w:r>
        <w:rPr>
          <w:rStyle w:val="Strong"/>
        </w:rPr>
        <w:t>Test case 2:</w:t>
      </w:r>
      <w:r>
        <w:rPr/>
        <w:br/>
        <w:t xml:space="preserve">Input: Rahul, 20, 5.7, </w:t>
      </w:r>
      <w:r>
        <w:rPr/>
        <w:t>90900909090</w:t>
      </w:r>
      <w:r>
        <w:rPr/>
        <w:br/>
        <w:t>Output: Profile details with correct types.</w:t>
      </w:r>
    </w:p>
    <w:p>
      <w:pPr>
        <w:pStyle w:val="BodyText"/>
        <w:spacing w:before="0" w:after="200"/>
        <w:rPr/>
      </w:pPr>
      <w:r>
        <w:rPr>
          <w:rStyle w:val="Strong"/>
        </w:rPr>
        <w:t>Error faced and fix:</w:t>
      </w:r>
      <w:r>
        <w:rPr/>
        <w:br/>
        <w:t xml:space="preserve">I forgot to convert age and height, so I used </w:t>
      </w:r>
      <w:r>
        <w:rPr>
          <w:rStyle w:val="SourceText"/>
        </w:rPr>
        <w:t>int()</w:t>
      </w:r>
      <w:r>
        <w:rPr/>
        <w:t xml:space="preserve"> and </w:t>
      </w:r>
      <w:r>
        <w:rPr>
          <w:rStyle w:val="SourceText"/>
        </w:rPr>
        <w:t>float()</w:t>
      </w:r>
      <w:r>
        <w:rPr/>
        <w:t>.</w:t>
      </w:r>
    </w:p>
    <w:p>
      <w:pPr>
        <w:pStyle w:val="BodyText"/>
        <w:spacing w:before="0" w:after="200"/>
        <w:rPr/>
      </w:pPr>
      <w:r>
        <w:rPr>
          <w:rStyle w:val="Strong"/>
        </w:rPr>
        <w:t>One thing learned:</w:t>
      </w:r>
      <w:r>
        <w:rPr/>
        <w:br/>
        <w:t>I learned how to use different data types together in one program.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Part H – Debugging Lab</w:t>
      </w:r>
    </w:p>
    <w:p>
      <w:pPr>
        <w:pStyle w:val="Heading3"/>
        <w:rPr>
          <w:b/>
          <w:bCs/>
        </w:rPr>
      </w:pPr>
      <w:r>
        <w:rPr>
          <w:b/>
          <w:bCs/>
        </w:rPr>
        <w:t>Bug 1</w:t>
      </w:r>
    </w:p>
    <w:p>
      <w:pPr>
        <w:pStyle w:val="Normal"/>
        <w:rPr>
          <w:b/>
          <w:bCs/>
        </w:rPr>
      </w:pPr>
      <w:r>
        <w:rPr>
          <w:rFonts w:ascii="Courier New" w:hAnsi="Courier New"/>
          <w:b/>
          <w:bCs/>
          <w:sz w:val="18"/>
        </w:rPr>
        <w:t>age=input('Enter age: ')</w:t>
        <w:br/>
        <w:t>print(age+5)</w:t>
      </w:r>
    </w:p>
    <w:p>
      <w:pPr>
        <w:pStyle w:val="Normal"/>
        <w:bidi w:val="0"/>
        <w:ind w:hanging="0" w:start="0" w:end="0"/>
        <w:rPr/>
      </w:pPr>
      <w:r>
        <w:rPr>
          <w:rStyle w:val="SourceText"/>
        </w:rPr>
        <w:t xml:space="preserve">A: </w:t>
      </w:r>
      <w:r>
        <w:rPr>
          <w:rStyle w:val="SourceText"/>
        </w:rPr>
        <w:t>input()</w:t>
      </w:r>
      <w:r>
        <w:rPr/>
        <w:t xml:space="preserve"> gives text, so </w:t>
      </w:r>
      <w:r>
        <w:rPr>
          <w:rStyle w:val="SourceText"/>
        </w:rPr>
        <w:t>age + 5</w:t>
      </w:r>
      <w:r>
        <w:rPr/>
        <w:t xml:space="preserve"> cannot be done.</w:t>
      </w:r>
    </w:p>
    <w:p>
      <w:pPr>
        <w:pStyle w:val="Normal"/>
        <w:bidi w:val="0"/>
        <w:ind w:hanging="0" w:start="0" w:end="0"/>
        <w:rPr/>
      </w:pPr>
      <w:r>
        <w:rPr/>
        <w:t>age = int(input('Enter age: '))</w:t>
      </w:r>
    </w:p>
    <w:p>
      <w:pPr>
        <w:pStyle w:val="Normal"/>
        <w:bidi w:val="0"/>
        <w:ind w:hanging="0" w:start="0" w:end="0"/>
        <w:rPr/>
      </w:pPr>
      <w:r>
        <w:rPr/>
        <w:t>print(age + 5)</w:t>
      </w:r>
    </w:p>
    <w:p>
      <w:pPr>
        <w:pStyle w:val="Heading3"/>
        <w:rPr>
          <w:b/>
          <w:bCs/>
        </w:rPr>
      </w:pPr>
      <w:r>
        <w:rPr>
          <w:b/>
          <w:bCs/>
        </w:rPr>
        <w:t>Bug 2</w:t>
      </w:r>
    </w:p>
    <w:p>
      <w:pPr>
        <w:pStyle w:val="Normal"/>
        <w:rPr>
          <w:b/>
          <w:bCs/>
        </w:rPr>
      </w:pPr>
      <w:r>
        <w:rPr>
          <w:rFonts w:ascii="Courier New" w:hAnsi="Courier New"/>
          <w:b/>
          <w:bCs/>
          <w:sz w:val="18"/>
        </w:rPr>
        <w:t>price=input('Price: ')</w:t>
        <w:br/>
        <w:t>quantity=input('Quantity: ')</w:t>
        <w:br/>
        <w:t>print(price*quantity)</w:t>
      </w:r>
    </w:p>
    <w:p>
      <w:pPr>
        <w:pStyle w:val="Normal"/>
        <w:rPr/>
      </w:pPr>
      <w:r>
        <w:rPr>
          <w:rStyle w:val="SourceText"/>
        </w:rPr>
        <w:t xml:space="preserve">A: </w:t>
      </w:r>
      <w:r>
        <w:rPr>
          <w:rStyle w:val="SourceText"/>
        </w:rPr>
        <w:t>price</w:t>
      </w:r>
      <w:r>
        <w:rPr/>
        <w:t xml:space="preserve"> and </w:t>
      </w:r>
      <w:r>
        <w:rPr>
          <w:rStyle w:val="SourceText"/>
        </w:rPr>
        <w:t>quantity</w:t>
      </w:r>
      <w:r>
        <w:rPr/>
        <w:t xml:space="preserve"> are strings. We need numbers for multiplication.</w:t>
      </w:r>
    </w:p>
    <w:p>
      <w:pPr>
        <w:pStyle w:val="Normal"/>
        <w:rPr/>
      </w:pPr>
      <w:r>
        <w:rPr/>
        <w:t>price = float(input('Price: '))</w:t>
      </w:r>
    </w:p>
    <w:p>
      <w:pPr>
        <w:pStyle w:val="Normal"/>
        <w:rPr/>
      </w:pPr>
      <w:r>
        <w:rPr/>
        <w:t>quantity = int(input('Quantity: '))</w:t>
      </w:r>
    </w:p>
    <w:p>
      <w:pPr>
        <w:pStyle w:val="Normal"/>
        <w:rPr/>
      </w:pPr>
      <w:r>
        <w:rPr/>
        <w:t>print(price * quantity)</w:t>
      </w:r>
    </w:p>
    <w:p>
      <w:pPr>
        <w:pStyle w:val="Normal"/>
        <w:rPr/>
      </w:pPr>
      <w:r>
        <w:rPr/>
      </w:r>
    </w:p>
    <w:p>
      <w:pPr>
        <w:pStyle w:val="Heading3"/>
        <w:rPr>
          <w:b/>
          <w:bCs/>
        </w:rPr>
      </w:pPr>
      <w:r>
        <w:rPr>
          <w:b/>
          <w:bCs/>
        </w:rPr>
        <w:t>Bug 3</w:t>
      </w:r>
    </w:p>
    <w:p>
      <w:pPr>
        <w:pStyle w:val="Normal"/>
        <w:rPr>
          <w:b/>
          <w:bCs/>
        </w:rPr>
      </w:pPr>
      <w:r>
        <w:rPr>
          <w:rFonts w:ascii="Courier New" w:hAnsi="Courier New"/>
          <w:b/>
          <w:bCs/>
          <w:sz w:val="18"/>
        </w:rPr>
        <w:t>marks='90'</w:t>
        <w:br/>
        <w:t>print(marks+10)</w:t>
      </w:r>
    </w:p>
    <w:p>
      <w:pPr>
        <w:pStyle w:val="Normal"/>
        <w:bidi w:val="0"/>
        <w:ind w:hanging="0" w:start="0" w:end="0"/>
        <w:rPr/>
      </w:pPr>
      <w:r>
        <w:rPr>
          <w:rStyle w:val="SourceText"/>
        </w:rPr>
        <w:t xml:space="preserve">A: </w:t>
      </w:r>
      <w:r>
        <w:rPr>
          <w:rStyle w:val="SourceText"/>
        </w:rPr>
        <w:t>'90'</w:t>
      </w:r>
      <w:r>
        <w:rPr/>
        <w:t xml:space="preserve"> is a string, so we cannot add </w:t>
      </w:r>
      <w:r>
        <w:rPr>
          <w:rStyle w:val="SourceText"/>
        </w:rPr>
        <w:t>10</w:t>
      </w:r>
      <w:r>
        <w:rPr/>
        <w:t xml:space="preserve"> directly.</w:t>
      </w:r>
    </w:p>
    <w:p>
      <w:pPr>
        <w:pStyle w:val="Normal"/>
        <w:bidi w:val="0"/>
        <w:ind w:hanging="0" w:start="0" w:end="0"/>
        <w:rPr/>
      </w:pPr>
      <w:r>
        <w:rPr/>
        <w:t>marks = int('90')</w:t>
      </w:r>
    </w:p>
    <w:p>
      <w:pPr>
        <w:pStyle w:val="Normal"/>
        <w:bidi w:val="0"/>
        <w:ind w:hanging="0" w:start="0" w:end="0"/>
        <w:rPr/>
      </w:pPr>
      <w:r>
        <w:rPr/>
        <w:t>print(marks + 10)</w:t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Heading3"/>
        <w:rPr>
          <w:b/>
          <w:bCs/>
        </w:rPr>
      </w:pPr>
      <w:r>
        <w:rPr>
          <w:b/>
          <w:bCs/>
        </w:rPr>
        <w:t>Bug 4</w:t>
      </w:r>
    </w:p>
    <w:p>
      <w:pPr>
        <w:pStyle w:val="Normal"/>
        <w:rPr>
          <w:b/>
          <w:bCs/>
        </w:rPr>
      </w:pPr>
      <w:r>
        <w:rPr>
          <w:rFonts w:ascii="Courier New" w:hAnsi="Courier New"/>
          <w:b/>
          <w:bCs/>
          <w:sz w:val="18"/>
        </w:rPr>
        <w:t>temperature=float(input('Temperature: '))</w:t>
        <w:br/>
        <w:t>print('Temperature is '+temperature)</w:t>
      </w:r>
    </w:p>
    <w:p>
      <w:pPr>
        <w:pStyle w:val="Normal"/>
        <w:bidi w:val="0"/>
        <w:ind w:hanging="0" w:start="0" w:end="0"/>
        <w:rPr/>
      </w:pPr>
      <w:r>
        <w:rPr>
          <w:rStyle w:val="SourceText"/>
        </w:rPr>
        <w:t xml:space="preserve">A: </w:t>
      </w:r>
      <w:r>
        <w:rPr>
          <w:rStyle w:val="SourceText"/>
        </w:rPr>
        <w:t>temperature</w:t>
      </w:r>
      <w:r>
        <w:rPr/>
        <w:t xml:space="preserve"> is a float, but we are trying to join it directly with a string.</w:t>
      </w:r>
    </w:p>
    <w:p>
      <w:pPr>
        <w:pStyle w:val="Normal"/>
        <w:bidi w:val="0"/>
        <w:ind w:hanging="0" w:start="0" w:end="0"/>
        <w:rPr/>
      </w:pPr>
      <w:r>
        <w:rPr/>
        <w:t>temperature = float(input('Temperature: '))</w:t>
      </w:r>
    </w:p>
    <w:p>
      <w:pPr>
        <w:pStyle w:val="Normal"/>
        <w:bidi w:val="0"/>
        <w:ind w:hanging="0" w:start="0" w:end="0"/>
        <w:rPr/>
      </w:pPr>
      <w:r>
        <w:rPr/>
        <w:t>print('Temperature is ' + str(temperature))</w:t>
      </w:r>
    </w:p>
    <w:p>
      <w:pPr>
        <w:pStyle w:val="Heading3"/>
        <w:rPr>
          <w:b/>
          <w:bCs/>
        </w:rPr>
      </w:pPr>
      <w:r>
        <w:rPr>
          <w:b/>
          <w:bCs/>
        </w:rPr>
        <w:t>Bug 5</w:t>
      </w:r>
    </w:p>
    <w:p>
      <w:pPr>
        <w:pStyle w:val="Normal"/>
        <w:rPr>
          <w:b/>
          <w:bCs/>
        </w:rPr>
      </w:pPr>
      <w:r>
        <w:rPr>
          <w:rFonts w:ascii="Courier New" w:hAnsi="Courier New"/>
          <w:b/>
          <w:bCs/>
          <w:sz w:val="18"/>
        </w:rPr>
        <w:t>number=int(input('Number: '))</w:t>
        <w:br/>
        <w:t>print('Number: '+number)</w:t>
      </w:r>
    </w:p>
    <w:p>
      <w:pPr>
        <w:pStyle w:val="Normal"/>
        <w:bidi w:val="0"/>
        <w:ind w:hanging="0" w:start="0" w:end="0"/>
        <w:rPr/>
      </w:pPr>
      <w:r>
        <w:rPr>
          <w:rStyle w:val="SourceText"/>
        </w:rPr>
        <w:t xml:space="preserve">A: </w:t>
      </w:r>
      <w:r>
        <w:rPr>
          <w:rStyle w:val="SourceText"/>
        </w:rPr>
        <w:t>number</w:t>
      </w:r>
      <w:r>
        <w:rPr/>
        <w:t xml:space="preserve"> is an integer, but we are joining it directly with a string.</w:t>
      </w:r>
    </w:p>
    <w:p>
      <w:pPr>
        <w:pStyle w:val="Normal"/>
        <w:bidi w:val="0"/>
        <w:ind w:hanging="0" w:start="0" w:end="0"/>
        <w:rPr/>
      </w:pPr>
      <w:r>
        <w:rPr/>
        <w:t>number = int(input('Number: '))</w:t>
      </w:r>
    </w:p>
    <w:p>
      <w:pPr>
        <w:pStyle w:val="Normal"/>
        <w:bidi w:val="0"/>
        <w:ind w:hanging="0" w:start="0" w:end="0"/>
        <w:rPr/>
      </w:pPr>
      <w:r>
        <w:rPr/>
        <w:t>print('Number: ' + str(number))</w:t>
      </w:r>
    </w:p>
    <w:p>
      <w:pPr>
        <w:pStyle w:val="Heading3"/>
        <w:rPr>
          <w:b/>
          <w:bCs/>
        </w:rPr>
      </w:pPr>
      <w:r>
        <w:rPr>
          <w:b/>
          <w:bCs/>
        </w:rPr>
        <w:t>Bug 6</w:t>
      </w:r>
    </w:p>
    <w:p>
      <w:pPr>
        <w:pStyle w:val="Normal"/>
        <w:rPr/>
      </w:pPr>
      <w:r>
        <w:rPr>
          <w:rFonts w:ascii="Courier New" w:hAnsi="Courier New"/>
          <w:b/>
          <w:bCs/>
          <w:sz w:val="18"/>
        </w:rPr>
        <w:t>value=int(input('Number: '))</w:t>
        <w:br/>
        <w:t>print(float(value</w:t>
      </w:r>
      <w:r>
        <w:rPr>
          <w:rFonts w:ascii="Courier New" w:hAnsi="Courier New"/>
          <w:sz w:val="18"/>
        </w:rPr>
        <w:t>))</w:t>
      </w:r>
    </w:p>
    <w:p>
      <w:pPr>
        <w:pStyle w:val="Normal"/>
        <w:rPr/>
      </w:pPr>
      <w:r>
        <w:rPr>
          <w:rStyle w:val="SourceText"/>
        </w:rPr>
        <w:t xml:space="preserve">A: </w:t>
      </w:r>
      <w:r>
        <w:rPr/>
        <w:t>Yes, it works.</w:t>
      </w:r>
    </w:p>
    <w:p>
      <w:pPr>
        <w:pStyle w:val="Normal"/>
        <w:bidi w:val="0"/>
        <w:ind w:hanging="0" w:start="0" w:end="0"/>
        <w:rPr/>
      </w:pPr>
      <w:r>
        <w:rPr>
          <w:rStyle w:val="SourceText"/>
        </w:rPr>
        <w:t>v</w:t>
      </w:r>
      <w:r>
        <w:rPr>
          <w:rStyle w:val="SourceText"/>
        </w:rPr>
        <w:t>alue</w:t>
      </w:r>
      <w:r>
        <w:rPr/>
        <w:t xml:space="preserve"> is an integer, and </w:t>
      </w:r>
      <w:r>
        <w:rPr>
          <w:rStyle w:val="SourceText"/>
        </w:rPr>
        <w:t>float(value)</w:t>
      </w:r>
      <w:r>
        <w:rPr/>
        <w:t xml:space="preserve"> changes it into a float.</w:t>
      </w:r>
    </w:p>
    <w:p>
      <w:pPr>
        <w:pStyle w:val="Heading1"/>
        <w:rPr/>
      </w:pPr>
      <w:r>
        <w:rPr/>
        <w:t>11. Part I – Medium Challenge: Student Result Calculator</w:t>
      </w:r>
    </w:p>
    <w:p>
      <w:pPr>
        <w:pStyle w:val="ListBullet"/>
        <w:numPr>
          <w:ilvl w:val="0"/>
          <w:numId w:val="1"/>
        </w:numPr>
        <w:rPr/>
      </w:pPr>
      <w:r>
        <w:rPr/>
        <w:t>Ask student name.</w:t>
      </w:r>
    </w:p>
    <w:p>
      <w:pPr>
        <w:pStyle w:val="ListBullet"/>
        <w:numPr>
          <w:ilvl w:val="0"/>
          <w:numId w:val="1"/>
        </w:numPr>
        <w:rPr/>
      </w:pPr>
      <w:r>
        <w:rPr/>
        <w:t>Ask marks in 5 subjects and convert them to numbers.</w:t>
      </w:r>
    </w:p>
    <w:p>
      <w:pPr>
        <w:pStyle w:val="ListBullet"/>
        <w:numPr>
          <w:ilvl w:val="0"/>
          <w:numId w:val="1"/>
        </w:numPr>
        <w:rPr/>
      </w:pPr>
      <w:r>
        <w:rPr/>
        <w:t>Calculate total and average.</w:t>
      </w:r>
    </w:p>
    <w:p>
      <w:pPr>
        <w:pStyle w:val="ListBullet"/>
        <w:numPr>
          <w:ilvl w:val="0"/>
          <w:numId w:val="1"/>
        </w:numPr>
        <w:rPr/>
      </w:pPr>
      <w:r>
        <w:rPr/>
        <w:t>Display name, total and average.</w:t>
      </w:r>
    </w:p>
    <w:p>
      <w:pPr>
        <w:pStyle w:val="ListBullet"/>
        <w:numPr>
          <w:ilvl w:val="0"/>
          <w:numId w:val="1"/>
        </w:numPr>
        <w:rPr/>
      </w:pPr>
      <w:r>
        <w:rPr/>
        <w:t>Create result_status as a boolean showing the calculation is completed.</w:t>
      </w:r>
    </w:p>
    <w:p>
      <w:pPr>
        <w:pStyle w:val="ListBullet"/>
        <w:numPr>
          <w:ilvl w:val="0"/>
          <w:numId w:val="1"/>
        </w:numPr>
        <w:rPr/>
      </w:pPr>
      <w:r>
        <w:rPr/>
        <w:t>Create remarks=None first, then assign a suitable message.</w:t>
      </w:r>
    </w:p>
    <w:p>
      <w:pPr>
        <w:pStyle w:val="ListBullet"/>
        <w:numPr>
          <w:ilvl w:val="0"/>
          <w:numId w:val="1"/>
        </w:numPr>
        <w:rPr/>
      </w:pPr>
      <w:r>
        <w:rPr/>
        <w:t>Display the type of important variables.</w:t>
      </w:r>
    </w:p>
    <w:p>
      <w:pPr>
        <w:pStyle w:val="ListBullet"/>
        <w:numPr>
          <w:ilvl w:val="0"/>
          <w:numId w:val="1"/>
        </w:numPr>
        <w:rPr/>
      </w:pPr>
      <w:r>
        <w:rPr/>
        <w:t>Test with at least 3 different mark sets.</w:t>
      </w:r>
    </w:p>
    <w:p>
      <w:pPr>
        <w:pStyle w:val="ListBullet"/>
        <w:numPr>
          <w:ilvl w:val="0"/>
          <w:numId w:val="1"/>
        </w:numPr>
        <w:rPr/>
      </w:pPr>
      <w:r>
        <w:rPr/>
        <w:t>Bonus: support decimal marks using float.</w:t>
      </w:r>
    </w:p>
    <w:p>
      <w:pPr>
        <w:pStyle w:val="Heading1"/>
        <w:rPr/>
      </w:pPr>
      <w:r>
        <w:rPr/>
        <w:t xml:space="preserve">A:  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name = input("Enter student name: ")</w:t>
      </w:r>
    </w:p>
    <w:p>
      <w:pPr>
        <w:pStyle w:val="PreformattedText"/>
        <w:spacing w:before="0" w:after="200"/>
        <w:rPr>
          <w:rFonts w:ascii="DejaVu Sans Condensed" w:hAnsi="DejaVu Sans Condensed"/>
          <w:sz w:val="21"/>
        </w:rPr>
      </w:pPr>
      <w:r>
        <w:rPr>
          <w:rFonts w:ascii="DejaVu Sans Condensed" w:hAnsi="DejaVu Sans Condensed"/>
          <w:sz w:val="21"/>
        </w:rPr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mark1 = float(input("Enter marks for subject 1: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mark2 = float(input("Enter marks for subject 2: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mark3 = float(input("Enter marks for subject 3: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mark4 = float(input("Enter marks for subject 4: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mark5 = float(input("Enter marks for subject 5: "))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total = mark1 + mark2 + mark3 + mark4 + mark5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average = total / 5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result_status = True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remarks = None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if average &gt;= 90: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 xml:space="preserve">    </w:t>
      </w:r>
      <w:r>
        <w:rPr>
          <w:rStyle w:val="SourceText"/>
          <w:rFonts w:ascii="DejaVu Sans Condensed" w:hAnsi="DejaVu Sans Condensed"/>
          <w:sz w:val="21"/>
        </w:rPr>
        <w:t>remarks = "Excellent result"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elif average &gt;= 75: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 xml:space="preserve">    </w:t>
      </w:r>
      <w:r>
        <w:rPr>
          <w:rStyle w:val="SourceText"/>
          <w:rFonts w:ascii="DejaVu Sans Condensed" w:hAnsi="DejaVu Sans Condensed"/>
          <w:sz w:val="21"/>
        </w:rPr>
        <w:t>remarks = "Good result"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elif average &gt;= 50: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 xml:space="preserve">    </w:t>
      </w:r>
      <w:r>
        <w:rPr>
          <w:rStyle w:val="SourceText"/>
          <w:rFonts w:ascii="DejaVu Sans Condensed" w:hAnsi="DejaVu Sans Condensed"/>
          <w:sz w:val="21"/>
        </w:rPr>
        <w:t>remarks = "Need to improve"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else: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 xml:space="preserve">    </w:t>
      </w:r>
      <w:r>
        <w:rPr>
          <w:rStyle w:val="SourceText"/>
          <w:rFonts w:ascii="DejaVu Sans Condensed" w:hAnsi="DejaVu Sans Condensed"/>
          <w:sz w:val="21"/>
        </w:rPr>
        <w:t>remarks = "Need more practice"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print("Student Result")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print("Name:", name)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print("Total:", total)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print("Average:", average)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print("Remarks:", remarks)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print("Result completed:", result_status)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print("Variable Types")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print("Name:", type(name))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print("Mark:", type(mark1))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print("Total:", type(total))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print("Average:", type(average))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print("Result status:", type(result_status))</w:t>
      </w:r>
    </w:p>
    <w:p>
      <w:pPr>
        <w:pStyle w:val="PreformattedText"/>
        <w:spacing w:before="0" w:after="200"/>
        <w:rPr>
          <w:rFonts w:ascii="Aptos" w:hAnsi="Aptos"/>
          <w:sz w:val="21"/>
        </w:rPr>
      </w:pPr>
      <w:r>
        <w:rPr>
          <w:rStyle w:val="SourceText"/>
          <w:rFonts w:ascii="DejaVu Sans Condensed" w:hAnsi="DejaVu Sans Condensed"/>
          <w:sz w:val="21"/>
        </w:rPr>
        <w:t>print("Remarks:", type(remarks))</w:t>
      </w:r>
    </w:p>
    <w:p>
      <w:pPr>
        <w:pStyle w:val="Heading3"/>
        <w:spacing w:before="0" w:after="200"/>
        <w:rPr>
          <w:rFonts w:ascii="Aptos" w:hAnsi="Aptos"/>
        </w:rPr>
      </w:pPr>
      <w:r>
        <w:rPr>
          <w:rFonts w:ascii="Aptos" w:hAnsi="Aptos"/>
        </w:rPr>
        <w:t>Test Case 1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Name: Vamsi</w:t>
        <w:br/>
        <w:t>Marks: 90, 85, 92, 88, 95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Total: 450</w:t>
        <w:br/>
        <w:t>Average: 90.0</w:t>
        <w:br/>
        <w:t>Remarks: Excellent result</w:t>
      </w:r>
    </w:p>
    <w:p>
      <w:pPr>
        <w:pStyle w:val="Heading3"/>
        <w:spacing w:before="0" w:after="200"/>
        <w:rPr>
          <w:rFonts w:ascii="Aptos" w:hAnsi="Aptos"/>
        </w:rPr>
      </w:pPr>
      <w:r>
        <w:rPr>
          <w:rFonts w:ascii="Aptos" w:hAnsi="Aptos"/>
        </w:rPr>
        <w:t>Test Case 2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Name: Abhilash</w:t>
        <w:br/>
        <w:t>Marks: 75, 70, 80, 72, 78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Total: 375</w:t>
        <w:br/>
        <w:t>Average: 75.0</w:t>
        <w:br/>
        <w:t>Remarks: Good result</w:t>
      </w:r>
    </w:p>
    <w:p>
      <w:pPr>
        <w:pStyle w:val="Heading3"/>
        <w:spacing w:before="0" w:after="200"/>
        <w:rPr>
          <w:rFonts w:ascii="Aptos" w:hAnsi="Aptos"/>
        </w:rPr>
      </w:pPr>
      <w:r>
        <w:rPr>
          <w:rFonts w:ascii="Aptos" w:hAnsi="Aptos"/>
        </w:rPr>
        <w:t>Test Case 3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  <w:r>
        <w:rPr/>
        <w:br/>
        <w:t>Name: Lachi</w:t>
        <w:br/>
        <w:t>Marks: 45, 50, 40, 55, 48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  <w:r>
        <w:rPr/>
        <w:br/>
        <w:t>Total: 238</w:t>
        <w:br/>
        <w:t>Average: 47.6</w:t>
        <w:br/>
        <w:t>Remarks: Need more practice</w:t>
      </w:r>
    </w:p>
    <w:p>
      <w:pPr>
        <w:pStyle w:val="Heading1"/>
        <w:rPr/>
      </w:pPr>
      <w:r>
        <w:rPr/>
        <w:t>12. Part J – Programmer Thinking</w:t>
      </w:r>
    </w:p>
    <w:p>
      <w:pPr>
        <w:pStyle w:val="Normal"/>
        <w:rPr>
          <w:b/>
          <w:bCs/>
        </w:rPr>
      </w:pPr>
      <w:r>
        <w:rPr>
          <w:b/>
          <w:bCs/>
        </w:rPr>
        <w:t>Why doesn't Python automatically convert '25' to 25?</w:t>
      </w:r>
    </w:p>
    <w:p>
      <w:pPr>
        <w:pStyle w:val="Normal"/>
        <w:rPr/>
      </w:pPr>
      <w:r>
        <w:rPr/>
        <w:t xml:space="preserve">Answer:Because </w:t>
      </w:r>
      <w:r>
        <w:rPr>
          <w:rStyle w:val="SourceText"/>
        </w:rPr>
        <w:t>'25'</w:t>
      </w:r>
      <w:r>
        <w:rPr/>
        <w:t xml:space="preserve"> is </w:t>
      </w:r>
      <w:r>
        <w:rPr>
          <w:rStyle w:val="Strong"/>
        </w:rPr>
        <w:t>t</w:t>
      </w:r>
      <w:r>
        <w:rPr>
          <w:rStyle w:val="Strong"/>
          <w:b w:val="false"/>
          <w:bCs w:val="false"/>
        </w:rPr>
        <w:t>ext (string)</w:t>
      </w:r>
      <w:r>
        <w:rPr/>
        <w:t xml:space="preserve"> and </w:t>
      </w:r>
      <w:r>
        <w:rPr>
          <w:rStyle w:val="SourceText"/>
        </w:rPr>
        <w:t>25</w:t>
      </w:r>
      <w:r>
        <w:rPr/>
        <w:t xml:space="preserve"> is a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number (int)</w:t>
      </w:r>
      <w:r>
        <w:rPr>
          <w:b w:val="false"/>
          <w:bCs w:val="false"/>
        </w:rPr>
        <w:t>.</w:t>
      </w:r>
      <w:r>
        <w:rPr/>
        <w:t xml:space="preserve"> Python does not change it automatically because it may cause unexpected results.</w:t>
      </w:r>
    </w:p>
    <w:p>
      <w:pPr>
        <w:pStyle w:val="Normal"/>
        <w:rPr>
          <w:b/>
          <w:bCs/>
        </w:rPr>
      </w:pPr>
      <w:r>
        <w:rPr>
          <w:b/>
          <w:bCs/>
        </w:rPr>
        <w:t>When would you choose int instead of float?</w:t>
      </w:r>
    </w:p>
    <w:p>
      <w:pPr>
        <w:pStyle w:val="Normal"/>
        <w:rPr/>
      </w:pPr>
      <w:r>
        <w:rPr/>
        <w:t>Answer: _When I need to store a whole number without decimals. Example: age = 20.</w:t>
      </w:r>
    </w:p>
    <w:p>
      <w:pPr>
        <w:pStyle w:val="Normal"/>
        <w:rPr>
          <w:b/>
          <w:bCs/>
        </w:rPr>
      </w:pPr>
      <w:r>
        <w:rPr>
          <w:b/>
          <w:bCs/>
        </w:rPr>
        <w:t>Why is 'False' different from False?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</w:rPr>
        <w:t>'False'</w:t>
      </w:r>
      <w:r>
        <w:rPr/>
        <w:t xml:space="preserve"> is text, but </w:t>
      </w:r>
      <w:r>
        <w:rPr>
          <w:rStyle w:val="SourceText"/>
        </w:rPr>
        <w:t>False</w:t>
      </w:r>
      <w:r>
        <w:rPr/>
        <w:t xml:space="preserve"> is a Boolean value.</w:t>
      </w:r>
    </w:p>
    <w:p>
      <w:pPr>
        <w:pStyle w:val="Normal"/>
        <w:rPr>
          <w:b/>
          <w:bCs/>
        </w:rPr>
      </w:pPr>
      <w:r>
        <w:rPr>
          <w:b/>
          <w:bCs/>
        </w:rPr>
        <w:t>Why is None useful?</w:t>
      </w:r>
    </w:p>
    <w:p>
      <w:pPr>
        <w:pStyle w:val="Normal"/>
        <w:rPr/>
      </w:pPr>
      <w:r>
        <w:rPr/>
        <w:t>Answer: t is useful when a variable has no value yet.</w:t>
      </w:r>
    </w:p>
    <w:p>
      <w:pPr>
        <w:pStyle w:val="Normal"/>
        <w:rPr>
          <w:b/>
          <w:bCs/>
        </w:rPr>
      </w:pPr>
      <w:r>
        <w:rPr>
          <w:b/>
          <w:bCs/>
        </w:rPr>
        <w:t>What is the difference between a syntax error and a type-related error?</w:t>
      </w:r>
    </w:p>
    <w:p>
      <w:pPr>
        <w:pStyle w:val="Normal"/>
        <w:rPr/>
      </w:pPr>
      <w:r>
        <w:rPr/>
        <w:t>Answer: A syntax error means the code is written incorrectly. A type error happens when we use the wrong type of value.</w:t>
      </w:r>
    </w:p>
    <w:p>
      <w:pPr>
        <w:pStyle w:val="Normal"/>
        <w:rPr>
          <w:b/>
          <w:bCs/>
        </w:rPr>
      </w:pPr>
      <w:r>
        <w:rPr>
          <w:b/>
          <w:bCs/>
        </w:rPr>
        <w:t>Which concept was easiest? Why?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</w:rPr>
        <w:t>rint()</w:t>
      </w:r>
      <w:r>
        <w:rPr/>
        <w:t xml:space="preserve"> was easiest because it is simple and shows the output directly.</w:t>
      </w:r>
    </w:p>
    <w:p>
      <w:pPr>
        <w:pStyle w:val="Normal"/>
        <w:rPr>
          <w:b/>
          <w:bCs/>
        </w:rPr>
      </w:pPr>
      <w:r>
        <w:rPr>
          <w:b/>
          <w:bCs/>
        </w:rPr>
        <w:t>Which was confusing and what experiment helped?</w:t>
      </w:r>
    </w:p>
    <w:p>
      <w:pPr>
        <w:pStyle w:val="Normal"/>
        <w:rPr/>
      </w:pPr>
      <w:r>
        <w:rPr/>
        <w:t xml:space="preserve">Answer: Type conversion was a little confusing. Trying </w:t>
      </w:r>
      <w:r>
        <w:rPr>
          <w:rStyle w:val="SourceText"/>
        </w:rPr>
        <w:t>int("25")</w:t>
      </w:r>
      <w:r>
        <w:rPr/>
        <w:t xml:space="preserve"> and </w:t>
      </w:r>
      <w:r>
        <w:rPr>
          <w:rStyle w:val="SourceText"/>
        </w:rPr>
        <w:t>float("25.5")</w:t>
      </w:r>
      <w:r>
        <w:rPr/>
        <w:t xml:space="preserve"> helped me understand it.</w:t>
      </w:r>
    </w:p>
    <w:p>
      <w:pPr>
        <w:pStyle w:val="Heading1"/>
        <w:rPr/>
      </w:pPr>
      <w:r>
        <w:rPr/>
        <w:t>13. Self-Check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Skill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Need Practice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Notes</w:t>
            </w:r>
          </w:p>
        </w:tc>
      </w:tr>
      <w:tr>
        <w:trPr>
          <w:trHeight w:val="244" w:hRule="atLeast"/>
        </w:trPr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Run a Python file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 variables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Identify int/float/str/bool/None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Explain input()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 print()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Perform type conversion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Understand bool conversion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Read a simple error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Write a small program independently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Explain your own code</w:t>
            </w:r>
          </w:p>
        </w:tc>
        <w:tc>
          <w:tcPr>
            <w:tcW w:w="2556" w:type="dxa"/>
            <w:tcBorders/>
          </w:tcPr>
          <w:p>
            <w:pPr>
              <w:pStyle w:val="ListBullet2"/>
              <w:numPr>
                <w:ilvl w:val="0"/>
                <w:numId w:val="0"/>
              </w:numPr>
              <w:spacing w:before="0" w:after="200"/>
              <w:ind w:hanging="0" w:start="720"/>
              <w:contextualSpacing/>
              <w:rPr/>
            </w:pPr>
            <w:r>
              <w:rPr/>
              <w:t>✅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rPr/>
        <w:t>14.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Setup screenshot</w:t>
      </w:r>
    </w:p>
    <w:p>
      <w:pPr>
        <w:pStyle w:val="ListBullet"/>
        <w:numPr>
          <w:ilvl w:val="0"/>
          <w:numId w:val="1"/>
        </w:numPr>
        <w:rPr/>
      </w:pPr>
      <w:r>
        <w:rPr/>
        <w:t>Exploration answers</w:t>
      </w:r>
    </w:p>
    <w:p>
      <w:pPr>
        <w:pStyle w:val="ListBullet"/>
        <w:numPr>
          <w:ilvl w:val="0"/>
          <w:numId w:val="1"/>
        </w:numPr>
        <w:rPr/>
      </w:pPr>
      <w:r>
        <w:rPr/>
        <w:t>Concept table</w:t>
      </w:r>
    </w:p>
    <w:p>
      <w:pPr>
        <w:pStyle w:val="ListBullet"/>
        <w:numPr>
          <w:ilvl w:val="0"/>
          <w:numId w:val="1"/>
        </w:numPr>
        <w:rPr/>
      </w:pPr>
      <w:r>
        <w:rPr/>
        <w:t>30 MCQ answers</w:t>
      </w:r>
    </w:p>
    <w:p>
      <w:pPr>
        <w:pStyle w:val="ListBullet"/>
        <w:numPr>
          <w:ilvl w:val="0"/>
          <w:numId w:val="1"/>
        </w:numPr>
        <w:rPr/>
      </w:pPr>
      <w:r>
        <w:rPr/>
        <w:t>10 programs + 2 tests each</w:t>
      </w:r>
    </w:p>
    <w:p>
      <w:pPr>
        <w:pStyle w:val="ListBullet"/>
        <w:numPr>
          <w:ilvl w:val="0"/>
          <w:numId w:val="1"/>
        </w:numPr>
        <w:rPr/>
      </w:pPr>
      <w:r>
        <w:rPr/>
        <w:t>Debugging corrections</w:t>
      </w:r>
    </w:p>
    <w:p>
      <w:pPr>
        <w:pStyle w:val="ListBullet"/>
        <w:numPr>
          <w:ilvl w:val="0"/>
          <w:numId w:val="1"/>
        </w:numPr>
        <w:rPr/>
      </w:pPr>
      <w:r>
        <w:rPr/>
        <w:t>Medium challenge</w:t>
      </w:r>
    </w:p>
    <w:p>
      <w:pPr>
        <w:pStyle w:val="ListBullet"/>
        <w:numPr>
          <w:ilvl w:val="0"/>
          <w:numId w:val="1"/>
        </w:numPr>
        <w:rPr/>
      </w:pPr>
      <w:r>
        <w:rPr/>
        <w:t>Reflection answers</w:t>
      </w:r>
    </w:p>
    <w:p>
      <w:pPr>
        <w:pStyle w:val="ListBullet"/>
        <w:numPr>
          <w:ilvl w:val="0"/>
          <w:numId w:val="1"/>
        </w:numPr>
        <w:rPr/>
      </w:pPr>
      <w:r>
        <w:rPr/>
        <w:t>Self-check</w:t>
      </w:r>
    </w:p>
    <w:p>
      <w:pPr>
        <w:pStyle w:val="Heading1"/>
        <w:rPr/>
      </w:pPr>
      <w:r>
        <w:rPr/>
        <w:t>15. Suggested Evaluation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Area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What is evaluated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Weight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Concepts + MCQs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 understanding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20%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 Programs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Logic, input/output, conversion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35%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Debugging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Error identification and correction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 Challenge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Combining concepts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20%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Explanation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Can explain own code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10%</w:t>
            </w:r>
          </w:p>
        </w:tc>
      </w:tr>
    </w:tbl>
    <w:p>
      <w:pPr>
        <w:pStyle w:val="Normal"/>
        <w:spacing w:before="0" w:after="200"/>
        <w:jc w:val="center"/>
        <w:rPr/>
      </w:pPr>
      <w:r>
        <w:rPr>
          <w:b/>
        </w:rPr>
        <w:t>Day 2 principle: Don't memorize Python. Run it, break it, understand the error, fix it, and explain why it works.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Caladea">
    <w:altName w:val="Cambria"/>
    <w:charset w:val="01"/>
    <w:family w:val="roman"/>
    <w:pitch w:val="variable"/>
  </w:font>
  <w:font w:name="Courier New">
    <w:charset w:val="01" w:characterSet="utf-8"/>
    <w:family w:val="roman"/>
    <w:pitch w:val="variable"/>
  </w:font>
  <w:font w:name="DejaVu Sans Condensed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LibreOffice/26.2.5.2$Linux_X86_64 LibreOffice_project/620$Build-2</Application>
  <AppVersion>15.0000</AppVersion>
  <Pages>23</Pages>
  <Words>3422</Words>
  <Characters>16164</Characters>
  <CharactersWithSpaces>18852</CharactersWithSpaces>
  <Paragraphs>625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2026-09-29T17:01:21Z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