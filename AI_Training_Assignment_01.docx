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4"/>
        </w:rPr>
        <w:t>AI TRAINING – ASSIGNMENT 01</w:t>
      </w:r>
    </w:p>
    <w:p>
      <w:pPr>
        <w:pStyle w:val="Normal"/>
        <w:jc w:val="center"/>
        <w:rPr/>
      </w:pPr>
      <w:r>
        <w:rPr>
          <w:b/>
          <w:sz w:val="30"/>
        </w:rPr>
        <w:t>AI Fundamentals: Explore, Understand &amp; Explain</w:t>
      </w:r>
    </w:p>
    <w:p>
      <w:pPr>
        <w:pStyle w:val="Normal"/>
        <w:jc w:val="center"/>
        <w:rPr/>
      </w:pPr>
      <w:r>
        <w:rPr>
          <w:i/>
        </w:rPr>
        <w:t>Self-Exploration Assignment | Beginner Level</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112"/>
        <w:gridCol w:w="5112"/>
      </w:tblGrid>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Topic Area</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overview, AI vs ML vs DL vs GenAI, use cases, and career map</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Mode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Self-exploration + research + practical thinking</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Suggested Time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 hours</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Submission</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One document / PDF containing your answers, examples, and reflections</w:t>
            </w:r>
          </w:p>
        </w:tc>
      </w:tr>
    </w:tbl>
    <w:p>
      <w:pPr>
        <w:pStyle w:val="Normal"/>
        <w:rPr/>
      </w:pPr>
      <w:r>
        <w:rPr/>
      </w:r>
    </w:p>
    <w:p>
      <w:pPr>
        <w:pStyle w:val="Heading1"/>
        <w:rPr/>
      </w:pPr>
      <w:r>
        <w:rPr/>
        <w:t>1. What is this assignment about?</w:t>
      </w:r>
    </w:p>
    <w:p>
      <w:pPr>
        <w:pStyle w:val="Normal"/>
        <w:rPr/>
      </w:pPr>
      <w:r>
        <w:rPr/>
        <w:t>This is not a memorization assignment. Your goal is to explore AI yourself, understand the basic concepts, and explain them in simple words. You are expected to search, watch short videos if needed, use AI tools for clarification, and compare information from multiple sources.</w:t>
      </w:r>
    </w:p>
    <w:p>
      <w:pPr>
        <w:pStyle w:val="Normal"/>
        <w:rPr/>
      </w:pPr>
      <w:r>
        <w:rPr/>
        <w:t>Important: Do not simply copy an AI-generated answer. Use AI as a learning assistant, then rewrite the ideas in your own words and add your own examples.</w:t>
      </w:r>
    </w:p>
    <w:p>
      <w:pPr>
        <w:pStyle w:val="Heading1"/>
        <w:rPr/>
      </w:pPr>
      <w:r>
        <w:rPr/>
        <w:t>2. Learning Goals</w:t>
      </w:r>
    </w:p>
    <w:p>
      <w:pPr>
        <w:pStyle w:val="ListBullet"/>
        <w:numPr>
          <w:ilvl w:val="0"/>
          <w:numId w:val="1"/>
        </w:numPr>
        <w:rPr/>
      </w:pPr>
      <w:r>
        <w:rPr/>
        <w:t>Understand what Artificial Intelligence means at a high level.</w:t>
      </w:r>
    </w:p>
    <w:p>
      <w:pPr>
        <w:pStyle w:val="ListBullet"/>
        <w:numPr>
          <w:ilvl w:val="0"/>
          <w:numId w:val="1"/>
        </w:numPr>
        <w:rPr/>
      </w:pPr>
      <w:r>
        <w:rPr/>
        <w:t>Clearly distinguish AI, Machine Learning, Deep Learning, and Generative AI.</w:t>
      </w:r>
    </w:p>
    <w:p>
      <w:pPr>
        <w:pStyle w:val="ListBullet"/>
        <w:numPr>
          <w:ilvl w:val="0"/>
          <w:numId w:val="1"/>
        </w:numPr>
        <w:rPr/>
      </w:pPr>
      <w:r>
        <w:rPr/>
        <w:t>Identify real-world AI use cases across different industries.</w:t>
      </w:r>
    </w:p>
    <w:p>
      <w:pPr>
        <w:pStyle w:val="ListBullet"/>
        <w:numPr>
          <w:ilvl w:val="0"/>
          <w:numId w:val="1"/>
        </w:numPr>
        <w:rPr/>
      </w:pPr>
      <w:r>
        <w:rPr/>
        <w:t>Understand the major career paths available in AI and related technology roles.</w:t>
      </w:r>
    </w:p>
    <w:p>
      <w:pPr>
        <w:pStyle w:val="ListBullet"/>
        <w:numPr>
          <w:ilvl w:val="0"/>
          <w:numId w:val="1"/>
        </w:numPr>
        <w:rPr/>
      </w:pPr>
      <w:r>
        <w:rPr/>
        <w:t>Explain the concepts in your own words instead of relying on textbook definitions.</w:t>
      </w:r>
    </w:p>
    <w:p>
      <w:pPr>
        <w:pStyle w:val="ListBullet"/>
        <w:numPr>
          <w:ilvl w:val="0"/>
          <w:numId w:val="1"/>
        </w:numPr>
        <w:rPr/>
      </w:pPr>
      <w:r>
        <w:rPr/>
        <w:t>Apply the concepts to a practical real-world example.</w:t>
      </w:r>
    </w:p>
    <w:p>
      <w:pPr>
        <w:pStyle w:val="ListBullet"/>
        <w:numPr>
          <w:ilvl w:val="0"/>
          <w:numId w:val="1"/>
        </w:numPr>
        <w:rPr/>
      </w:pPr>
      <w:r>
        <w:rPr/>
        <w:t>Identify common misunderstandings or errors and improve your explanation.</w:t>
      </w:r>
    </w:p>
    <w:p>
      <w:pPr>
        <w:pStyle w:val="Heading1"/>
        <w:rPr/>
      </w:pPr>
      <w:r>
        <w:rPr/>
        <w:t>3. Your Mission</w:t>
      </w:r>
    </w:p>
    <w:p>
      <w:pPr>
        <w:pStyle w:val="Normal"/>
        <w:rPr/>
      </w:pPr>
      <w:r>
        <w:rPr/>
        <w:t>Imagine that a friend who knows nothing about AI asks you: “What exactly is AI, what is the difference between AI, ML, DL and GenAI, where is AI used, and what can I become if I learn AI?”</w:t>
      </w:r>
    </w:p>
    <w:p>
      <w:pPr>
        <w:pStyle w:val="Normal"/>
        <w:rPr/>
      </w:pPr>
      <w:r>
        <w:rPr/>
        <w:t>Your job is to create a beginner-friendly answer that your friend can understand in 10 minutes.</w:t>
      </w:r>
    </w:p>
    <w:p>
      <w:pPr>
        <w:pStyle w:val="Heading1"/>
        <w:rPr/>
      </w:pPr>
      <w:r>
        <w:rPr/>
        <w:t>4. Step 1 – Explore: What is AI?</w:t>
      </w:r>
    </w:p>
    <w:p>
      <w:pPr>
        <w:pStyle w:val="Normal"/>
        <w:rPr/>
      </w:pPr>
      <w:r>
        <w:rPr/>
        <w:t>Do your own research and answer the following questions:</w:t>
      </w:r>
    </w:p>
    <w:p>
      <w:pPr>
        <w:pStyle w:val="Normal"/>
        <w:rPr/>
      </w:pPr>
      <w:r>
        <w:rPr/>
        <w:t xml:space="preserve">1. </w:t>
      </w:r>
      <w:r>
        <w:rPr>
          <w:b/>
          <w:bCs/>
        </w:rPr>
        <w:t>What is Artificial Intelligence in your own words?</w:t>
      </w:r>
    </w:p>
    <w:p>
      <w:pPr>
        <w:pStyle w:val="Normal"/>
        <w:rPr/>
      </w:pPr>
      <w:r>
        <w:rPr/>
        <w:t xml:space="preserve">A: </w:t>
      </w:r>
      <w:r>
        <w:rPr/>
        <w:t>AI means making computers or machines do some work like humans. For example, understanding our voice, recognizing a face, answering questions and solving problems.</w:t>
      </w:r>
    </w:p>
    <w:p>
      <w:pPr>
        <w:pStyle w:val="Normal"/>
        <w:rPr/>
      </w:pPr>
      <w:r>
        <w:rPr/>
        <w:t>2.</w:t>
      </w:r>
      <w:r>
        <w:rPr>
          <w:b/>
          <w:bCs/>
        </w:rPr>
        <w:t xml:space="preserve"> What makes a system 'intelligent'?</w:t>
      </w:r>
    </w:p>
    <w:p>
      <w:pPr>
        <w:pStyle w:val="Normal"/>
        <w:rPr/>
      </w:pPr>
      <w:r>
        <w:rPr/>
        <w:t xml:space="preserve">A: </w:t>
      </w:r>
      <w:r>
        <w:rPr/>
        <w:t>A system can be called intelligent when it can understand information, learn from examples and make a useful decision or give a result.</w:t>
      </w:r>
    </w:p>
    <w:p>
      <w:pPr>
        <w:pStyle w:val="Normal"/>
        <w:rPr/>
      </w:pPr>
      <w:r>
        <w:rPr/>
        <w:t xml:space="preserve">3. </w:t>
      </w:r>
      <w:r>
        <w:rPr>
          <w:b/>
          <w:bCs/>
        </w:rPr>
        <w:t>Give at least 5 examples of AI that you may interact with in daily life.</w:t>
      </w:r>
    </w:p>
    <w:p>
      <w:pPr>
        <w:pStyle w:val="Normal"/>
        <w:rPr/>
      </w:pPr>
      <w:r>
        <w:rPr/>
        <w:t xml:space="preserve">A: </w:t>
      </w:r>
      <w:r>
        <w:rPr/>
        <w:t>ChatGPT and other AI chatbots</w:t>
      </w:r>
    </w:p>
    <w:p>
      <w:pPr>
        <w:pStyle w:val="Normal"/>
        <w:rPr/>
      </w:pPr>
      <w:r>
        <w:rPr/>
        <w:t>YouTube video recommendations</w:t>
      </w:r>
    </w:p>
    <w:p>
      <w:pPr>
        <w:pStyle w:val="Normal"/>
        <w:rPr/>
      </w:pPr>
      <w:r>
        <w:rPr/>
        <w:t>spotify song recommendations</w:t>
      </w:r>
    </w:p>
    <w:p>
      <w:pPr>
        <w:pStyle w:val="Normal"/>
        <w:rPr/>
      </w:pPr>
      <w:r>
        <w:rPr/>
        <w:t>Face unlock in mobile phones</w:t>
      </w:r>
    </w:p>
    <w:p>
      <w:pPr>
        <w:pStyle w:val="Normal"/>
        <w:rPr/>
      </w:pPr>
      <w:r>
        <w:rPr/>
        <w:t>Anti-gravity and claude code for coding</w:t>
      </w:r>
    </w:p>
    <w:p>
      <w:pPr>
        <w:pStyle w:val="Normal"/>
        <w:rPr/>
      </w:pPr>
      <w:r>
        <w:rPr/>
        <w:t xml:space="preserve">4. </w:t>
      </w:r>
      <w:r>
        <w:rPr>
          <w:b/>
          <w:bCs/>
        </w:rPr>
        <w:t>Choose one AI example and explain what the system is doing.</w:t>
      </w:r>
    </w:p>
    <w:p>
      <w:pPr>
        <w:pStyle w:val="Normal"/>
        <w:rPr/>
      </w:pPr>
      <w:r>
        <w:rPr/>
        <w:t xml:space="preserve">A: </w:t>
      </w:r>
      <w:r>
        <w:rPr/>
        <w:t>I can take YouTube recommendations as an example. When I watch videos, search for something, like a video, or skip a video, YouTube collects these activities. It uses this information to understand what I may be interested in and recommends similar videos to me.</w:t>
      </w:r>
    </w:p>
    <w:p>
      <w:pPr>
        <w:pStyle w:val="Normal"/>
        <w:rPr/>
      </w:pPr>
      <w:r>
        <w:rPr/>
        <w:t xml:space="preserve">5. </w:t>
      </w:r>
      <w:r>
        <w:rPr>
          <w:b/>
          <w:bCs/>
        </w:rPr>
        <w:t>Is every software application an AI application? Explain why or why not.</w:t>
      </w:r>
    </w:p>
    <w:p>
      <w:pPr>
        <w:pStyle w:val="Normal"/>
        <w:rPr/>
      </w:pPr>
      <w:r>
        <w:rPr/>
        <w:t xml:space="preserve">A: </w:t>
      </w:r>
      <w:r>
        <w:rPr/>
        <w:t>No, every software application is not an AI application. Some software</w:t>
      </w:r>
      <w:r>
        <w:rPr/>
        <w:t xml:space="preserve">s </w:t>
      </w:r>
      <w:r>
        <w:rPr/>
        <w:t>only follows fixed instructions given by the programmer. AI applications can learn from information or do tasks that normally need some human thinking.</w:t>
      </w:r>
    </w:p>
    <w:p>
      <w:pPr>
        <w:pStyle w:val="Normal"/>
        <w:rPr/>
      </w:pPr>
      <w:r>
        <w:rPr/>
        <w:t xml:space="preserve">6. </w:t>
      </w:r>
      <w:r>
        <w:rPr>
          <w:b/>
          <w:bCs/>
        </w:rPr>
        <w:t>What are 2 things AI can do well and 2 things AI may struggle with?</w:t>
      </w:r>
    </w:p>
    <w:p>
      <w:pPr>
        <w:pStyle w:val="Normal"/>
        <w:rPr/>
      </w:pPr>
      <w:r>
        <w:rPr/>
        <w:t xml:space="preserve">A: </w:t>
      </w:r>
      <w:r>
        <w:rPr>
          <w:rStyle w:val="Strong"/>
          <w:b w:val="false"/>
          <w:bCs w:val="false"/>
        </w:rPr>
        <w:t>AI can do well:</w:t>
      </w:r>
    </w:p>
    <w:p>
      <w:pPr>
        <w:pStyle w:val="Normal"/>
        <w:rPr/>
      </w:pPr>
      <w:r>
        <w:rPr/>
        <w:t>It can process a lot of information quickly</w:t>
      </w:r>
    </w:p>
    <w:p>
      <w:pPr>
        <w:pStyle w:val="Normal"/>
        <w:rPr/>
      </w:pPr>
      <w:r>
        <w:rPr/>
        <w:t>I</w:t>
      </w:r>
      <w:r>
        <w:rPr/>
        <w:t>t can find patterns and give useful suggestions.</w:t>
      </w:r>
    </w:p>
    <w:p>
      <w:pPr>
        <w:pStyle w:val="BodyText"/>
        <w:spacing w:before="0" w:after="200"/>
        <w:rPr/>
      </w:pPr>
      <w:r>
        <w:rPr>
          <w:rStyle w:val="Strong"/>
          <w:b w:val="false"/>
          <w:bCs w:val="false"/>
        </w:rPr>
        <w:t>AI may struggle with:</w:t>
      </w:r>
    </w:p>
    <w:p>
      <w:pPr>
        <w:pStyle w:val="BodyText"/>
        <w:spacing w:before="0" w:after="200"/>
        <w:rPr/>
      </w:pPr>
      <w:r>
        <w:rPr/>
        <w:t>It can give wrong answers sometimes.</w:t>
      </w:r>
    </w:p>
    <w:p>
      <w:pPr>
        <w:pStyle w:val="BodyText"/>
        <w:spacing w:before="0" w:after="200"/>
        <w:rPr/>
      </w:pPr>
      <w:r>
        <w:rPr/>
        <w:t>It may not understand human feelings or situations properly.</w:t>
      </w:r>
    </w:p>
    <w:p>
      <w:pPr>
        <w:pStyle w:val="Normal"/>
        <w:rPr/>
      </w:pPr>
      <w:r>
        <w:rPr/>
      </w:r>
    </w:p>
    <w:p>
      <w:pPr>
        <w:pStyle w:val="Normal"/>
        <w:rPr/>
      </w:pPr>
      <w:r>
        <w:rPr/>
        <w:t>Research rule: Use at least 3 learning sources. These can be articles, videos, official documentation, or educational websites.</w:t>
      </w:r>
    </w:p>
    <w:p>
      <w:pPr>
        <w:pStyle w:val="Normal"/>
        <w:rPr/>
      </w:pPr>
      <w:r>
        <w:rPr/>
        <w:t>Tip: Try searching for simple explanations first. If two sources disagree, investigate why.</w:t>
      </w:r>
    </w:p>
    <w:p>
      <w:pPr>
        <w:pStyle w:val="Heading1"/>
        <w:rPr/>
      </w:pPr>
      <w:r>
        <w:rPr/>
        <w:t>5. Step 2 – The Big Picture: AI vs ML vs DL vs GenAI</w:t>
      </w:r>
    </w:p>
    <w:p>
      <w:pPr>
        <w:pStyle w:val="Normal"/>
        <w:rPr/>
      </w:pPr>
      <w:r>
        <w:rPr/>
        <w:t>This is the most important part of the assignment. Do not memorize definitions. Build a mental model.</w:t>
      </w:r>
    </w:p>
    <w:p>
      <w:pPr>
        <w:pStyle w:val="Normal"/>
        <w:rPr/>
      </w:pPr>
      <w:r>
        <w:rPr/>
        <w:t>First, complete this comparison table in your own words:</w:t>
      </w:r>
    </w:p>
    <w:tbl>
      <w:tblPr>
        <w:tblStyle w:val="TableGrid"/>
        <w:tblW w:w="1022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704"/>
        <w:gridCol w:w="1703"/>
        <w:gridCol w:w="1705"/>
        <w:gridCol w:w="1704"/>
        <w:gridCol w:w="1703"/>
        <w:gridCol w:w="1705"/>
      </w:tblGrid>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Concept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What is it?</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How does it learn/work?</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Simple example</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Relationship</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Your analogy</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means making computers do some work like humans.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uses information and rules to understand things and give an answer or make a decision.</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Voice assistant answering our question.</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is the bigger idea. ML and DL are parts of AI.</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AI is like a </w:t>
            </w:r>
            <w:r>
              <w:rPr>
                <w:rStyle w:val="Strong"/>
                <w:rFonts w:eastAsia="ＭＳ 明朝" w:cs=""/>
                <w:b w:val="false"/>
                <w:bCs w:val="false"/>
                <w:kern w:val="0"/>
                <w:szCs w:val="22"/>
                <w:lang w:val="en-US" w:eastAsia="en-US" w:bidi="ar-SA"/>
              </w:rPr>
              <w:t>big school</w:t>
            </w:r>
            <w:r>
              <w:rPr>
                <w:rFonts w:eastAsia="ＭＳ 明朝" w:cs=""/>
                <w:b w:val="false"/>
                <w:bCs w:val="false"/>
                <w:kern w:val="0"/>
                <w:szCs w:val="22"/>
                <w:lang w:val="en-US" w:eastAsia="en-US" w:bidi="ar-SA"/>
              </w:rPr>
              <w:t>.</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Machine Learning (ML)</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means making computers learn from examples.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We give some examples and data, and the computer learns from them.</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Finding whether an email is spam or not.</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is a part of AI.</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ML is like a </w:t>
            </w:r>
            <w:r>
              <w:rPr>
                <w:rStyle w:val="Strong"/>
                <w:rFonts w:eastAsia="ＭＳ 明朝" w:cs=""/>
                <w:b w:val="false"/>
                <w:bCs w:val="false"/>
                <w:kern w:val="0"/>
                <w:szCs w:val="22"/>
                <w:lang w:val="en-US" w:eastAsia="en-US" w:bidi="ar-SA"/>
              </w:rPr>
              <w:t>student learning from examples</w:t>
            </w:r>
            <w:r>
              <w:rPr>
                <w:rFonts w:eastAsia="ＭＳ 明朝" w:cs=""/>
                <w:b w:val="false"/>
                <w:bCs w:val="false"/>
                <w:kern w:val="0"/>
                <w:szCs w:val="22"/>
                <w:lang w:val="en-US" w:eastAsia="en-US" w:bidi="ar-SA"/>
              </w:rPr>
              <w:t>.</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Deep Learning (DL)</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DL is a type of ML used for learning more difficult things.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looks at many examples and learns patterns from them.</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Recognizing a face in a photo.</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DL is a part of ML, and ML is a part of AI</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DL is like a </w:t>
            </w:r>
            <w:r>
              <w:rPr>
                <w:rStyle w:val="Strong"/>
                <w:rFonts w:eastAsia="ＭＳ 明朝" w:cs=""/>
                <w:b w:val="false"/>
                <w:bCs w:val="false"/>
                <w:kern w:val="0"/>
                <w:szCs w:val="22"/>
                <w:lang w:val="en-US" w:eastAsia="en-US" w:bidi="ar-SA"/>
              </w:rPr>
              <w:t>student practicing a difficult subject many times</w:t>
            </w:r>
            <w:r>
              <w:rPr>
                <w:rFonts w:eastAsia="ＭＳ 明朝" w:cs=""/>
                <w:b w:val="false"/>
                <w:bCs w:val="false"/>
                <w:kern w:val="0"/>
                <w:szCs w:val="22"/>
                <w:lang w:val="en-US" w:eastAsia="en-US" w:bidi="ar-SA"/>
              </w:rPr>
              <w:t>.</w:t>
            </w:r>
          </w:p>
        </w:tc>
      </w:tr>
      <w:tr>
        <w:trPr/>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Generative AI (GenAI)</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GenAI is AI that can create new things.</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learns from lots of examples and uses what it learned to create something new.</w:t>
            </w:r>
          </w:p>
        </w:tc>
        <w:tc>
          <w:tcPr>
            <w:tcW w:w="170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ChatGPT writing an answer or AI creating an image.</w:t>
            </w:r>
          </w:p>
        </w:tc>
        <w:tc>
          <w:tcPr>
            <w:tcW w:w="1703"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GenAI is mostly built using modern deep learning.</w:t>
            </w:r>
          </w:p>
        </w:tc>
        <w:tc>
          <w:tcPr>
            <w:tcW w:w="170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 xml:space="preserve">GenAI is like a </w:t>
            </w:r>
            <w:r>
              <w:rPr>
                <w:rStyle w:val="Strong"/>
                <w:rFonts w:eastAsia="ＭＳ 明朝" w:cs=""/>
                <w:b w:val="false"/>
                <w:bCs w:val="false"/>
                <w:kern w:val="0"/>
                <w:szCs w:val="22"/>
                <w:lang w:val="en-US" w:eastAsia="en-US" w:bidi="ar-SA"/>
              </w:rPr>
              <w:t>student creating a new story after learning many things</w:t>
            </w:r>
            <w:r>
              <w:rPr>
                <w:rFonts w:eastAsia="ＭＳ 明朝" w:cs=""/>
                <w:b w:val="false"/>
                <w:bCs w:val="false"/>
                <w:kern w:val="0"/>
                <w:szCs w:val="22"/>
                <w:lang w:val="en-US" w:eastAsia="en-US" w:bidi="ar-SA"/>
              </w:rPr>
              <w:t>.</w:t>
            </w:r>
          </w:p>
        </w:tc>
      </w:tr>
    </w:tbl>
    <w:p>
      <w:pPr>
        <w:pStyle w:val="Normal"/>
        <w:rPr/>
      </w:pPr>
      <w:r>
        <w:rPr/>
      </w:r>
    </w:p>
    <w:p>
      <w:pPr>
        <w:pStyle w:val="Normal"/>
        <w:rPr/>
      </w:pPr>
      <w:r>
        <w:rPr/>
        <w:t>Now answer these questions:</w:t>
      </w:r>
    </w:p>
    <w:p>
      <w:pPr>
        <w:pStyle w:val="Normal"/>
        <w:rPr/>
      </w:pPr>
      <w:r>
        <w:rPr/>
        <w:t xml:space="preserve">1. </w:t>
      </w:r>
      <w:r>
        <w:rPr>
          <w:b/>
          <w:bCs/>
        </w:rPr>
        <w:t>Is ML a part of AI? Explain with a simple example.</w:t>
      </w:r>
    </w:p>
    <w:p>
      <w:pPr>
        <w:pStyle w:val="Normal"/>
        <w:rPr/>
      </w:pPr>
      <w:r>
        <w:rPr/>
        <w:t xml:space="preserve">A: </w:t>
      </w:r>
      <w:r>
        <w:rPr/>
        <w:t>Yes, Machine Learning is a part of AI. Instead of giving every rule manually, we give data to the system and it learns patterns from it. For example, ML can learn to identify spam emails from previous examples.</w:t>
      </w:r>
    </w:p>
    <w:p>
      <w:pPr>
        <w:pStyle w:val="Normal"/>
        <w:rPr/>
      </w:pPr>
      <w:r>
        <w:rPr/>
        <w:t>2.</w:t>
      </w:r>
      <w:r>
        <w:rPr>
          <w:b/>
          <w:bCs/>
        </w:rPr>
        <w:t xml:space="preserve"> Is Deep Learning a type of Machine Learning? Explain.</w:t>
      </w:r>
    </w:p>
    <w:p>
      <w:pPr>
        <w:pStyle w:val="Normal"/>
        <w:rPr/>
      </w:pPr>
      <w:r>
        <w:rPr/>
        <w:t xml:space="preserve">A: </w:t>
      </w:r>
      <w:r>
        <w:rPr/>
        <w:t>Yes, Deep Learning is a type of Machine Learning. It learns from many examples and is useful for difficult things like recognizing faces, images and speech.</w:t>
      </w:r>
    </w:p>
    <w:p>
      <w:pPr>
        <w:pStyle w:val="Normal"/>
        <w:rPr/>
      </w:pPr>
      <w:r>
        <w:rPr/>
        <w:t>3.</w:t>
      </w:r>
      <w:r>
        <w:rPr>
          <w:b/>
          <w:bCs/>
        </w:rPr>
        <w:t xml:space="preserve"> Is Generative AI the same thing as AI? Why?</w:t>
      </w:r>
    </w:p>
    <w:p>
      <w:pPr>
        <w:pStyle w:val="Normal"/>
        <w:rPr/>
      </w:pPr>
      <w:r>
        <w:rPr/>
        <w:t xml:space="preserve">A: </w:t>
      </w:r>
      <w:r>
        <w:rPr/>
        <w:t>No, they are not the same. AI is a bigger concept, while Generative AI mainly focuses on creating new content like text, images, audio, or code. ChatGPT is one example of Generative AI.</w:t>
      </w:r>
    </w:p>
    <w:p>
      <w:pPr>
        <w:pStyle w:val="Normal"/>
        <w:rPr/>
      </w:pPr>
      <w:r>
        <w:rPr/>
        <w:t xml:space="preserve">4. </w:t>
      </w:r>
      <w:r>
        <w:rPr>
          <w:b/>
          <w:bCs/>
        </w:rPr>
        <w:t>Can an AI system exist without Machine Learning? Research and explain one example.</w:t>
      </w:r>
    </w:p>
    <w:p>
      <w:pPr>
        <w:pStyle w:val="Normal"/>
        <w:rPr/>
      </w:pPr>
      <w:r>
        <w:rPr/>
        <w:t xml:space="preserve">A: </w:t>
      </w:r>
      <w:r>
        <w:rPr/>
        <w:t>Yes, AI can exist without Machine Learning. A simple rule-based system can use fixed rules given by the developer to make decisions without learning from data.</w:t>
      </w:r>
    </w:p>
    <w:p>
      <w:pPr>
        <w:pStyle w:val="Normal"/>
        <w:rPr/>
      </w:pPr>
      <w:r>
        <w:rPr/>
        <w:t>5. Draw a simple diagram showing the relationship between AI, ML, DL and GenAI.</w:t>
      </w:r>
    </w:p>
    <w:p>
      <w:pPr>
        <w:pStyle w:val="Normal"/>
        <w:rPr/>
      </w:pPr>
      <w:r>
        <mc:AlternateContent>
          <mc:Choice Requires="wps">
            <w:drawing>
              <wp:anchor distT="0" distB="0" distL="0" distR="0" simplePos="0" relativeHeight="2" behindDoc="0" locked="0" layoutInCell="1" allowOverlap="1">
                <wp:simplePos x="0" y="0"/>
                <wp:positionH relativeFrom="column">
                  <wp:posOffset>1512570</wp:posOffset>
                </wp:positionH>
                <wp:positionV relativeFrom="paragraph">
                  <wp:posOffset>-37465</wp:posOffset>
                </wp:positionV>
                <wp:extent cx="2266950" cy="2286000"/>
                <wp:effectExtent l="635" t="635" r="1270" b="1270"/>
                <wp:wrapNone/>
                <wp:docPr id="1" name="Shape 1"/>
                <a:graphic xmlns:a="http://schemas.openxmlformats.org/drawingml/2006/main">
                  <a:graphicData uri="http://schemas.microsoft.com/office/word/2010/wordprocessingShape">
                    <wps:wsp>
                      <wps:cNvSpPr/>
                      <wps:spPr>
                        <a:xfrm>
                          <a:off x="0" y="0"/>
                          <a:ext cx="2266920" cy="2286000"/>
                        </a:xfrm>
                        <a:prstGeom prst="ellipse">
                          <a:avLst/>
                        </a:prstGeom>
                        <a:noFill/>
                        <a:ln w="0">
                          <a:solidFill>
                            <a:srgbClr val="3465A4"/>
                          </a:solidFill>
                        </a:ln>
                      </wps:spPr>
                      <wps:style>
                        <a:lnRef idx="0"/>
                        <a:fillRef idx="0"/>
                        <a:effectRef idx="0"/>
                        <a:fontRef idx="minor"/>
                      </wps:style>
                      <wps:bodyPr/>
                    </wps:wsp>
                  </a:graphicData>
                </a:graphic>
              </wp:anchor>
            </w:drawing>
          </mc:Choice>
          <mc:Fallback>
            <w:pict>
              <v:oval id="shape_0" stroked="t" o:allowincell="f" style="position:absolute;margin-left:119.1pt;margin-top:-2.95pt;width:178.45pt;height:179.95pt;mso-wrap-style:none;v-text-anchor:middle">
                <v:fill o:detectmouseclick="t" on="false"/>
                <v:stroke color="#3465a4" joinstyle="round" endcap="flat"/>
                <w10:wrap type="none"/>
              </v:oval>
            </w:pict>
          </mc:Fallback>
        </mc:AlternateContent>
      </w:r>
      <w:r>
        <w:rPr/>
        <w:t>A:</w:t>
      </w:r>
    </w:p>
    <w:p>
      <w:pPr>
        <w:pStyle w:val="Normal"/>
        <w:rPr/>
      </w:pPr>
      <w:r>
        <mc:AlternateContent>
          <mc:Choice Requires="wps">
            <w:drawing>
              <wp:anchor distT="0" distB="0" distL="0" distR="0" simplePos="0" relativeHeight="3" behindDoc="0" locked="0" layoutInCell="1" allowOverlap="1">
                <wp:simplePos x="0" y="0"/>
                <wp:positionH relativeFrom="column">
                  <wp:posOffset>1998345</wp:posOffset>
                </wp:positionH>
                <wp:positionV relativeFrom="paragraph">
                  <wp:posOffset>84455</wp:posOffset>
                </wp:positionV>
                <wp:extent cx="1609725" cy="1704975"/>
                <wp:effectExtent l="1270" t="1270" r="635" b="635"/>
                <wp:wrapNone/>
                <wp:docPr id="2" name="Shape 2"/>
                <a:graphic xmlns:a="http://schemas.openxmlformats.org/drawingml/2006/main">
                  <a:graphicData uri="http://schemas.microsoft.com/office/word/2010/wordprocessingShape">
                    <wps:wsp>
                      <wps:cNvSpPr/>
                      <wps:spPr>
                        <a:xfrm>
                          <a:off x="0" y="0"/>
                          <a:ext cx="1609560" cy="1704960"/>
                        </a:xfrm>
                        <a:prstGeom prst="ellipse">
                          <a:avLst/>
                        </a:prstGeom>
                        <a:noFill/>
                        <a:ln w="0">
                          <a:solidFill>
                            <a:srgbClr val="3465A4"/>
                          </a:solidFill>
                        </a:ln>
                      </wps:spPr>
                      <wps:style>
                        <a:lnRef idx="0"/>
                        <a:fillRef idx="0"/>
                        <a:effectRef idx="0"/>
                        <a:fontRef idx="minor"/>
                      </wps:style>
                      <wps:bodyPr/>
                    </wps:wsp>
                  </a:graphicData>
                </a:graphic>
              </wp:anchor>
            </w:drawing>
          </mc:Choice>
          <mc:Fallback>
            <w:pict>
              <v:oval id="shape_0" stroked="t" o:allowincell="f" style="position:absolute;margin-left:157.35pt;margin-top:6.65pt;width:126.7pt;height:134.2pt;mso-wrap-style:none;v-text-anchor:middle">
                <v:fill o:detectmouseclick="t" on="false"/>
                <v:stroke color="#3465a4" joinstyle="round" endcap="flat"/>
                <w10:wrap type="none"/>
              </v:oval>
            </w:pict>
          </mc:Fallback>
        </mc:AlternateContent>
      </w:r>
      <w:r>
        <w:rPr/>
        <w:t xml:space="preserve">                                                         </w:t>
      </w:r>
      <w:r>
        <w:rPr/>
        <w:t>AI</w:t>
      </w:r>
    </w:p>
    <w:p>
      <w:pPr>
        <w:pStyle w:val="Normal"/>
        <w:rPr/>
      </w:pPr>
      <w:r>
        <w:rPr/>
      </w:r>
    </w:p>
    <w:p>
      <w:pPr>
        <w:pStyle w:val="Normal"/>
        <w:rPr/>
      </w:pPr>
      <w:r>
        <mc:AlternateContent>
          <mc:Choice Requires="wps">
            <w:drawing>
              <wp:anchor distT="0" distB="0" distL="0" distR="0" simplePos="0" relativeHeight="4" behindDoc="0" locked="0" layoutInCell="1" allowOverlap="1">
                <wp:simplePos x="0" y="0"/>
                <wp:positionH relativeFrom="column">
                  <wp:posOffset>2436495</wp:posOffset>
                </wp:positionH>
                <wp:positionV relativeFrom="paragraph">
                  <wp:posOffset>-109855</wp:posOffset>
                </wp:positionV>
                <wp:extent cx="1038225" cy="1133475"/>
                <wp:effectExtent l="1270" t="1270" r="635" b="635"/>
                <wp:wrapNone/>
                <wp:docPr id="3" name="Shape 3"/>
                <a:graphic xmlns:a="http://schemas.openxmlformats.org/drawingml/2006/main">
                  <a:graphicData uri="http://schemas.microsoft.com/office/word/2010/wordprocessingShape">
                    <wps:wsp>
                      <wps:cNvSpPr/>
                      <wps:spPr>
                        <a:xfrm>
                          <a:off x="0" y="0"/>
                          <a:ext cx="1038240" cy="1133640"/>
                        </a:xfrm>
                        <a:prstGeom prst="ellipse">
                          <a:avLst/>
                        </a:prstGeom>
                        <a:noFill/>
                        <a:ln w="0">
                          <a:solidFill>
                            <a:srgbClr val="3465A4"/>
                          </a:solidFill>
                        </a:ln>
                      </wps:spPr>
                      <wps:style>
                        <a:lnRef idx="0"/>
                        <a:fillRef idx="0"/>
                        <a:effectRef idx="0"/>
                        <a:fontRef idx="minor"/>
                      </wps:style>
                      <wps:bodyPr/>
                    </wps:wsp>
                  </a:graphicData>
                </a:graphic>
              </wp:anchor>
            </w:drawing>
          </mc:Choice>
          <mc:Fallback>
            <w:pict>
              <v:oval id="shape_0" stroked="t" o:allowincell="f" style="position:absolute;margin-left:191.85pt;margin-top:-8.65pt;width:81.7pt;height:89.2pt;mso-wrap-style:none;v-text-anchor:middle">
                <v:fill o:detectmouseclick="t" on="false"/>
                <v:stroke color="#3465a4" joinstyle="round" endcap="flat"/>
                <w10:wrap type="none"/>
              </v:oval>
            </w:pict>
          </mc:Fallback>
        </mc:AlternateContent>
      </w:r>
      <w:r>
        <w:rPr/>
        <w:t xml:space="preserve">                                                              </w:t>
      </w:r>
      <w:r>
        <w:rPr/>
        <w:t>ML</w:t>
      </w:r>
    </w:p>
    <w:p>
      <w:pPr>
        <w:pStyle w:val="Normal"/>
        <w:rPr/>
      </w:pPr>
      <w:r>
        <mc:AlternateContent>
          <mc:Choice Requires="wps">
            <w:drawing>
              <wp:anchor distT="0" distB="0" distL="0" distR="0" simplePos="0" relativeHeight="5" behindDoc="0" locked="0" layoutInCell="1" allowOverlap="1">
                <wp:simplePos x="0" y="0"/>
                <wp:positionH relativeFrom="column">
                  <wp:posOffset>2712720</wp:posOffset>
                </wp:positionH>
                <wp:positionV relativeFrom="paragraph">
                  <wp:posOffset>-16510</wp:posOffset>
                </wp:positionV>
                <wp:extent cx="695325" cy="704850"/>
                <wp:effectExtent l="1270" t="635" r="635" b="1270"/>
                <wp:wrapNone/>
                <wp:docPr id="4" name="Shape 4"/>
                <a:graphic xmlns:a="http://schemas.openxmlformats.org/drawingml/2006/main">
                  <a:graphicData uri="http://schemas.microsoft.com/office/word/2010/wordprocessingShape">
                    <wps:wsp>
                      <wps:cNvSpPr/>
                      <wps:spPr>
                        <a:xfrm>
                          <a:off x="0" y="0"/>
                          <a:ext cx="695160" cy="704880"/>
                        </a:xfrm>
                        <a:prstGeom prst="ellipse">
                          <a:avLst/>
                        </a:prstGeom>
                        <a:noFill/>
                        <a:ln w="0">
                          <a:solidFill>
                            <a:srgbClr val="3465A4"/>
                          </a:solidFill>
                        </a:ln>
                      </wps:spPr>
                      <wps:style>
                        <a:lnRef idx="0"/>
                        <a:fillRef idx="0"/>
                        <a:effectRef idx="0"/>
                        <a:fontRef idx="minor"/>
                      </wps:style>
                      <wps:bodyPr/>
                    </wps:wsp>
                  </a:graphicData>
                </a:graphic>
              </wp:anchor>
            </w:drawing>
          </mc:Choice>
          <mc:Fallback>
            <w:pict>
              <v:oval id="shape_0" stroked="t" o:allowincell="f" style="position:absolute;margin-left:213.6pt;margin-top:-1.3pt;width:54.7pt;height:55.45pt;mso-wrap-style:none;v-text-anchor:middle">
                <v:fill o:detectmouseclick="t" on="false"/>
                <v:stroke color="#3465a4" joinstyle="round" endcap="flat"/>
                <w10:wrap type="none"/>
              </v:oval>
            </w:pict>
          </mc:Fallback>
        </mc:AlternateContent>
      </w:r>
      <w:r>
        <w:rPr/>
        <w:t xml:space="preserve">                                                                        </w:t>
      </w:r>
      <w:r>
        <w:rPr/>
        <w:t>DL</w:t>
      </w:r>
      <w:r>
        <w:rPr/>
        <w:t xml:space="preserve">                                                                         </w:t>
      </w:r>
      <w:r>
        <w:rPr/>
        <w:t xml:space="preserve">                                              </w:t>
      </w:r>
    </w:p>
    <w:p>
      <w:pPr>
        <w:pStyle w:val="Normal"/>
        <w:rPr/>
      </w:pPr>
      <w:r>
        <w:rPr/>
        <w:t xml:space="preserve">                                                                                    </w:t>
      </w:r>
      <w:r>
        <w:rPr/>
        <w:t>GenAI</w:t>
      </w:r>
      <w:r>
        <w:rPr/>
        <w:t xml:space="preserve">                                                                                                                                                                                                                                      </w:t>
      </w:r>
    </w:p>
    <w:p>
      <w:pPr>
        <w:pStyle w:val="Normal"/>
        <w:rPr/>
      </w:pPr>
      <w:r>
        <w:rPr/>
      </w:r>
    </w:p>
    <w:p>
      <w:pPr>
        <w:pStyle w:val="Normal"/>
        <w:rPr/>
      </w:pPr>
      <w:r>
        <w:rPr/>
        <w:t xml:space="preserve">6. </w:t>
      </w:r>
      <w:r>
        <w:rPr>
          <w:b/>
          <w:bCs/>
        </w:rPr>
        <w:t>Create one real-world analogy to explain all four concepts together.</w:t>
      </w:r>
    </w:p>
    <w:p>
      <w:pPr>
        <w:pStyle w:val="Normal"/>
        <w:rPr/>
      </w:pPr>
      <w:r>
        <w:rPr/>
        <w:t xml:space="preserve">A: </w:t>
      </w:r>
      <w:r>
        <w:rPr/>
        <w:t>lets take a car</w:t>
      </w:r>
    </w:p>
    <w:p>
      <w:pPr>
        <w:pStyle w:val="Normal"/>
        <w:rPr/>
      </w:pPr>
      <w:r>
        <w:rPr>
          <w:rStyle w:val="Strong"/>
        </w:rPr>
        <w:t>AI</w:t>
      </w:r>
      <w:r>
        <w:rPr/>
        <w:t xml:space="preserve"> - Making the car smart.</w:t>
      </w:r>
    </w:p>
    <w:p>
      <w:pPr>
        <w:pStyle w:val="Normal"/>
        <w:rPr/>
      </w:pPr>
      <w:r>
        <w:rPr>
          <w:rStyle w:val="Strong"/>
        </w:rPr>
        <w:t>ML</w:t>
      </w:r>
      <w:r>
        <w:rPr/>
        <w:t xml:space="preserve"> - Car learns from driving data.</w:t>
      </w:r>
    </w:p>
    <w:p>
      <w:pPr>
        <w:pStyle w:val="Normal"/>
        <w:rPr/>
      </w:pPr>
      <w:r>
        <w:rPr>
          <w:rStyle w:val="Strong"/>
        </w:rPr>
        <w:t xml:space="preserve">DL - </w:t>
      </w:r>
      <w:r>
        <w:rPr/>
        <w:t xml:space="preserve"> Car learns more complex things like recognizing roads and objects.</w:t>
      </w:r>
    </w:p>
    <w:p>
      <w:pPr>
        <w:pStyle w:val="Normal"/>
        <w:rPr/>
      </w:pPr>
      <w:r>
        <w:rPr>
          <w:rStyle w:val="Strong"/>
        </w:rPr>
        <w:t xml:space="preserve">Genai - </w:t>
      </w:r>
      <w:r>
        <w:rPr/>
        <w:t>Car's AI creates something new, like generating a route or driving plan.</w:t>
      </w:r>
    </w:p>
    <w:p>
      <w:pPr>
        <w:pStyle w:val="Heading1"/>
        <w:rPr/>
      </w:pPr>
      <w:r>
        <w:rPr/>
        <w:t>6. Step 3 – Use Case Hunt</w:t>
      </w:r>
    </w:p>
    <w:p>
      <w:pPr>
        <w:pStyle w:val="Normal"/>
        <w:rPr/>
      </w:pPr>
      <w:r>
        <w:rPr/>
        <w:t>Find AI applications in different industries. Do not use only ChatGPT examples.</w:t>
      </w:r>
    </w:p>
    <w:tbl>
      <w:tblPr>
        <w:tblStyle w:val="TableGrid"/>
        <w:tblW w:w="1022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45"/>
        <w:gridCol w:w="2045"/>
        <w:gridCol w:w="2045"/>
        <w:gridCol w:w="2045"/>
        <w:gridCol w:w="2045"/>
      </w:tblGrid>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Industry</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AI use case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AI / ML / DL / GenAI?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Who benefits?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What could go wrong?</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Banking / Finance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Detecting unusual transactions and fraud</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DL</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Banks and customers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Wrongly flagging a normal transaction</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Healthcare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Helping doctors analyze medical images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DL</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Doctors and patients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Wrong prediction can affect treatment</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Education</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Giving students</w:t>
            </w:r>
          </w:p>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good</w:t>
            </w:r>
            <w:r>
              <w:rPr>
                <w:rFonts w:eastAsia="ＭＳ 明朝" w:cs=""/>
                <w:kern w:val="0"/>
                <w:szCs w:val="22"/>
                <w:lang w:val="en-US" w:eastAsia="en-US" w:bidi="ar-SA"/>
              </w:rPr>
              <w:t xml:space="preserve"> learning content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Students and teachers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Wrong recommendations may confuse students</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Retail / E-commerce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Recommending products based on user activity</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Customers and businesses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Recommendations may be inaccurate</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Manufacturing</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Predicting machine failures before they happen</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Workers and manufacturers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Wrong prediction can cause unnecessary maintenance</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Agriculture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Detecting plant diseases from images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DL</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Farmers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may miss a disease or give a wrong result</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Transportation</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Finding better routes and predicting traffic</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Drivers and transport companies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Traffic prediction may be wrong</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Entertainment / Media</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Recommending movies, songs and videos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 / AI</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Users and media platforms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It may keep showing repetitive or unwanted content</w:t>
            </w:r>
          </w:p>
        </w:tc>
      </w:tr>
    </w:tbl>
    <w:p>
      <w:pPr>
        <w:pStyle w:val="Normal"/>
        <w:rPr/>
      </w:pPr>
      <w:r>
        <w:rPr/>
      </w:r>
    </w:p>
    <w:p>
      <w:pPr>
        <w:pStyle w:val="Normal"/>
        <w:rPr>
          <w:b/>
          <w:bCs/>
        </w:rPr>
      </w:pPr>
      <w:r>
        <w:rPr>
          <w:b/>
          <w:bCs/>
        </w:rPr>
        <w:t>Challenge: Find one AI use case that you think is surprisingly useful and explain why.</w:t>
      </w:r>
    </w:p>
    <w:p>
      <w:pPr>
        <w:pStyle w:val="Normal"/>
        <w:rPr/>
      </w:pPr>
      <w:r>
        <w:rPr/>
        <w:t xml:space="preserve">A: One AI use case I find surprisingly useful is </w:t>
      </w:r>
      <w:r>
        <w:rPr>
          <w:rStyle w:val="Strong"/>
          <w:b w:val="false"/>
          <w:bCs w:val="false"/>
        </w:rPr>
        <w:t>plant disease detection</w:t>
      </w:r>
      <w:r>
        <w:rPr>
          <w:b w:val="false"/>
          <w:bCs w:val="false"/>
        </w:rPr>
        <w:t xml:space="preserve"> </w:t>
      </w:r>
      <w:r>
        <w:rPr/>
        <w:t>in agriculture. Farmers can take a photo of a plant, and AI can help identify the possible disease. I think it is useful because it can help farmers find problems early and protect their crops.</w:t>
      </w:r>
    </w:p>
    <w:p>
      <w:pPr>
        <w:pStyle w:val="Normal"/>
        <w:rPr/>
      </w:pPr>
      <w:r>
        <w:rPr/>
      </w:r>
    </w:p>
    <w:p>
      <w:pPr>
        <w:pStyle w:val="Heading1"/>
        <w:rPr/>
      </w:pPr>
      <w:r>
        <w:rPr/>
        <w:t>7. Step 4 – Mini Practical Exercise: Design an AI Solution</w:t>
      </w:r>
    </w:p>
    <w:p>
      <w:pPr>
        <w:pStyle w:val="Normal"/>
        <w:rPr/>
      </w:pPr>
      <w:r>
        <w:rPr/>
        <w:t>Choose ONE problem from your college, personal life, local community, or a business you know. Design a simple AI-based solution. You do not need to build the software.</w:t>
      </w:r>
    </w:p>
    <w:p>
      <w:pPr>
        <w:pStyle w:val="Normal"/>
        <w:rPr/>
      </w:pPr>
      <w:r>
        <w:rPr>
          <w:b/>
          <w:bCs/>
        </w:rPr>
        <w:t>1.</w:t>
      </w:r>
      <w:r>
        <w:rPr>
          <w:b/>
          <w:bCs/>
        </w:rPr>
        <w:t xml:space="preserve"> What problem are you trying to solve?</w:t>
      </w:r>
    </w:p>
    <w:p>
      <w:pPr>
        <w:pStyle w:val="Normal"/>
        <w:rPr/>
      </w:pPr>
      <w:r>
        <w:rPr/>
        <w:t xml:space="preserve">A: </w:t>
      </w:r>
      <w:r>
        <w:rPr/>
        <w:t>Students sometimes find it difficult to understand which topics they should study first before exams.</w:t>
      </w:r>
    </w:p>
    <w:p>
      <w:pPr>
        <w:pStyle w:val="Normal"/>
        <w:rPr/>
      </w:pPr>
      <w:r>
        <w:rPr>
          <w:b/>
          <w:bCs/>
        </w:rPr>
        <w:t>2.</w:t>
      </w:r>
      <w:r>
        <w:rPr>
          <w:b/>
          <w:bCs/>
        </w:rPr>
        <w:t xml:space="preserve"> </w:t>
      </w:r>
      <w:r>
        <w:rPr>
          <w:b/>
          <w:bCs/>
        </w:rPr>
        <w:t>Who faces this problem?</w:t>
      </w:r>
    </w:p>
    <w:p>
      <w:pPr>
        <w:pStyle w:val="Normal"/>
        <w:rPr/>
      </w:pPr>
      <w:r>
        <w:rPr/>
        <w:t xml:space="preserve">A: </w:t>
      </w:r>
      <w:r>
        <w:rPr/>
        <w:t>College students, especially when they have many subjects and limited time.</w:t>
      </w:r>
    </w:p>
    <w:p>
      <w:pPr>
        <w:pStyle w:val="Normal"/>
        <w:rPr>
          <w:b/>
          <w:bCs/>
        </w:rPr>
      </w:pPr>
      <w:r>
        <w:rPr>
          <w:b/>
          <w:bCs/>
        </w:rPr>
        <w:t>3. What information/data would your system need?</w:t>
      </w:r>
    </w:p>
    <w:p>
      <w:pPr>
        <w:pStyle w:val="Normal"/>
        <w:rPr/>
      </w:pPr>
      <w:r>
        <w:rPr>
          <w:b/>
          <w:bCs/>
        </w:rPr>
        <w:t xml:space="preserve">A: </w:t>
      </w:r>
      <w:r>
        <w:rPr/>
        <w:t>It would need the student's subjects, previous marks, study history, and the topics they have already completed.</w:t>
      </w:r>
    </w:p>
    <w:p>
      <w:pPr>
        <w:pStyle w:val="Normal"/>
        <w:rPr/>
      </w:pPr>
      <w:r>
        <w:rPr/>
        <w:t xml:space="preserve">4. </w:t>
      </w:r>
      <w:r>
        <w:rPr>
          <w:b/>
          <w:bCs/>
        </w:rPr>
        <w:t>Would you use AI, ML, DL, GenAI, or a combination? Why?</w:t>
      </w:r>
    </w:p>
    <w:p>
      <w:pPr>
        <w:pStyle w:val="Normal"/>
        <w:rPr/>
      </w:pPr>
      <w:r>
        <w:rPr/>
        <w:t xml:space="preserve">A: </w:t>
      </w:r>
      <w:r>
        <w:rPr/>
        <w:t>I would use AI and ML. ML can understand the student's performance and find which topics need more attention.</w:t>
      </w:r>
    </w:p>
    <w:p>
      <w:pPr>
        <w:pStyle w:val="Normal"/>
        <w:rPr/>
      </w:pPr>
      <w:r>
        <w:rPr/>
        <w:t xml:space="preserve">5. </w:t>
      </w:r>
      <w:r>
        <w:rPr>
          <w:b/>
          <w:bCs/>
        </w:rPr>
        <w:t>What would the system take as input?</w:t>
      </w:r>
    </w:p>
    <w:p>
      <w:pPr>
        <w:pStyle w:val="Normal"/>
        <w:rPr/>
      </w:pPr>
      <w:r>
        <w:rPr/>
        <w:t xml:space="preserve">A: </w:t>
      </w:r>
      <w:r>
        <w:rPr/>
        <w:t>The student would enter their subjects, marks, available study time, and completed topics.</w:t>
      </w:r>
    </w:p>
    <w:p>
      <w:pPr>
        <w:pStyle w:val="Normal"/>
        <w:rPr/>
      </w:pPr>
      <w:r>
        <w:rPr/>
        <w:t>6</w:t>
      </w:r>
      <w:r>
        <w:rPr>
          <w:b/>
          <w:bCs/>
        </w:rPr>
        <w:t>. What would the system produce as output?</w:t>
      </w:r>
    </w:p>
    <w:p>
      <w:pPr>
        <w:pStyle w:val="Normal"/>
        <w:rPr/>
      </w:pPr>
      <w:r>
        <w:rPr/>
        <w:t xml:space="preserve">A: </w:t>
      </w:r>
      <w:r>
        <w:rPr/>
        <w:t>It would give a personalized study plan and suggest which topics the student should focus on first.</w:t>
      </w:r>
    </w:p>
    <w:p>
      <w:pPr>
        <w:pStyle w:val="Normal"/>
        <w:rPr/>
      </w:pPr>
      <w:r>
        <w:rPr/>
        <w:t xml:space="preserve">7. </w:t>
      </w:r>
      <w:r>
        <w:rPr>
          <w:b/>
          <w:bCs/>
        </w:rPr>
        <w:t>Give one example of how a user would interact with it.</w:t>
      </w:r>
    </w:p>
    <w:p>
      <w:pPr>
        <w:pStyle w:val="Normal"/>
        <w:rPr/>
      </w:pPr>
      <w:r>
        <w:rPr/>
        <w:t xml:space="preserve">A: </w:t>
      </w:r>
      <w:r>
        <w:rPr/>
        <w:t>A student enters their exam date and current preparation details. The system then gives them a daily study plan based on their weak and important topics.</w:t>
      </w:r>
    </w:p>
    <w:p>
      <w:pPr>
        <w:pStyle w:val="Normal"/>
        <w:rPr/>
      </w:pPr>
      <w:r>
        <w:rPr/>
        <w:t xml:space="preserve">8. </w:t>
      </w:r>
      <w:r>
        <w:rPr>
          <w:b/>
          <w:bCs/>
        </w:rPr>
        <w:t>What could go wrong with your solution?</w:t>
      </w:r>
    </w:p>
    <w:p>
      <w:pPr>
        <w:pStyle w:val="Normal"/>
        <w:rPr/>
      </w:pPr>
      <w:r>
        <w:rPr/>
        <w:t xml:space="preserve">A: </w:t>
      </w:r>
      <w:r>
        <w:rPr/>
        <w:t>The system may suggest the wrong topics if the student's data is incomplete</w:t>
      </w:r>
    </w:p>
    <w:p>
      <w:pPr>
        <w:pStyle w:val="Normal"/>
        <w:rPr/>
      </w:pPr>
      <w:r>
        <w:rPr/>
        <w:t xml:space="preserve">9. </w:t>
      </w:r>
      <w:r>
        <w:rPr>
          <w:b/>
          <w:bCs/>
        </w:rPr>
        <w:t>How would you reduce or handle that risk?</w:t>
      </w:r>
    </w:p>
    <w:p>
      <w:pPr>
        <w:pStyle w:val="Normal"/>
        <w:rPr/>
      </w:pPr>
      <w:r>
        <w:rPr/>
        <w:t xml:space="preserve">A: </w:t>
      </w:r>
      <w:r>
        <w:rPr/>
        <w:t>I would allow the student to update their information and also show that the suggestions are only recommendations, not guaranteed results.</w:t>
      </w:r>
    </w:p>
    <w:p>
      <w:pPr>
        <w:pStyle w:val="Normal"/>
        <w:rPr/>
      </w:pPr>
      <w:r>
        <w:rPr/>
        <w:t>Example idea (do not copy): A college assistant that answers student questions about assignments, attendance rules, and course material.</w:t>
      </w:r>
    </w:p>
    <w:p>
      <w:pPr>
        <w:pStyle w:val="Heading1"/>
        <w:rPr/>
      </w:pPr>
      <w:r>
        <w:rPr/>
        <w:t>8. Step 5 – Career Map: Where Can AI Take You?</w:t>
      </w:r>
    </w:p>
    <w:p>
      <w:pPr>
        <w:pStyle w:val="Normal"/>
        <w:rPr/>
      </w:pPr>
      <w:r>
        <w:rPr/>
        <w:t>Explore AI-related career paths. The goal is not to decide your career today; it is to understand what different roles actually do and what skills they require.</w:t>
      </w:r>
    </w:p>
    <w:tbl>
      <w:tblPr>
        <w:tblStyle w:val="TableGrid"/>
        <w:tblW w:w="1022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45"/>
        <w:gridCol w:w="2045"/>
        <w:gridCol w:w="2045"/>
        <w:gridCol w:w="2045"/>
        <w:gridCol w:w="2045"/>
      </w:tblGrid>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Role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What do they do?</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Key skills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Typical tools/technologies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Would I explore it? Why?</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 ML Engineer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make computer systems learn and solve problems.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maths, problem solving</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Scikit-learn, PyTorch, TensorFlow</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Yes</w:t>
            </w:r>
            <w:r>
              <w:rPr>
                <w:rStyle w:val="Strong"/>
                <w:rFonts w:eastAsia="ＭＳ 明朝" w:cs=""/>
                <w:kern w:val="0"/>
                <w:szCs w:val="22"/>
                <w:lang w:val="en-US" w:eastAsia="en-US" w:bidi="ar-SA"/>
              </w:rPr>
              <w:t>.</w:t>
            </w:r>
            <w:r>
              <w:rPr>
                <w:rFonts w:eastAsia="ＭＳ 明朝" w:cs=""/>
                <w:kern w:val="0"/>
                <w:szCs w:val="22"/>
                <w:lang w:val="en-US" w:eastAsia="en-US" w:bidi="ar-SA"/>
              </w:rPr>
              <w:t xml:space="preserve"> I like making useful AI things.</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 Scientist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study data and find useful information from it.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SQL, statistics, ML</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Pandas, SQL</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Maybe</w:t>
            </w:r>
            <w:r>
              <w:rPr>
                <w:rStyle w:val="Strong"/>
                <w:rFonts w:eastAsia="ＭＳ 明朝" w:cs=""/>
                <w:kern w:val="0"/>
                <w:szCs w:val="22"/>
                <w:lang w:val="en-US" w:eastAsia="en-US" w:bidi="ar-SA"/>
              </w:rPr>
              <w:t>.</w:t>
            </w:r>
            <w:r>
              <w:rPr>
                <w:rFonts w:eastAsia="ＭＳ 明朝" w:cs=""/>
                <w:kern w:val="0"/>
                <w:szCs w:val="22"/>
                <w:lang w:val="en-US" w:eastAsia="en-US" w:bidi="ar-SA"/>
              </w:rPr>
              <w:t xml:space="preserve"> I want to learn more about data.</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 Analyst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look at data and make reports from it.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SQL, Excel, basic maths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Excel, SQL, Power BI, Tableau</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Maybe</w:t>
            </w:r>
            <w:r>
              <w:rPr>
                <w:rStyle w:val="Strong"/>
                <w:rFonts w:eastAsia="ＭＳ 明朝" w:cs=""/>
                <w:kern w:val="0"/>
                <w:szCs w:val="22"/>
                <w:lang w:val="en-US" w:eastAsia="en-US" w:bidi="ar-SA"/>
              </w:rPr>
              <w:t>.</w:t>
            </w:r>
            <w:r>
              <w:rPr>
                <w:rFonts w:eastAsia="ＭＳ 明朝" w:cs=""/>
                <w:kern w:val="0"/>
                <w:szCs w:val="22"/>
                <w:lang w:val="en-US" w:eastAsia="en-US" w:bidi="ar-SA"/>
              </w:rPr>
              <w:t xml:space="preserve"> It looks useful for business work.</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Generative AI / LLM Engineer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make applications that can create answers, text or other content.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AI basics, problem solving</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APIs, Python, LangChain</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Yes</w:t>
            </w:r>
            <w:r>
              <w:rPr>
                <w:rStyle w:val="Strong"/>
                <w:rFonts w:eastAsia="ＭＳ 明朝" w:cs=""/>
                <w:kern w:val="0"/>
                <w:szCs w:val="22"/>
                <w:lang w:val="en-US" w:eastAsia="en-US" w:bidi="ar-SA"/>
              </w:rPr>
              <w:t>.</w:t>
            </w:r>
            <w:r>
              <w:rPr>
                <w:rFonts w:eastAsia="ＭＳ 明朝" w:cs=""/>
                <w:kern w:val="0"/>
                <w:szCs w:val="22"/>
                <w:lang w:val="en-US" w:eastAsia="en-US" w:bidi="ar-SA"/>
              </w:rPr>
              <w:t xml:space="preserve"> I am interested in ChatGPT, LLMs and RAG.</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Product Manager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help decide what AI product should be made and what it should do.</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Communication, planning, AI basics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Jira, Notion, AI tools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Maybe</w:t>
            </w:r>
            <w:r>
              <w:rPr>
                <w:rStyle w:val="Strong"/>
                <w:rFonts w:eastAsia="ＭＳ 明朝" w:cs=""/>
                <w:kern w:val="0"/>
                <w:szCs w:val="22"/>
                <w:lang w:val="en-US" w:eastAsia="en-US" w:bidi="ar-SA"/>
              </w:rPr>
              <w:t>.</w:t>
            </w:r>
            <w:r>
              <w:rPr>
                <w:rFonts w:eastAsia="ＭＳ 明朝" w:cs=""/>
                <w:kern w:val="0"/>
                <w:szCs w:val="22"/>
                <w:lang w:val="en-US" w:eastAsia="en-US" w:bidi="ar-SA"/>
              </w:rPr>
              <w:t xml:space="preserve"> I want to know how AI products are planned.</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Researcher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study AI and try to find new ways to make it better.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Maths, coding, research</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PyTorch</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Maybe</w:t>
            </w:r>
            <w:r>
              <w:rPr>
                <w:rStyle w:val="Strong"/>
                <w:rFonts w:eastAsia="ＭＳ 明朝" w:cs=""/>
                <w:kern w:val="0"/>
                <w:szCs w:val="22"/>
                <w:lang w:val="en-US" w:eastAsia="en-US" w:bidi="ar-SA"/>
              </w:rPr>
              <w:t>.</w:t>
            </w:r>
            <w:r>
              <w:rPr>
                <w:rFonts w:eastAsia="ＭＳ 明朝" w:cs=""/>
                <w:kern w:val="0"/>
                <w:szCs w:val="22"/>
                <w:lang w:val="en-US" w:eastAsia="en-US" w:bidi="ar-SA"/>
              </w:rPr>
              <w:t xml:space="preserve"> Research is interesting but it needs more learning.</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Computer Vision Engineer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make computers understand pictures and videos.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AI, image knowledge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OpenCV, PyTorch, TensorFlow</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Maybe</w:t>
            </w:r>
            <w:r>
              <w:rPr>
                <w:rStyle w:val="Strong"/>
                <w:rFonts w:eastAsia="ＭＳ 明朝" w:cs=""/>
                <w:kern w:val="0"/>
                <w:szCs w:val="22"/>
                <w:lang w:val="en-US" w:eastAsia="en-US" w:bidi="ar-SA"/>
              </w:rPr>
              <w:t>.</w:t>
            </w:r>
            <w:r>
              <w:rPr>
                <w:rFonts w:eastAsia="ＭＳ 明朝" w:cs=""/>
                <w:kern w:val="0"/>
                <w:szCs w:val="22"/>
                <w:lang w:val="en-US" w:eastAsia="en-US" w:bidi="ar-SA"/>
              </w:rPr>
              <w:t xml:space="preserve"> I like image based AI applications.</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NLP Engineer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make computers understand human language.</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AI, language basics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Hugging Face, PyTorch</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Yes</w:t>
            </w:r>
            <w:r>
              <w:rPr>
                <w:rStyle w:val="Strong"/>
                <w:rFonts w:eastAsia="ＭＳ 明朝" w:cs=""/>
                <w:kern w:val="0"/>
                <w:szCs w:val="22"/>
                <w:lang w:val="en-US" w:eastAsia="en-US" w:bidi="ar-SA"/>
              </w:rPr>
              <w:t>.</w:t>
            </w:r>
            <w:r>
              <w:rPr>
                <w:rFonts w:eastAsia="ＭＳ 明朝" w:cs=""/>
                <w:kern w:val="0"/>
                <w:szCs w:val="22"/>
                <w:lang w:val="en-US" w:eastAsia="en-US" w:bidi="ar-SA"/>
              </w:rPr>
              <w:t xml:space="preserve"> I like applications that understand and work with language.</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MLOps / AI Platform Engineer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help run AI systems properly after they are built.</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Coding, cloud, DevOps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Docker, Kubernetes, AWS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Yes</w:t>
            </w:r>
            <w:r>
              <w:rPr>
                <w:rStyle w:val="Strong"/>
                <w:rFonts w:eastAsia="ＭＳ 明朝" w:cs=""/>
                <w:kern w:val="0"/>
                <w:szCs w:val="22"/>
                <w:lang w:val="en-US" w:eastAsia="en-US" w:bidi="ar-SA"/>
              </w:rPr>
              <w:t>.</w:t>
            </w:r>
            <w:r>
              <w:rPr>
                <w:rFonts w:eastAsia="ＭＳ 明朝" w:cs=""/>
                <w:kern w:val="0"/>
                <w:szCs w:val="22"/>
                <w:lang w:val="en-US" w:eastAsia="en-US" w:bidi="ar-SA"/>
              </w:rPr>
              <w:t xml:space="preserve"> I am also interested in backend and DevOps.</w:t>
            </w:r>
          </w:p>
        </w:tc>
      </w:tr>
      <w:tr>
        <w:trPr/>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Application Developer</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They add AI features to normal applications.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Programming, APIs, AI basics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Node.js, AI APIs</w:t>
            </w:r>
          </w:p>
        </w:tc>
        <w:tc>
          <w:tcPr>
            <w:tcW w:w="2045" w:type="dxa"/>
            <w:tcBorders/>
          </w:tcPr>
          <w:p>
            <w:pPr>
              <w:pStyle w:val="Normal"/>
              <w:widowControl/>
              <w:spacing w:lineRule="auto" w:line="240" w:before="0" w:after="0"/>
              <w:jc w:val="start"/>
              <w:rPr>
                <w:rFonts w:eastAsia="ＭＳ 明朝" w:cs=""/>
                <w:kern w:val="0"/>
                <w:szCs w:val="22"/>
                <w:lang w:val="en-US" w:eastAsia="en-US" w:bidi="ar-SA"/>
              </w:rPr>
            </w:pPr>
            <w:r>
              <w:rPr>
                <w:rStyle w:val="Strong"/>
                <w:rFonts w:eastAsia="ＭＳ 明朝" w:cs=""/>
                <w:b w:val="false"/>
                <w:bCs w:val="false"/>
                <w:kern w:val="0"/>
                <w:szCs w:val="22"/>
                <w:lang w:val="en-US" w:eastAsia="en-US" w:bidi="ar-SA"/>
              </w:rPr>
              <w:t>Yes</w:t>
            </w:r>
            <w:r>
              <w:rPr>
                <w:rStyle w:val="Strong"/>
                <w:rFonts w:eastAsia="ＭＳ 明朝" w:cs=""/>
                <w:kern w:val="0"/>
                <w:szCs w:val="22"/>
                <w:lang w:val="en-US" w:eastAsia="en-US" w:bidi="ar-SA"/>
              </w:rPr>
              <w:t>.</w:t>
            </w:r>
            <w:r>
              <w:rPr>
                <w:rFonts w:eastAsia="ＭＳ 明朝" w:cs=""/>
                <w:kern w:val="0"/>
                <w:szCs w:val="22"/>
                <w:lang w:val="en-US" w:eastAsia="en-US" w:bidi="ar-SA"/>
              </w:rPr>
              <w:t xml:space="preserve"> I like building applications and adding AI to them.</w:t>
            </w:r>
          </w:p>
        </w:tc>
      </w:tr>
    </w:tbl>
    <w:p>
      <w:pPr>
        <w:pStyle w:val="Heading1"/>
        <w:rPr/>
      </w:pPr>
      <w:r>
        <w:rPr/>
        <w:t>9. Step 6 – Career Self-Check</w:t>
      </w:r>
    </w:p>
    <w:p>
      <w:pPr>
        <w:pStyle w:val="Normal"/>
        <w:rPr/>
      </w:pPr>
      <w:r>
        <w:rPr/>
        <w:t>Based on your exploration, answer:</w:t>
      </w:r>
    </w:p>
    <w:p>
      <w:pPr>
        <w:pStyle w:val="Normal"/>
        <w:rPr>
          <w:b/>
          <w:bCs/>
        </w:rPr>
      </w:pPr>
      <w:r>
        <w:rPr>
          <w:b/>
          <w:bCs/>
        </w:rPr>
        <w:t>Which AI-related role interests you most right now?</w:t>
      </w:r>
    </w:p>
    <w:p>
      <w:pPr>
        <w:pStyle w:val="Normal"/>
        <w:rPr/>
      </w:pPr>
      <w:r>
        <w:rPr/>
        <w:t xml:space="preserve">A: </w:t>
      </w:r>
      <w:r>
        <w:rPr/>
        <w:t>Generative AI / LLM Engineer interests me the most right now.</w:t>
      </w:r>
    </w:p>
    <w:p>
      <w:pPr>
        <w:pStyle w:val="Normal"/>
        <w:rPr>
          <w:b/>
          <w:bCs/>
        </w:rPr>
      </w:pPr>
      <w:r>
        <w:rPr>
          <w:b/>
          <w:bCs/>
        </w:rPr>
        <w:t>Why does it interest you?</w:t>
      </w:r>
    </w:p>
    <w:p>
      <w:pPr>
        <w:pStyle w:val="Normal"/>
        <w:rPr/>
      </w:pPr>
      <w:r>
        <w:rPr/>
        <w:t xml:space="preserve">A: </w:t>
      </w:r>
      <w:r>
        <w:rPr/>
        <w:t>I am interested in building applications using AI and LLMs. I also like the idea of making useful applications using RAG and AI APIs.</w:t>
      </w:r>
    </w:p>
    <w:p>
      <w:pPr>
        <w:pStyle w:val="Normal"/>
        <w:rPr>
          <w:b/>
          <w:bCs/>
        </w:rPr>
      </w:pPr>
      <w:r>
        <w:rPr>
          <w:b/>
          <w:bCs/>
        </w:rPr>
        <w:t>What skills do you already have that may help?</w:t>
      </w:r>
    </w:p>
    <w:p>
      <w:pPr>
        <w:pStyle w:val="Normal"/>
        <w:rPr/>
      </w:pPr>
      <w:r>
        <w:rPr/>
        <w:t>A: I already know programming, web development, JavaScript, Python basics, databases, APIs, and some backend development.</w:t>
      </w:r>
    </w:p>
    <w:p>
      <w:pPr>
        <w:pStyle w:val="Normal"/>
        <w:rPr>
          <w:b/>
          <w:bCs/>
        </w:rPr>
      </w:pPr>
      <w:r>
        <w:rPr>
          <w:b/>
          <w:bCs/>
        </w:rPr>
        <w:t>What are 3 skills you need to learn next?</w:t>
      </w:r>
    </w:p>
    <w:p>
      <w:pPr>
        <w:pStyle w:val="Normal"/>
        <w:rPr/>
      </w:pPr>
      <w:r>
        <w:rPr/>
        <w:t>A: Machine Learning and Deep Learning basic</w:t>
      </w:r>
    </w:p>
    <w:p>
      <w:pPr>
        <w:pStyle w:val="Normal"/>
        <w:rPr/>
      </w:pPr>
      <w:r>
        <w:rPr/>
        <w:t>LLMs, RAG and prompt engineering</w:t>
      </w:r>
    </w:p>
    <w:p>
      <w:pPr>
        <w:pStyle w:val="Normal"/>
        <w:rPr/>
      </w:pPr>
      <w:r>
        <w:rPr/>
        <w:t>Model deployment and AI application development</w:t>
      </w:r>
    </w:p>
    <w:p>
      <w:pPr>
        <w:pStyle w:val="Normal"/>
        <w:rPr>
          <w:b/>
          <w:bCs/>
        </w:rPr>
      </w:pPr>
      <w:r>
        <w:rPr>
          <w:b/>
          <w:bCs/>
        </w:rPr>
        <w:t>What would your 2-month learning roadmap look like?</w:t>
      </w:r>
    </w:p>
    <w:p>
      <w:pPr>
        <w:pStyle w:val="Normal"/>
        <w:rPr/>
      </w:pPr>
      <w:r>
        <w:rPr/>
        <w:t xml:space="preserve">A: </w:t>
      </w:r>
      <w:r>
        <w:rPr/>
        <w:t>In the first month, I would learn ML, Deep Learning and LLM basics. In the second month, I would focus on RAG, AI APIs, vector databases and building small AI applications.</w:t>
      </w:r>
    </w:p>
    <w:p>
      <w:pPr>
        <w:pStyle w:val="Normal"/>
        <w:rPr>
          <w:b/>
          <w:bCs/>
        </w:rPr>
      </w:pPr>
      <w:r>
        <w:rPr>
          <w:b/>
          <w:bCs/>
        </w:rPr>
        <w:t>What would you like to build after learning the basics?</w:t>
      </w:r>
    </w:p>
    <w:p>
      <w:pPr>
        <w:pStyle w:val="Normal"/>
        <w:rPr/>
      </w:pPr>
      <w:r>
        <w:rPr/>
        <w:t xml:space="preserve">A: </w:t>
      </w:r>
      <w:r>
        <w:rPr/>
        <w:t>I would like to build a useful AI application that can understand documents, answer questions from them and provide relevant information to the user.</w:t>
      </w:r>
    </w:p>
    <w:p>
      <w:pPr>
        <w:pStyle w:val="Heading1"/>
        <w:rPr/>
      </w:pPr>
      <w:r>
        <w:rPr/>
        <w:t>10. Step 7 – Common Errors: Find and Fix Them</w:t>
      </w:r>
    </w:p>
    <w:p>
      <w:pPr>
        <w:pStyle w:val="Normal"/>
        <w:rPr/>
      </w:pPr>
      <w:r>
        <w:rPr/>
        <w:t>For each statement below, decide whether it is correct, partially correct, or incorrect. Then explain why.</w:t>
      </w:r>
    </w:p>
    <w:p>
      <w:pPr>
        <w:pStyle w:val="Normal"/>
        <w:rPr>
          <w:b/>
          <w:bCs/>
        </w:rPr>
      </w:pPr>
      <w:r>
        <w:rPr>
          <w:b/>
          <w:bCs/>
        </w:rPr>
        <w:t>1. “AI and Machine Learning are exactly the same thing.”</w:t>
      </w:r>
    </w:p>
    <w:p>
      <w:pPr>
        <w:pStyle w:val="Normal"/>
        <w:rPr/>
      </w:pPr>
      <w:r>
        <w:rPr/>
        <w:t>AI is the bigger idea. Machine Learning is one way of making a system learn and behave intelligently.</w:t>
      </w:r>
    </w:p>
    <w:p>
      <w:pPr>
        <w:pStyle w:val="Normal"/>
        <w:rPr>
          <w:b/>
          <w:bCs/>
        </w:rPr>
      </w:pPr>
      <w:r>
        <w:rPr>
          <w:b/>
          <w:bCs/>
        </w:rPr>
        <w:t>2. “Deep Learning is unrelated to Machine Learning.”</w:t>
      </w:r>
    </w:p>
    <w:p>
      <w:pPr>
        <w:pStyle w:val="Normal"/>
        <w:rPr/>
      </w:pPr>
      <w:r>
        <w:rPr/>
        <w:t>Deep Learning is actually a part of Machine Learning. It uses neural networks to learn complex things from data.</w:t>
      </w:r>
    </w:p>
    <w:p>
      <w:pPr>
        <w:pStyle w:val="Normal"/>
        <w:rPr>
          <w:b/>
          <w:bCs/>
        </w:rPr>
      </w:pPr>
      <w:r>
        <w:rPr>
          <w:b/>
          <w:bCs/>
        </w:rPr>
        <w:t>3. “ChatGPT is just a search engine.”</w:t>
      </w:r>
    </w:p>
    <w:p>
      <w:pPr>
        <w:pStyle w:val="Normal"/>
        <w:rPr/>
      </w:pPr>
      <w:r>
        <w:rPr/>
        <w:t>ChatGPT is an AI system that generates answers based on the prompt. A search engine mainly searches the web and gives related results.</w:t>
      </w:r>
    </w:p>
    <w:p>
      <w:pPr>
        <w:pStyle w:val="Normal"/>
        <w:rPr>
          <w:b/>
          <w:bCs/>
        </w:rPr>
      </w:pPr>
      <w:r>
        <w:rPr>
          <w:b/>
          <w:bCs/>
        </w:rPr>
        <w:t>4. “Generative AI always gives correct answers.”</w:t>
      </w:r>
    </w:p>
    <w:p>
      <w:pPr>
        <w:pStyle w:val="Normal"/>
        <w:rPr/>
      </w:pPr>
      <w:r>
        <w:rPr/>
        <w:t>GenAI can sometimes give wrong information or make things up. So, we should verify important answers.</w:t>
      </w:r>
    </w:p>
    <w:p>
      <w:pPr>
        <w:pStyle w:val="Normal"/>
        <w:rPr>
          <w:b/>
          <w:bCs/>
        </w:rPr>
      </w:pPr>
      <w:r>
        <w:rPr>
          <w:b/>
          <w:bCs/>
        </w:rPr>
        <w:t>5. “If a company uses AI, it does not need humans anymore.”</w:t>
      </w:r>
    </w:p>
    <w:p>
      <w:pPr>
        <w:pStyle w:val="Normal"/>
        <w:rPr/>
      </w:pPr>
      <w:r>
        <w:rPr/>
        <w:t>AI can do many tasks, but humans are still needed to check the results and make important decisions.</w:t>
      </w:r>
    </w:p>
    <w:p>
      <w:pPr>
        <w:pStyle w:val="Normal"/>
        <w:rPr>
          <w:b/>
          <w:bCs/>
        </w:rPr>
      </w:pPr>
      <w:r>
        <w:rPr>
          <w:b/>
          <w:bCs/>
        </w:rPr>
        <w:t>6. “More data automatically means a better AI system.”</w:t>
      </w:r>
    </w:p>
    <w:p>
      <w:pPr>
        <w:pStyle w:val="Normal"/>
        <w:rPr/>
      </w:pPr>
      <w:r>
        <w:rPr/>
        <w:t>Just having more data is not enough. The data should also be correct, useful, and good quality.</w:t>
      </w:r>
    </w:p>
    <w:p>
      <w:pPr>
        <w:pStyle w:val="Heading1"/>
        <w:rPr/>
      </w:pPr>
      <w:r>
        <w:rPr/>
        <w:t>11. Step 8 – Teach It Back</w:t>
      </w:r>
    </w:p>
    <w:p>
      <w:pPr>
        <w:pStyle w:val="Normal"/>
        <w:rPr/>
      </w:pPr>
      <w:r>
        <w:rPr/>
        <w:t>Pretend you are the trainer. Explain the following in a way that a Class 10 student can understand:</w:t>
      </w:r>
    </w:p>
    <w:p>
      <w:pPr>
        <w:pStyle w:val="Normal"/>
        <w:rPr>
          <w:b/>
          <w:bCs/>
        </w:rPr>
      </w:pPr>
      <w:r>
        <w:rPr>
          <w:b/>
          <w:bCs/>
        </w:rPr>
        <w:t>1. What is AI?:</w:t>
      </w:r>
    </w:p>
    <w:p>
      <w:pPr>
        <w:pStyle w:val="Normal"/>
        <w:rPr/>
      </w:pPr>
      <w:r>
        <w:rPr/>
        <w:t>AI means making a computer do things that usually need human thinking. For example, understanding what we say, recognizing a face, or solving a problem.</w:t>
      </w:r>
    </w:p>
    <w:p>
      <w:pPr>
        <w:pStyle w:val="Normal"/>
        <w:rPr>
          <w:b/>
          <w:bCs/>
        </w:rPr>
      </w:pPr>
      <w:r>
        <w:rPr>
          <w:b/>
          <w:bCs/>
        </w:rPr>
        <w:t>2. AI vs ML:</w:t>
      </w:r>
    </w:p>
    <w:p>
      <w:pPr>
        <w:pStyle w:val="Normal"/>
        <w:rPr/>
      </w:pPr>
      <w:r>
        <w:rPr/>
        <w:t>AI is the main idea of making computers smart. ML is one way where the computer learns from examples instead of us telling it everything.</w:t>
      </w:r>
    </w:p>
    <w:p>
      <w:pPr>
        <w:pStyle w:val="Normal"/>
        <w:rPr>
          <w:b/>
          <w:bCs/>
        </w:rPr>
      </w:pPr>
      <w:r>
        <w:rPr>
          <w:b/>
          <w:bCs/>
        </w:rPr>
        <w:t>3. ML vs DL:</w:t>
      </w:r>
    </w:p>
    <w:p>
      <w:pPr>
        <w:pStyle w:val="Normal"/>
        <w:rPr/>
      </w:pPr>
      <w:r>
        <w:rPr/>
        <w:t>Deep Learning is a type of ML. It helps computers learn difficult things by looking at a lot of examples.</w:t>
      </w:r>
    </w:p>
    <w:p>
      <w:pPr>
        <w:pStyle w:val="Normal"/>
        <w:rPr>
          <w:b/>
          <w:bCs/>
        </w:rPr>
      </w:pPr>
      <w:r>
        <w:rPr>
          <w:b/>
          <w:bCs/>
        </w:rPr>
        <w:t>4. What is Generative AI?:</w:t>
      </w:r>
    </w:p>
    <w:p>
      <w:pPr>
        <w:pStyle w:val="Normal"/>
        <w:rPr/>
      </w:pPr>
      <w:r>
        <w:rPr/>
        <w:t>Generative AI is AI that can create something new. For example, it can write a story, create an image, or write some code.</w:t>
      </w:r>
    </w:p>
    <w:p>
      <w:pPr>
        <w:pStyle w:val="Normal"/>
        <w:rPr>
          <w:b/>
          <w:bCs/>
        </w:rPr>
      </w:pPr>
      <w:r>
        <w:rPr>
          <w:b/>
          <w:bCs/>
        </w:rPr>
        <w:t>5. One real-world AI use case:</w:t>
      </w:r>
    </w:p>
    <w:p>
      <w:pPr>
        <w:pStyle w:val="Normal"/>
        <w:rPr/>
      </w:pPr>
      <w:r>
        <w:rPr/>
        <w:t>AI can help doctors check medical images and find possible problems. This can save time and help doctors in their work.</w:t>
      </w:r>
    </w:p>
    <w:p>
      <w:pPr>
        <w:pStyle w:val="Normal"/>
        <w:rPr>
          <w:b/>
          <w:bCs/>
        </w:rPr>
      </w:pPr>
      <w:r>
        <w:rPr>
          <w:b/>
          <w:bCs/>
        </w:rPr>
        <w:t>6. One AI career path:</w:t>
      </w:r>
    </w:p>
    <w:p>
      <w:pPr>
        <w:pStyle w:val="Normal"/>
        <w:rPr/>
      </w:pPr>
      <w:r>
        <w:rPr/>
        <w:t xml:space="preserve">One career is </w:t>
      </w:r>
      <w:r>
        <w:rPr>
          <w:rStyle w:val="Strong"/>
          <w:b w:val="false"/>
          <w:bCs w:val="false"/>
        </w:rPr>
        <w:t>AI Engineer</w:t>
      </w:r>
      <w:r>
        <w:rPr>
          <w:b w:val="false"/>
          <w:bCs w:val="false"/>
        </w:rPr>
        <w:t>.</w:t>
      </w:r>
      <w:r>
        <w:rPr/>
        <w:t xml:space="preserve"> They build applications that use AI to solve real problems.</w:t>
      </w:r>
    </w:p>
    <w:p>
      <w:pPr>
        <w:pStyle w:val="Heading1"/>
        <w:spacing w:before="480" w:after="283"/>
        <w:rPr/>
      </w:pPr>
      <w:r>
        <w:rPr/>
        <w:t>12. Final Challenge – 5-Minute AI Explanation</w:t>
      </w:r>
    </w:p>
    <w:p>
      <w:pPr>
        <w:pStyle w:val="Normal"/>
        <w:rPr/>
      </w:pPr>
      <w:r>
        <w:rPr/>
        <w:t>A:  AI is basically making computers do some things which normally humans do. Like understanding what we are saying, recognizing a face, solving a problem and making some decisions.</w:t>
      </w:r>
    </w:p>
    <w:p>
      <w:pPr>
        <w:pStyle w:val="BodyText"/>
        <w:spacing w:before="0" w:after="200"/>
        <w:rPr/>
      </w:pPr>
      <w:r>
        <w:rPr/>
        <w:t xml:space="preserve">Now </w:t>
      </w:r>
      <w:r>
        <w:rPr>
          <w:rStyle w:val="Strong"/>
          <w:b w:val="false"/>
          <w:bCs w:val="false"/>
        </w:rPr>
        <w:t>Machine Learning</w:t>
      </w:r>
      <w:r>
        <w:rPr/>
        <w:t>. ML is a part of AI. In this, we give some examples or data to the computer and it learns from them. We don't have to tell every small rule to it. For example, if we show many spam and normal emails, it can learn which emails are probably spam.</w:t>
      </w:r>
    </w:p>
    <w:p>
      <w:pPr>
        <w:pStyle w:val="BodyText"/>
        <w:spacing w:before="0" w:after="200"/>
        <w:rPr/>
      </w:pPr>
      <w:r>
        <w:rPr/>
        <w:t xml:space="preserve">Then we have </w:t>
      </w:r>
      <w:r>
        <w:rPr>
          <w:rStyle w:val="Strong"/>
          <w:b w:val="false"/>
          <w:bCs w:val="false"/>
        </w:rPr>
        <w:t>Deep Learning</w:t>
      </w:r>
      <w:r>
        <w:rPr/>
        <w:t xml:space="preserve">. It is also a part of Machine Learning. It is used when the computer has to understand more difficult things. For example, </w:t>
      </w:r>
      <w:r>
        <w:rPr/>
        <w:t>we give lot of cat and dog images then it understand and learn from the images and can be able to classify new images.</w:t>
      </w:r>
    </w:p>
    <w:p>
      <w:pPr>
        <w:pStyle w:val="BodyText"/>
        <w:spacing w:before="0" w:after="200"/>
        <w:rPr/>
      </w:pPr>
      <w:r>
        <w:rPr/>
        <w:t xml:space="preserve">Next is </w:t>
      </w:r>
      <w:r>
        <w:rPr>
          <w:rStyle w:val="Strong"/>
          <w:b w:val="false"/>
          <w:bCs w:val="false"/>
        </w:rPr>
        <w:t>Generative AI</w:t>
      </w:r>
      <w:r>
        <w:rPr/>
        <w:t xml:space="preserve">. </w:t>
      </w:r>
      <w:r>
        <w:rPr/>
        <w:t>This is the AI that can generate new things</w:t>
      </w:r>
      <w:r>
        <w:rPr/>
        <w:t xml:space="preserve">. For example, ChatGPT can generate </w:t>
      </w:r>
      <w:r>
        <w:rPr/>
        <w:t>answers, images, and even code.</w:t>
      </w:r>
      <w:r>
        <w:rPr/>
        <w:t xml:space="preserve"> So basically it takes our input and gives us something new </w:t>
      </w:r>
      <w:r>
        <w:rPr/>
        <w:t>as output</w:t>
      </w:r>
      <w:r>
        <w:rPr/>
        <w:t xml:space="preserve">.A simple way I remember all these is, </w:t>
      </w:r>
      <w:r>
        <w:rPr>
          <w:rStyle w:val="Strong"/>
          <w:b w:val="false"/>
          <w:bCs w:val="false"/>
        </w:rPr>
        <w:t>AI is the big idea, ML is learning from examples, DL is learning more complex things, and GenAI is creating something new</w:t>
      </w:r>
      <w:r>
        <w:rPr/>
        <w:t xml:space="preserve">One real-world example I find useful is in </w:t>
      </w:r>
      <w:r>
        <w:rPr>
          <w:rStyle w:val="Strong"/>
          <w:b w:val="false"/>
          <w:bCs w:val="false"/>
        </w:rPr>
        <w:t>agriculture</w:t>
      </w:r>
      <w:r>
        <w:rPr/>
        <w:t xml:space="preserve">. A farmer can take a photo of a plant and AI can help find if the plant has some disease. This can help the farmer identify the problem early and take action.There are also many career options in AI. One career which I am interested in is </w:t>
      </w:r>
      <w:r>
        <w:rPr>
          <w:rStyle w:val="Strong"/>
          <w:b w:val="false"/>
          <w:bCs w:val="false"/>
        </w:rPr>
        <w:t>Generative AI or LLM Engineer</w:t>
      </w:r>
      <w:r>
        <w:rPr/>
        <w:t>. They build applications which use AI to understand information and give useful answers or create content.</w:t>
      </w:r>
    </w:p>
    <w:p>
      <w:pPr>
        <w:pStyle w:val="Heading1"/>
        <w:rPr/>
      </w:pPr>
      <w:r>
        <w:rPr/>
        <w:t>13. What to Submit</w:t>
      </w:r>
    </w:p>
    <w:p>
      <w:pPr>
        <w:pStyle w:val="ListBullet"/>
        <w:numPr>
          <w:ilvl w:val="0"/>
          <w:numId w:val="1"/>
        </w:numPr>
        <w:rPr/>
      </w:pPr>
      <w:r>
        <w:rPr/>
        <w:t>AI explanation in your own words</w:t>
      </w:r>
    </w:p>
    <w:p>
      <w:pPr>
        <w:pStyle w:val="ListBullet"/>
        <w:numPr>
          <w:ilvl w:val="0"/>
          <w:numId w:val="1"/>
        </w:numPr>
        <w:rPr/>
      </w:pPr>
      <w:r>
        <w:rPr/>
        <w:t>AI vs ML vs DL vs GenAI comparison table</w:t>
      </w:r>
    </w:p>
    <w:p>
      <w:pPr>
        <w:pStyle w:val="ListBullet"/>
        <w:numPr>
          <w:ilvl w:val="0"/>
          <w:numId w:val="1"/>
        </w:numPr>
        <w:rPr/>
      </w:pPr>
      <w:r>
        <w:rPr/>
        <w:t>Relationship diagram</w:t>
      </w:r>
    </w:p>
    <w:p>
      <w:pPr>
        <w:pStyle w:val="ListBullet"/>
        <w:numPr>
          <w:ilvl w:val="0"/>
          <w:numId w:val="1"/>
        </w:numPr>
        <w:rPr/>
      </w:pPr>
      <w:r>
        <w:rPr/>
        <w:t>8-industry use-case table</w:t>
      </w:r>
    </w:p>
    <w:p>
      <w:pPr>
        <w:pStyle w:val="ListBullet"/>
        <w:numPr>
          <w:ilvl w:val="0"/>
          <w:numId w:val="1"/>
        </w:numPr>
        <w:rPr/>
      </w:pPr>
      <w:r>
        <w:rPr/>
        <w:t>One AI solution design</w:t>
      </w:r>
    </w:p>
    <w:p>
      <w:pPr>
        <w:pStyle w:val="ListBullet"/>
        <w:numPr>
          <w:ilvl w:val="0"/>
          <w:numId w:val="1"/>
        </w:numPr>
        <w:rPr/>
      </w:pPr>
      <w:r>
        <w:rPr/>
        <w:t>AI career map</w:t>
      </w:r>
    </w:p>
    <w:p>
      <w:pPr>
        <w:pStyle w:val="ListBullet"/>
        <w:numPr>
          <w:ilvl w:val="0"/>
          <w:numId w:val="1"/>
        </w:numPr>
        <w:rPr/>
      </w:pPr>
      <w:r>
        <w:rPr/>
        <w:t>Career self-check</w:t>
      </w:r>
    </w:p>
    <w:p>
      <w:pPr>
        <w:pStyle w:val="ListBullet"/>
        <w:numPr>
          <w:ilvl w:val="0"/>
          <w:numId w:val="1"/>
        </w:numPr>
        <w:rPr/>
      </w:pPr>
      <w:r>
        <w:rPr/>
        <w:t>Common errors and corrected explanations</w:t>
      </w:r>
    </w:p>
    <w:p>
      <w:pPr>
        <w:pStyle w:val="ListBullet"/>
        <w:numPr>
          <w:ilvl w:val="0"/>
          <w:numId w:val="1"/>
        </w:numPr>
        <w:rPr/>
      </w:pPr>
      <w:r>
        <w:rPr/>
        <w:t>Teach-it-back answers</w:t>
      </w:r>
    </w:p>
    <w:p>
      <w:pPr>
        <w:pStyle w:val="ListBullet"/>
        <w:numPr>
          <w:ilvl w:val="0"/>
          <w:numId w:val="1"/>
        </w:numPr>
        <w:rPr/>
      </w:pPr>
      <w:r>
        <w:rPr/>
        <w:t>Final 3–5 minute explanation OR 1-page summary</w:t>
      </w:r>
    </w:p>
    <w:p>
      <w:pPr>
        <w:pStyle w:val="Heading1"/>
        <w:rPr/>
      </w:pPr>
      <w:r>
        <w:rPr/>
        <w:t>14. Self-Evaluation Checklist</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556"/>
        <w:gridCol w:w="2556"/>
        <w:gridCol w:w="2556"/>
        <w:gridCol w:w="2556"/>
      </w:tblGrid>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I can...</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Yes</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Need More Practice</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Notes</w:t>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Explain AI without using a memorized definition.</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Explain the relationship between AI, ML, DL and GenAI.</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Give real-world examples of AI.</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Identify whether a use case involves ML, DL or GenAI.</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Explain at least 5 AI career roles.</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Design a basic AI solution for a real problem.</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Identify common AI misconceptions.</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Teach the basics of AI to another person.</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t>
            </w:r>
          </w:p>
        </w:tc>
        <w:tc>
          <w:tcPr>
            <w:tcW w:w="255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Heading1"/>
        <w:rPr/>
      </w:pPr>
      <w:r>
        <w:rPr/>
        <w:t>15. Rules for Using AI During This Assignment</w:t>
      </w:r>
    </w:p>
    <w:p>
      <w:pPr>
        <w:pStyle w:val="ListBullet"/>
        <w:numPr>
          <w:ilvl w:val="0"/>
          <w:numId w:val="1"/>
        </w:numPr>
        <w:rPr/>
      </w:pPr>
      <w:r>
        <w:rPr/>
        <w:t>You MAY use ChatGPT, Gemini, Claude, Perplexity, YouTube, Google, and other learning resources.</w:t>
      </w:r>
    </w:p>
    <w:p>
      <w:pPr>
        <w:pStyle w:val="ListBullet"/>
        <w:numPr>
          <w:ilvl w:val="0"/>
          <w:numId w:val="1"/>
        </w:numPr>
        <w:rPr/>
      </w:pPr>
      <w:r>
        <w:rPr/>
        <w:t>Use AI to explain, compare, question, and give examples—not to blindly copy your submission.</w:t>
      </w:r>
    </w:p>
    <w:p>
      <w:pPr>
        <w:pStyle w:val="ListBullet"/>
        <w:numPr>
          <w:ilvl w:val="0"/>
          <w:numId w:val="1"/>
        </w:numPr>
        <w:rPr/>
      </w:pPr>
      <w:r>
        <w:rPr/>
        <w:t>If you use an AI-generated explanation, verify it using another source.</w:t>
      </w:r>
    </w:p>
    <w:p>
      <w:pPr>
        <w:pStyle w:val="ListBullet"/>
        <w:numPr>
          <w:ilvl w:val="0"/>
          <w:numId w:val="1"/>
        </w:numPr>
        <w:rPr/>
      </w:pPr>
      <w:r>
        <w:rPr/>
        <w:t>Your final answers should be written in your own words.</w:t>
      </w:r>
    </w:p>
    <w:p>
      <w:pPr>
        <w:pStyle w:val="ListBullet"/>
        <w:numPr>
          <w:ilvl w:val="0"/>
          <w:numId w:val="1"/>
        </w:numPr>
        <w:rPr/>
      </w:pPr>
      <w:r>
        <w:rPr/>
        <w:t>If you discover that an AI tool gave you an incorrect answer, mention the mistake and explain the correction. This is part of the learning.</w:t>
      </w:r>
    </w:p>
    <w:p>
      <w:pPr>
        <w:pStyle w:val="ListBullet"/>
        <w:numPr>
          <w:ilvl w:val="0"/>
          <w:numId w:val="1"/>
        </w:numPr>
        <w:rPr/>
      </w:pPr>
      <w:r>
        <w:rPr/>
        <w:t>Add sources/links for important information you researched.</w:t>
      </w:r>
    </w:p>
    <w:p>
      <w:pPr>
        <w:pStyle w:val="Heading1"/>
        <w:rPr/>
      </w:pPr>
      <w:r>
        <w:rPr/>
        <w:t>16. Trainer's Evaluation Guide</w:t>
      </w:r>
    </w:p>
    <w:tbl>
      <w:tblPr>
        <w:tblStyle w:val="TableGrid"/>
        <w:tblW w:w="102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408"/>
        <w:gridCol w:w="3408"/>
        <w:gridCol w:w="3408"/>
      </w:tblGrid>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What to look for</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Suggested Weight</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Concept understanding</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 distinction between AI, ML, DL and GenAI</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25%</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Own explanation</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Simple language, examples, analogies, not copied definitions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cases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Relevant and correctly classified examples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15%</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Practical thinking</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Problem → data → AI approach → output → risks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20%</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Career exploration</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Understanding of roles and skills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r>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Reflection &amp; error correction</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Can identify and fix misconceptions</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w:t>
            </w:r>
          </w:p>
        </w:tc>
      </w:tr>
    </w:tbl>
    <w:p>
      <w:pPr>
        <w:pStyle w:val="Normal"/>
        <w:rPr/>
      </w:pPr>
      <w:r>
        <w:rPr/>
      </w:r>
    </w:p>
    <w:p>
      <w:pPr>
        <w:pStyle w:val="Normal"/>
        <w:spacing w:before="0" w:after="200"/>
        <w:jc w:val="center"/>
        <w:rPr/>
      </w:pPr>
      <w:r>
        <w:rPr>
          <w:b/>
          <w:sz w:val="22"/>
        </w:rPr>
        <w:t>Remember: The goal is not to know everything about AI today. The goal is to learn how to explore, question, understand, and explain AI.</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LibreOffice/26.2.5.2$Linux_X86_64 LibreOffice_project/620$Build-2</Application>
  <AppVersion>15.0000</AppVersion>
  <Pages>11</Pages>
  <Words>3138</Words>
  <Characters>15309</Characters>
  <CharactersWithSpaces>18706</CharactersWithSpaces>
  <Paragraphs>351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2026-09-29T09:37:58Z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