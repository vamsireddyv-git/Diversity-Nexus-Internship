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WEEK 2</w:t>
        <w:br/>
        <w:t>ASSIGNMENT 1</w:t>
      </w:r>
    </w:p>
    <w:p>
      <w:pPr>
        <w:pStyle w:val="Normal"/>
        <w:jc w:val="center"/>
        <w:rPr/>
      </w:pPr>
      <w:r>
        <w:rPr>
          <w:b/>
          <w:sz w:val="30"/>
        </w:rPr>
        <w:t>Lists, Tuples &amp; Sets</w:t>
      </w:r>
    </w:p>
    <w:p>
      <w:pPr>
        <w:pStyle w:val="Normal"/>
        <w:jc w:val="center"/>
        <w:rPr/>
      </w:pPr>
      <w:r>
        <w:rPr>
          <w:i/>
        </w:rPr>
        <w:t>Learn → Practice → Build → Explain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three important Python collection types: lists, tuples, and sets. You will practice accessing and modifying them, identify common errors, and build two small real-world utilities.</w:t>
      </w:r>
    </w:p>
    <w:p>
      <w:pPr>
        <w:pStyle w:val="ListBullet"/>
        <w:numPr>
          <w:ilvl w:val="0"/>
          <w:numId w:val="1"/>
        </w:numPr>
        <w:rPr/>
      </w:pPr>
      <w:r>
        <w:rPr/>
        <w:t>Lists – indexing, slicing, methods, and mutability</w:t>
      </w:r>
    </w:p>
    <w:p>
      <w:pPr>
        <w:pStyle w:val="ListBullet"/>
        <w:numPr>
          <w:ilvl w:val="0"/>
          <w:numId w:val="1"/>
        </w:numPr>
        <w:rPr/>
      </w:pPr>
      <w:r>
        <w:rPr/>
        <w:t>Tuples – indexing, slicing, methods, and immutability</w:t>
      </w:r>
    </w:p>
    <w:p>
      <w:pPr>
        <w:pStyle w:val="ListBullet"/>
        <w:numPr>
          <w:ilvl w:val="0"/>
          <w:numId w:val="1"/>
        </w:numPr>
        <w:rPr/>
      </w:pPr>
      <w:r>
        <w:rPr/>
        <w:t>Sets – unique values and common set operations</w:t>
      </w:r>
    </w:p>
    <w:p>
      <w:pPr>
        <w:pStyle w:val="ListBullet"/>
        <w:numPr>
          <w:ilvl w:val="0"/>
          <w:numId w:val="1"/>
        </w:numPr>
        <w:rPr/>
      </w:pPr>
      <w:r>
        <w:rPr/>
        <w:t>Difference between list, tuple, and set</w:t>
      </w:r>
    </w:p>
    <w:p>
      <w:pPr>
        <w:pStyle w:val="ListBullet"/>
        <w:numPr>
          <w:ilvl w:val="0"/>
          <w:numId w:val="1"/>
        </w:numPr>
        <w:rPr/>
      </w:pPr>
      <w:r>
        <w:rPr/>
        <w:t>Common errors and how to fix them</w:t>
      </w:r>
    </w:p>
    <w:p>
      <w:pPr>
        <w:pStyle w:val="ListBullet"/>
        <w:numPr>
          <w:ilvl w:val="0"/>
          <w:numId w:val="1"/>
        </w:numPr>
        <w:rPr/>
      </w:pPr>
      <w:r>
        <w:rPr/>
        <w:t>Build a simple shopping cart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 values using a set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Submit ONE Jupyter Notebook only.</w:t>
      </w:r>
    </w:p>
    <w:p>
      <w:pPr>
        <w:pStyle w:val="Normal"/>
        <w:rPr/>
      </w:pPr>
      <w:r>
        <w:rPr>
          <w:b/>
        </w:rPr>
        <w:t xml:space="preserve">File name: </w:t>
      </w:r>
      <w:r>
        <w:rPr/>
        <w:t>Week2_Day1_Lists_Tuples_Sets_YourName.ipynb</w:t>
      </w:r>
    </w:p>
    <w:p>
      <w:pPr>
        <w:pStyle w:val="Normal"/>
        <w:rPr/>
      </w:pPr>
      <w:r>
        <w:rPr/>
        <w:t>Your notebook should contain:</w:t>
      </w:r>
    </w:p>
    <w:p>
      <w:pPr>
        <w:pStyle w:val="ListBullet"/>
        <w:numPr>
          <w:ilvl w:val="0"/>
          <w:numId w:val="1"/>
        </w:numPr>
        <w:rPr/>
      </w:pPr>
      <w:r>
        <w:rPr/>
        <w:t>Part A – Basic practice</w:t>
      </w:r>
    </w:p>
    <w:p>
      <w:pPr>
        <w:pStyle w:val="ListBullet"/>
        <w:numPr>
          <w:ilvl w:val="0"/>
          <w:numId w:val="1"/>
        </w:numPr>
        <w:rPr/>
      </w:pPr>
      <w:r>
        <w:rPr/>
        <w:t>Part B – Lists</w:t>
      </w:r>
    </w:p>
    <w:p>
      <w:pPr>
        <w:pStyle w:val="ListBullet"/>
        <w:numPr>
          <w:ilvl w:val="0"/>
          <w:numId w:val="1"/>
        </w:numPr>
        <w:rPr/>
      </w:pPr>
      <w:r>
        <w:rPr/>
        <w:t>Part C – Tuples</w:t>
      </w:r>
    </w:p>
    <w:p>
      <w:pPr>
        <w:pStyle w:val="ListBullet"/>
        <w:numPr>
          <w:ilvl w:val="0"/>
          <w:numId w:val="1"/>
        </w:numPr>
        <w:rPr/>
      </w:pPr>
      <w:r>
        <w:rPr/>
        <w:t>Part D – Sets</w:t>
      </w:r>
    </w:p>
    <w:p>
      <w:pPr>
        <w:pStyle w:val="ListBullet"/>
        <w:numPr>
          <w:ilvl w:val="0"/>
          <w:numId w:val="1"/>
        </w:numPr>
        <w:rPr/>
      </w:pPr>
      <w:r>
        <w:rPr/>
        <w:t>Part E – Debugging</w:t>
      </w:r>
    </w:p>
    <w:p>
      <w:pPr>
        <w:pStyle w:val="ListBullet"/>
        <w:numPr>
          <w:ilvl w:val="0"/>
          <w:numId w:val="1"/>
        </w:numPr>
        <w:rPr/>
      </w:pPr>
      <w:r>
        <w:rPr/>
        <w:t>Part F – Shopping Cart mini project</w:t>
      </w:r>
    </w:p>
    <w:p>
      <w:pPr>
        <w:pStyle w:val="ListBullet"/>
        <w:numPr>
          <w:ilvl w:val="0"/>
          <w:numId w:val="1"/>
        </w:numPr>
        <w:rPr/>
      </w:pPr>
      <w:r>
        <w:rPr/>
        <w:t>Part G – Duplicate Removal utility</w:t>
      </w:r>
    </w:p>
    <w:p>
      <w:pPr>
        <w:pStyle w:val="ListBullet"/>
        <w:numPr>
          <w:ilvl w:val="0"/>
          <w:numId w:val="1"/>
        </w:numPr>
        <w:rPr/>
      </w:pPr>
      <w:r>
        <w:rPr/>
        <w:t>Part H – Explain what you learned</w:t>
      </w:r>
    </w:p>
    <w:p>
      <w:pPr>
        <w:pStyle w:val="Normal"/>
        <w:rPr/>
      </w:pPr>
      <w:r>
        <w:rPr/>
        <w:t>No separate Python files, Word/PDF files, or screenshots are required.</w:t>
      </w:r>
    </w:p>
    <w:p>
      <w:pPr>
        <w:pStyle w:val="Heading1"/>
        <w:rPr/>
      </w:pPr>
      <w:r>
        <w:rPr/>
        <w:t>3. Part A – Understand the Basics</w:t>
      </w:r>
    </w:p>
    <w:p>
      <w:pPr>
        <w:pStyle w:val="Normal"/>
        <w:rPr/>
      </w:pPr>
      <w:r>
        <w:rPr/>
        <w:t>Create and print:</w:t>
      </w:r>
    </w:p>
    <w:p>
      <w:pPr>
        <w:pStyle w:val="Normal"/>
        <w:rPr/>
      </w:pPr>
      <w:r>
        <w:rPr/>
        <w:t>fruits = ["apple", "banana", "orange"]</w:t>
        <w:br/>
        <w:t>coordinates = (10, 20)</w:t>
        <w:br/>
        <w:t>numbers = {1, 2, 3, 4}</w:t>
      </w:r>
    </w:p>
    <w:p>
      <w:pPr>
        <w:pStyle w:val="ListBullet"/>
        <w:numPr>
          <w:ilvl w:val="0"/>
          <w:numId w:val="1"/>
        </w:numPr>
        <w:rPr/>
      </w:pPr>
      <w:r>
        <w:rPr/>
        <w:t>What is a list?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>
          <w:rStyle w:val="SourceText"/>
          <w:rFonts w:ascii="Noto Sans" w:hAnsi="Noto Sans"/>
        </w:rPr>
        <w:t>A list stores many values together. We can change the values in a list.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What is a tuple?</w:t>
      </w:r>
    </w:p>
    <w:p>
      <w:pPr>
        <w:pStyle w:val="PreformattedText"/>
        <w:rPr/>
      </w:pPr>
      <w:r>
        <w:rPr>
          <w:rStyle w:val="SourceText"/>
          <w:rFonts w:ascii="Noto Sans" w:hAnsi="Noto Sans"/>
        </w:rPr>
        <w:t>A tuple stores many values together. We cannot change the values in a tuple.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What is a set?</w:t>
      </w:r>
    </w:p>
    <w:p>
      <w:pPr>
        <w:pStyle w:val="PreformattedText"/>
        <w:bidi w:val="0"/>
        <w:spacing w:before="0" w:after="200"/>
        <w:contextualSpacing/>
        <w:rPr/>
      </w:pPr>
      <w:r>
        <w:rPr>
          <w:rStyle w:val="SourceText"/>
          <w:rFonts w:ascii="Noto Sans" w:hAnsi="Noto Sans"/>
        </w:rPr>
        <w:t>A set stores unique values. It does not allow duplicate values</w:t>
      </w:r>
    </w:p>
    <w:p>
      <w:pPr>
        <w:pStyle w:val="ListBullet"/>
        <w:numPr>
          <w:ilvl w:val="0"/>
          <w:numId w:val="1"/>
        </w:numPr>
        <w:rPr/>
      </w:pPr>
      <w:r>
        <w:rPr/>
        <w:t>Which one allows duplicate values?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>
          <w:rStyle w:val="SourceText"/>
          <w:rFonts w:ascii="Noto Sans" w:hAnsi="Noto Sans"/>
        </w:rPr>
        <w:t>List and tuple allow duplicate values.</w:t>
      </w:r>
    </w:p>
    <w:p>
      <w:pPr>
        <w:pStyle w:val="ListBullet"/>
        <w:numPr>
          <w:ilvl w:val="0"/>
          <w:numId w:val="0"/>
        </w:numPr>
        <w:ind w:hanging="0" w:start="360"/>
        <w:rPr>
          <w:rStyle w:val="SourceText"/>
        </w:rPr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Which one is mutable?</w:t>
      </w:r>
    </w:p>
    <w:p>
      <w:pPr>
        <w:pStyle w:val="PreformattedText"/>
        <w:numPr>
          <w:ilvl w:val="0"/>
          <w:numId w:val="0"/>
        </w:numPr>
        <w:ind w:hanging="0" w:start="360"/>
        <w:rPr>
          <w:rFonts w:ascii="Arial" w:hAnsi="Arial"/>
        </w:rPr>
      </w:pPr>
      <w:r>
        <w:rPr>
          <w:rStyle w:val="SourceText"/>
          <w:rFonts w:ascii="Noto Sans" w:hAnsi="Noto Sans"/>
        </w:rPr>
        <w:t>A list is mutable because we can change its values.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4. Part B – List Practice</w:t>
      </w:r>
    </w:p>
    <w:p>
      <w:pPr>
        <w:pStyle w:val="Normal"/>
        <w:rPr/>
      </w:pPr>
      <w:r>
        <w:rPr/>
        <w:t>fruits = ["apple", "banana", "orange", "mango", "grapes"]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item.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print(fruits[0])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last item.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print(fruits[-1])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first three items using slicing.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print(fruits[:3])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Change "banana" to "watermelon".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fruits[1] = "watermelon"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Add "kiwi".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fruits.append("kiwi")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Remove "orange".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fruits.remove("orange")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final list.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print(fruits)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length of the list.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print(len(fruits))</w:t>
      </w:r>
    </w:p>
    <w:p>
      <w:pPr>
        <w:pStyle w:val="Normal"/>
        <w:rPr/>
      </w:pPr>
      <w:r>
        <w:rPr/>
        <w:t>Practice: append(), insert(), remove(), pop(), sort(), reverse(), len()</w:t>
      </w:r>
    </w:p>
    <w:p>
      <w:pPr>
        <w:pStyle w:val="Heading1"/>
        <w:rPr/>
      </w:pPr>
      <w:r>
        <w:rPr/>
        <w:t>5. Part C – Tuple Practice</w:t>
      </w:r>
    </w:p>
    <w:p>
      <w:pPr>
        <w:pStyle w:val="Normal"/>
        <w:rPr/>
      </w:pPr>
      <w:r>
        <w:rPr/>
        <w:t>student = ("Phani", 34, "Hyderabad", "Python")</w:t>
      </w:r>
    </w:p>
    <w:p>
      <w:pPr>
        <w:pStyle w:val="ListBullet"/>
        <w:numPr>
          <w:ilvl w:val="0"/>
          <w:numId w:val="1"/>
        </w:numPr>
        <w:rPr/>
      </w:pPr>
      <w:r>
        <w:rPr/>
        <w:t>Print the first item.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print(student[0])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last item.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print(student[-1])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Print the first two items using slicing.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print(student[:2])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length.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print(len(student))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Try changing 34 to 35.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student[1] = 35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Observe the error and explain why it happened.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The first item is Phani.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The last item is Python.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The first two items are Phani and 34.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The length of the tuple is 4.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When I try to change 34 to 35, I get an error.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This happened because a tuple cannot be changed after it is created.</w:t>
      </w:r>
    </w:p>
    <w:p>
      <w:pPr>
        <w:pStyle w:val="Normal"/>
        <w:rPr/>
      </w:pPr>
      <w:r>
        <w:rPr/>
        <w:t>Remember: tuples are generally used when the collection should not be changed.</w:t>
      </w:r>
    </w:p>
    <w:p>
      <w:pPr>
        <w:pStyle w:val="Heading1"/>
        <w:rPr/>
      </w:pPr>
      <w:r>
        <w:rPr/>
        <w:t>6. Part D – Set Practice</w:t>
      </w:r>
    </w:p>
    <w:p>
      <w:pPr>
        <w:pStyle w:val="Normal"/>
        <w:rPr/>
      </w:pPr>
      <w:r>
        <w:rPr/>
        <w:t>numbers = {10, 20, 30, 20, 10, 40}</w:t>
      </w:r>
    </w:p>
    <w:p>
      <w:pPr>
        <w:pStyle w:val="ListBullet"/>
        <w:numPr>
          <w:ilvl w:val="0"/>
          <w:numId w:val="1"/>
        </w:numPr>
        <w:rPr/>
      </w:pPr>
      <w:r>
        <w:rPr/>
        <w:t>Print the set.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print(numbers)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Observe what happened to duplicates.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Add 50.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numbers.add(50)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print(numbers)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Remove 20.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numbers.remove(20)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print(numbers)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Check whether 30 exists.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print(30 in numbers)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Find the number of unique values.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print(len(numbers))</w:t>
      </w:r>
    </w:p>
    <w:p>
      <w:pPr>
        <w:pStyle w:val="Normal"/>
        <w:rPr/>
      </w:pPr>
      <w:r>
        <w:rPr/>
        <w:t>Important: sets are unordered collections. Do not depend on a particular display order.</w:t>
      </w:r>
    </w:p>
    <w:p>
      <w:pPr>
        <w:pStyle w:val="Heading1"/>
        <w:rPr/>
      </w:pPr>
      <w:r>
        <w:rPr/>
        <w:t>7. Part E – List vs Tuple vs Set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List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Tuple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Set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Ordered?</w:t>
            </w:r>
          </w:p>
        </w:tc>
        <w:tc>
          <w:tcPr>
            <w:tcW w:w="2556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start"/>
              <w:rPr>
                <w:rFonts w:ascii="Arial" w:hAnsi="Arial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rFonts w:ascii="Arial" w:hAnsi="Arial"/>
                <w:kern w:val="0"/>
                <w:szCs w:val="22"/>
                <w:lang w:val="en-US" w:eastAsia="en-US" w:bidi="ar-SA"/>
              </w:rPr>
              <w:t>Yes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Allows duplicates?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Mutable?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indexing?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>
          <w:trHeight w:val="298" w:hRule="atLeast"/>
        </w:trPr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 use?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 change data</w:t>
            </w:r>
          </w:p>
        </w:tc>
        <w:tc>
          <w:tcPr>
            <w:tcW w:w="2556" w:type="dxa"/>
            <w:tcBorders/>
          </w:tcPr>
          <w:p>
            <w:pPr>
              <w:pStyle w:val="PreformattedText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Style w:val="SourceText"/>
                <w:kern w:val="0"/>
                <w:szCs w:val="22"/>
                <w:lang w:val="en-US" w:eastAsia="en-US" w:bidi="ar-SA"/>
              </w:rPr>
              <w:t>Fixed data</w:t>
            </w:r>
          </w:p>
        </w:tc>
        <w:tc>
          <w:tcPr>
            <w:tcW w:w="25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Unique data</w:t>
            </w:r>
          </w:p>
        </w:tc>
      </w:tr>
    </w:tbl>
    <w:p>
      <w:pPr>
        <w:pStyle w:val="Heading1"/>
        <w:rPr/>
      </w:pPr>
      <w:r>
        <w:rPr/>
        <w:t>8. Part F – Quick Debugging</w:t>
      </w:r>
    </w:p>
    <w:p>
      <w:pPr>
        <w:pStyle w:val="Normal"/>
        <w:rPr/>
      </w:pPr>
      <w:r>
        <w:rPr/>
        <w:t>Find the error, fix it, and explain the mistake.</w:t>
      </w:r>
    </w:p>
    <w:p>
      <w:pPr>
        <w:pStyle w:val="Normal"/>
        <w:rPr/>
      </w:pPr>
      <w:r>
        <w:rPr/>
        <w:t>Debugging Problem 1</w:t>
      </w:r>
    </w:p>
    <w:p>
      <w:pPr>
        <w:pStyle w:val="Normal"/>
        <w:rPr/>
      </w:pPr>
      <w:r>
        <w:rPr/>
        <w:t>fruits = ["apple", "banana", "orange"]</w:t>
        <w:br/>
        <w:t>print(fruits[5])</w:t>
      </w:r>
    </w:p>
    <w:p>
      <w:pPr>
        <w:pStyle w:val="Normal"/>
        <w:rPr/>
      </w:pPr>
      <w:r>
        <w:rPr/>
        <w:t>A: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IndexError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fruits = ["apple", "banana", "orange"]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print(fruits[2])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The list has only 3 items. The index numbers are 0, 1, and 2.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Index 5 does not exist.</w:t>
      </w:r>
    </w:p>
    <w:p>
      <w:pPr>
        <w:pStyle w:val="PreformattedText"/>
        <w:bidi w:val="0"/>
        <w:spacing w:before="0" w:after="200"/>
        <w:rPr>
          <w:rStyle w:val="SourceText"/>
          <w:rFonts w:ascii="Noto Sans" w:hAnsi="Noto Sans"/>
        </w:rPr>
      </w:pPr>
      <w:r>
        <w:rPr/>
      </w:r>
    </w:p>
    <w:p>
      <w:pPr>
        <w:pStyle w:val="Normal"/>
        <w:rPr/>
      </w:pPr>
      <w:r>
        <w:rPr/>
        <w:t>Debugging Problem 2</w:t>
      </w:r>
    </w:p>
    <w:p>
      <w:pPr>
        <w:pStyle w:val="Normal"/>
        <w:rPr/>
      </w:pPr>
      <w:r>
        <w:rPr/>
        <w:t>numbers = (10, 20, 30)</w:t>
        <w:br/>
        <w:t>numbers[0] = 100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TypeError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numbers = (100, 20, 30)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 tuple cannot be changed after it is created.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So we cannot change 10 to 100.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Debugging Problem 3</w:t>
      </w:r>
    </w:p>
    <w:p>
      <w:pPr>
        <w:pStyle w:val="Normal"/>
        <w:rPr/>
      </w:pPr>
      <w:r>
        <w:rPr/>
        <w:t>items = {1, 2, 3}</w:t>
        <w:br/>
        <w:t>print(items[0])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TypeError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items = {1, 2, 3}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print(1 in items)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 set does not support indexing.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We can check whether a value exists using "in".</w:t>
      </w:r>
    </w:p>
    <w:p>
      <w:pPr>
        <w:pStyle w:val="PreformattedText"/>
        <w:bidi w:val="0"/>
        <w:spacing w:before="0" w:after="200"/>
        <w:rPr>
          <w:rStyle w:val="SourceText"/>
        </w:rPr>
      </w:pPr>
      <w:r>
        <w:rPr/>
      </w:r>
    </w:p>
    <w:p>
      <w:pPr>
        <w:pStyle w:val="Normal"/>
        <w:rPr/>
      </w:pPr>
      <w:r>
        <w:rPr/>
        <w:t>Debugging Problem 4</w:t>
      </w:r>
    </w:p>
    <w:p>
      <w:pPr>
        <w:pStyle w:val="Normal"/>
        <w:rPr/>
      </w:pPr>
      <w:r>
        <w:rPr/>
        <w:t>fruits = ["apple", "banana"]</w:t>
        <w:br/>
        <w:t>fruits.add("orange")</w:t>
      </w:r>
    </w:p>
    <w:p>
      <w:pPr>
        <w:pStyle w:val="Normal"/>
        <w:rPr/>
      </w:pPr>
      <w:r>
        <w:rPr/>
        <w:t>A: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Noto Sans" w:hAnsi="Noto Sans"/>
        </w:rPr>
        <w:t>Error: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AttributeError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Correct code: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fruits = ["apple", "banana"]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fruits.append("orange")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Explanation:</w:t>
      </w:r>
    </w:p>
    <w:p>
      <w:pPr>
        <w:pStyle w:val="PreformattedText"/>
        <w:bidi w:val="0"/>
        <w:spacing w:before="0" w:after="200"/>
        <w:rPr>
          <w:rFonts w:ascii="Arial" w:hAnsi="Arial"/>
        </w:rPr>
      </w:pPr>
      <w:r>
        <w:rPr>
          <w:rStyle w:val="SourceText"/>
          <w:rFonts w:ascii="Noto Sans" w:hAnsi="Noto Sans"/>
        </w:rPr>
        <w:t>add() is used with sets.</w:t>
      </w:r>
    </w:p>
    <w:p>
      <w:pPr>
        <w:pStyle w:val="PreformattedText"/>
        <w:bidi w:val="0"/>
        <w:spacing w:before="0" w:after="200"/>
        <w:rPr/>
      </w:pPr>
      <w:r>
        <w:rPr>
          <w:rStyle w:val="SourceText"/>
          <w:rFonts w:ascii="Noto Sans" w:hAnsi="Noto Sans"/>
        </w:rPr>
        <w:t>For a list, we use append() to add an item.</w:t>
      </w:r>
    </w:p>
    <w:p>
      <w:pPr>
        <w:pStyle w:val="Heading1"/>
        <w:rPr/>
      </w:pPr>
      <w:r>
        <w:rPr/>
        <w:t>9. Part G – Hands-on Activity 1: Shopping Cart</w:t>
      </w:r>
    </w:p>
    <w:p>
      <w:pPr>
        <w:pStyle w:val="Normal"/>
        <w:rPr/>
      </w:pPr>
      <w:r>
        <w:rPr/>
        <w:t>Start with: cart = ["Rice", "Milk", "Bread"]</w:t>
      </w:r>
    </w:p>
    <w:p>
      <w:pPr>
        <w:pStyle w:val="Normal"/>
        <w:rPr/>
      </w:pPr>
      <w:r>
        <w:rPr/>
        <w:t>Build a simple shopping cart using a list. 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Display the cart.</w:t>
      </w:r>
    </w:p>
    <w:p>
      <w:pPr>
        <w:pStyle w:val="ListBullet"/>
        <w:numPr>
          <w:ilvl w:val="0"/>
          <w:numId w:val="1"/>
        </w:numPr>
        <w:rPr/>
      </w:pPr>
      <w:r>
        <w:rPr/>
        <w:t>Add a new item.</w:t>
      </w:r>
    </w:p>
    <w:p>
      <w:pPr>
        <w:pStyle w:val="ListBullet"/>
        <w:numPr>
          <w:ilvl w:val="0"/>
          <w:numId w:val="1"/>
        </w:numPr>
        <w:rPr/>
      </w:pPr>
      <w:r>
        <w:rPr/>
        <w:t>Remove an item.</w:t>
      </w:r>
    </w:p>
    <w:p>
      <w:pPr>
        <w:pStyle w:val="ListBullet"/>
        <w:numPr>
          <w:ilvl w:val="0"/>
          <w:numId w:val="1"/>
        </w:numPr>
        <w:rPr/>
      </w:pPr>
      <w:r>
        <w:rPr/>
        <w:t>Display the number of items.</w:t>
      </w:r>
    </w:p>
    <w:p>
      <w:pPr>
        <w:pStyle w:val="ListBullet"/>
        <w:numPr>
          <w:ilvl w:val="0"/>
          <w:numId w:val="1"/>
        </w:numPr>
        <w:rPr/>
      </w:pPr>
      <w:r>
        <w:rPr/>
        <w:t>Check whether a particular item exists.</w:t>
      </w:r>
    </w:p>
    <w:p>
      <w:pPr>
        <w:pStyle w:val="ListBullet"/>
        <w:numPr>
          <w:ilvl w:val="0"/>
          <w:numId w:val="1"/>
        </w:numPr>
        <w:rPr/>
      </w:pPr>
      <w:r>
        <w:rPr/>
        <w:t>Display the final cart.</w:t>
      </w:r>
    </w:p>
    <w:p>
      <w:pPr>
        <w:pStyle w:val="Normal"/>
        <w:rPr/>
      </w:pPr>
      <w:r>
        <w:rPr/>
        <w:t>Bonus: create add_item(), remove_item(), and show_cart() functions.</w:t>
      </w:r>
    </w:p>
    <w:p>
      <w:pPr>
        <w:pStyle w:val="Normal"/>
        <w:rPr/>
      </w:pPr>
      <w:r>
        <w:rPr/>
        <w:t>A:</w:t>
      </w:r>
    </w:p>
    <w:p>
      <w:pPr>
        <w:pStyle w:val="BodyText"/>
        <w:rPr/>
      </w:pPr>
      <w:r>
        <w:rPr/>
        <w:t>cart = ["Rice", "Milk", "Bread"]</w:t>
      </w:r>
    </w:p>
    <w:p>
      <w:pPr>
        <w:pStyle w:val="BodyText"/>
        <w:rPr/>
      </w:pPr>
      <w:r>
        <w:rPr/>
        <w:t>def show_cart(): </w:t>
      </w:r>
    </w:p>
    <w:p>
      <w:pPr>
        <w:pStyle w:val="BodyText"/>
        <w:rPr/>
      </w:pPr>
      <w:r>
        <w:rPr/>
        <w:t>print("Shopping Cart:", cart)</w:t>
      </w:r>
    </w:p>
    <w:p>
      <w:pPr>
        <w:pStyle w:val="BodyText"/>
        <w:rPr/>
      </w:pPr>
      <w:r>
        <w:rPr/>
        <w:t>def add_item(item): </w:t>
      </w:r>
    </w:p>
    <w:p>
      <w:pPr>
        <w:pStyle w:val="BodyText"/>
        <w:rPr/>
      </w:pPr>
      <w:r>
        <w:rPr/>
        <w:t>cart.append(item)</w:t>
      </w:r>
    </w:p>
    <w:p>
      <w:pPr>
        <w:pStyle w:val="BodyText"/>
        <w:rPr/>
      </w:pPr>
      <w:r>
        <w:rPr/>
        <w:t>def remove_item(item): </w:t>
      </w:r>
    </w:p>
    <w:p>
      <w:pPr>
        <w:pStyle w:val="BodyText"/>
        <w:rPr/>
      </w:pPr>
      <w:r>
        <w:rPr/>
        <w:t>if item in cart: </w:t>
      </w:r>
    </w:p>
    <w:p>
      <w:pPr>
        <w:pStyle w:val="BodyText"/>
        <w:rPr/>
      </w:pPr>
      <w:r>
        <w:rPr/>
        <w:t>cart.remove(item) </w:t>
      </w:r>
    </w:p>
    <w:p>
      <w:pPr>
        <w:pStyle w:val="BodyText"/>
        <w:rPr/>
      </w:pPr>
      <w:r>
        <w:rPr/>
        <w:t>else: print("Item not found")</w:t>
      </w:r>
    </w:p>
    <w:p>
      <w:pPr>
        <w:pStyle w:val="BodyText"/>
        <w:rPr/>
      </w:pPr>
      <w:r>
        <w:rPr/>
        <w:t>show_cart()</w:t>
      </w:r>
    </w:p>
    <w:p>
      <w:pPr>
        <w:pStyle w:val="BodyText"/>
        <w:rPr/>
      </w:pPr>
      <w:r>
        <w:rPr/>
        <w:t>add_item("Eggs")</w:t>
      </w:r>
    </w:p>
    <w:p>
      <w:pPr>
        <w:pStyle w:val="BodyText"/>
        <w:rPr/>
      </w:pPr>
      <w:r>
        <w:rPr/>
        <w:t> </w:t>
      </w:r>
      <w:r>
        <w:rPr/>
        <w:t>print("After adding Eggs:") </w:t>
      </w:r>
    </w:p>
    <w:p>
      <w:pPr>
        <w:pStyle w:val="BodyText"/>
        <w:rPr/>
      </w:pPr>
      <w:r>
        <w:rPr/>
        <w:t>show_cart()</w:t>
      </w:r>
    </w:p>
    <w:p>
      <w:pPr>
        <w:pStyle w:val="BodyText"/>
        <w:rPr/>
      </w:pPr>
      <w:r>
        <w:rPr/>
        <w:t>remove_item("Milk") </w:t>
      </w:r>
    </w:p>
    <w:p>
      <w:pPr>
        <w:pStyle w:val="BodyText"/>
        <w:rPr/>
      </w:pPr>
      <w:r>
        <w:rPr/>
        <w:t>print("After removing Milk:")</w:t>
      </w:r>
    </w:p>
    <w:p>
      <w:pPr>
        <w:pStyle w:val="BodyText"/>
        <w:rPr/>
      </w:pPr>
      <w:r>
        <w:rPr/>
        <w:t> </w:t>
      </w:r>
      <w:r>
        <w:rPr/>
        <w:t>show_cart()</w:t>
      </w:r>
    </w:p>
    <w:p>
      <w:pPr>
        <w:pStyle w:val="BodyText"/>
        <w:rPr/>
      </w:pPr>
      <w:r>
        <w:rPr/>
        <w:t>print("Number of items:", len(cart))</w:t>
      </w:r>
    </w:p>
    <w:p>
      <w:pPr>
        <w:pStyle w:val="BodyText"/>
        <w:rPr/>
      </w:pPr>
      <w:r>
        <w:rPr/>
        <w:t>print("Is Bread in the cart?", "Bread" in cart)</w:t>
      </w:r>
    </w:p>
    <w:p>
      <w:pPr>
        <w:pStyle w:val="BodyText"/>
        <w:rPr/>
      </w:pPr>
      <w:r>
        <w:rPr/>
        <w:t>print("Final Cart:") show_cart()</w:t>
      </w:r>
    </w:p>
    <w:p>
      <w:pPr>
        <w:pStyle w:val="Heading1"/>
        <w:rPr/>
      </w:pPr>
      <w:r>
        <w:rPr/>
        <w:t>10. Part H – Hands-on Activity 2: Duplicate Removal</w:t>
      </w:r>
    </w:p>
    <w:p>
      <w:pPr>
        <w:pStyle w:val="Normal"/>
        <w:rPr/>
      </w:pPr>
      <w:r>
        <w:rPr/>
        <w:t>Create a program that removes duplicate values from a list using a set.</w:t>
      </w:r>
    </w:p>
    <w:p>
      <w:pPr>
        <w:pStyle w:val="Normal"/>
        <w:rPr/>
      </w:pPr>
      <w:r>
        <w:rPr/>
        <w:t>Example input: [10, 20, 10, 30, 20, 40, 30]</w:t>
      </w:r>
    </w:p>
    <w:p>
      <w:pPr>
        <w:pStyle w:val="Normal"/>
        <w:rPr/>
      </w:pPr>
      <w:r>
        <w:rPr/>
        <w:t>Expected result: a collection containing only unique values.</w:t>
      </w:r>
    </w:p>
    <w:p>
      <w:pPr>
        <w:pStyle w:val="Normal"/>
        <w:rPr/>
      </w:pPr>
      <w:r>
        <w:rPr/>
        <w:t>Test with:</w:t>
      </w:r>
    </w:p>
    <w:p>
      <w:pPr>
        <w:pStyle w:val="ListBullet"/>
        <w:numPr>
          <w:ilvl w:val="0"/>
          <w:numId w:val="1"/>
        </w:numPr>
        <w:rPr/>
      </w:pPr>
      <w:r>
        <w:rPr/>
        <w:t>[1, 1, 2, 2, 3, 3]</w:t>
      </w:r>
    </w:p>
    <w:p>
      <w:pPr>
        <w:pStyle w:val="ListBullet"/>
        <w:numPr>
          <w:ilvl w:val="0"/>
          <w:numId w:val="1"/>
        </w:numPr>
        <w:rPr/>
      </w:pPr>
      <w:r>
        <w:rPr/>
        <w:t>["apple", "banana", "apple", "orange", "banana"]</w:t>
      </w:r>
    </w:p>
    <w:p>
      <w:pPr>
        <w:pStyle w:val="ListBullet"/>
        <w:numPr>
          <w:ilvl w:val="0"/>
          <w:numId w:val="1"/>
        </w:numPr>
        <w:rPr/>
      </w:pPr>
      <w:r>
        <w:rPr/>
        <w:t>[10, 20, 30]</w:t>
      </w:r>
    </w:p>
    <w:p>
      <w:pPr>
        <w:pStyle w:val="Normal"/>
        <w:rPr/>
      </w:pPr>
      <w:r>
        <w:rPr/>
        <w:t>Think: Why is a set useful for this problem?</w:t>
      </w:r>
    </w:p>
    <w:p>
      <w:pPr>
        <w:pStyle w:val="Normal"/>
        <w:rPr/>
      </w:pPr>
      <w:r>
        <w:rPr/>
        <w:t>A:</w:t>
      </w:r>
    </w:p>
    <w:p>
      <w:pPr>
        <w:pStyle w:val="Normal"/>
        <w:rPr/>
      </w:pPr>
      <w:r>
        <w:rPr/>
        <w:t>numbers = [10, 20, 10, 30, 20, 40, 30]</w:t>
      </w:r>
    </w:p>
    <w:p>
      <w:pPr>
        <w:pStyle w:val="Normal"/>
        <w:rPr/>
      </w:pPr>
      <w:r>
        <w:rPr/>
        <w:t>unique_numbers = set(numbers)</w:t>
      </w:r>
    </w:p>
    <w:p>
      <w:pPr>
        <w:pStyle w:val="Normal"/>
        <w:rPr/>
      </w:pPr>
      <w:r>
        <w:rPr/>
        <w:t>print(unique_numbers)</w:t>
      </w:r>
    </w:p>
    <w:p>
      <w:pPr>
        <w:pStyle w:val="Normal"/>
        <w:rPr/>
      </w:pPr>
      <w:r>
        <w:rPr/>
        <w:t>numbers = [1, 1, 2, 2, 3, 3]</w:t>
      </w:r>
    </w:p>
    <w:p>
      <w:pPr>
        <w:pStyle w:val="Normal"/>
        <w:rPr/>
      </w:pPr>
      <w:r>
        <w:rPr/>
        <w:t>unique_numbers = set(numbers)</w:t>
      </w:r>
    </w:p>
    <w:p>
      <w:pPr>
        <w:pStyle w:val="Normal"/>
        <w:rPr/>
      </w:pPr>
      <w:r>
        <w:rPr/>
        <w:t>print(unique_numbers)</w:t>
      </w:r>
    </w:p>
    <w:p>
      <w:pPr>
        <w:pStyle w:val="Normal"/>
        <w:rPr/>
      </w:pPr>
      <w:r>
        <w:rPr/>
        <w:t>fruits = ["apple", "banana", "apple", "orange", "banana"]</w:t>
      </w:r>
    </w:p>
    <w:p>
      <w:pPr>
        <w:pStyle w:val="Normal"/>
        <w:rPr/>
      </w:pPr>
      <w:r>
        <w:rPr/>
        <w:t>unique_fruits = set(fruits)</w:t>
      </w:r>
    </w:p>
    <w:p>
      <w:pPr>
        <w:pStyle w:val="Normal"/>
        <w:rPr/>
      </w:pPr>
      <w:r>
        <w:rPr/>
        <w:t>print(unique_fruits)</w:t>
      </w:r>
    </w:p>
    <w:p>
      <w:pPr>
        <w:pStyle w:val="Normal"/>
        <w:rPr/>
      </w:pPr>
      <w:r>
        <w:rPr/>
        <w:t>numbers = [10, 20, 30]</w:t>
      </w:r>
    </w:p>
    <w:p>
      <w:pPr>
        <w:pStyle w:val="Normal"/>
        <w:rPr/>
      </w:pPr>
      <w:r>
        <w:rPr/>
        <w:t>unique_numbers = set(numbers)</w:t>
      </w:r>
    </w:p>
    <w:p>
      <w:pPr>
        <w:pStyle w:val="Normal"/>
        <w:rPr/>
      </w:pPr>
      <w:r>
        <w:rPr/>
        <w:t>print(unique_numbers)</w:t>
      </w:r>
    </w:p>
    <w:p>
      <w:pPr>
        <w:pStyle w:val="Heading1"/>
        <w:rPr/>
      </w:pPr>
      <w:r>
        <w:rPr/>
        <w:t>11. Part I – Explain in Your Own Words</w:t>
      </w:r>
    </w:p>
    <w:p>
      <w:pPr>
        <w:pStyle w:val="Normal"/>
        <w:rPr/>
      </w:pPr>
      <w:r>
        <w:rPr/>
        <w:t>1. What is the main difference between a list and a tuple?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list can be changed, but a tuple cannot be changed.</w:t>
      </w:r>
    </w:p>
    <w:p>
      <w:pPr>
        <w:pStyle w:val="Normal"/>
        <w:rPr/>
      </w:pPr>
      <w:r>
        <w:rPr/>
        <w:t>2. Why can't we normally change an item inside a tuple?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A tuple is made to keep the data fixed, so we cannot change its items.</w:t>
      </w:r>
    </w:p>
    <w:p>
      <w:pPr>
        <w:pStyle w:val="Normal"/>
        <w:rPr/>
      </w:pPr>
      <w:r>
        <w:rPr/>
        <w:t>3. Why are sets useful for removing duplicates?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Sets do not allow duplicate values, so they remove duplicates automatically.</w:t>
      </w:r>
    </w:p>
    <w:p>
      <w:pPr>
        <w:pStyle w:val="Normal"/>
        <w:rPr/>
      </w:pPr>
      <w:r>
        <w:rPr/>
        <w:t>4. What does indexing mean?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</w:rPr>
        <w:t>Indexing me</w:t>
      </w:r>
      <w:r>
        <w:rPr>
          <w:rStyle w:val="SourceText"/>
          <w:rFonts w:ascii="Noto Sans" w:hAnsi="Noto Sans"/>
        </w:rPr>
        <w:t>ans using a position number to get an item from a collection.</w:t>
      </w:r>
    </w:p>
    <w:p>
      <w:pPr>
        <w:pStyle w:val="Normal"/>
        <w:rPr/>
      </w:pPr>
      <w:r>
        <w:rPr/>
        <w:t>5. What does slicing mean?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Slicing means taking a part of a collection using index numbers.</w:t>
      </w:r>
    </w:p>
    <w:p>
      <w:pPr>
        <w:pStyle w:val="Normal"/>
        <w:rPr/>
      </w:pPr>
      <w:r>
        <w:rPr/>
        <w:t>6. What does mutable mean?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Mutable means we can change the data after creating it.</w:t>
      </w:r>
    </w:p>
    <w:p>
      <w:pPr>
        <w:pStyle w:val="Normal"/>
        <w:rPr/>
      </w:pPr>
      <w:r>
        <w:rPr/>
        <w:t>7. When would you choose a list instead of a tuple?</w:t>
      </w:r>
    </w:p>
    <w:p>
      <w:pPr>
        <w:pStyle w:val="Normal"/>
        <w:rPr/>
      </w:pPr>
      <w:r>
        <w:rPr/>
        <w:t xml:space="preserve">Answer: </w:t>
      </w:r>
      <w:r>
        <w:rPr>
          <w:rStyle w:val="SourceText"/>
          <w:rFonts w:ascii="Noto Sans" w:hAnsi="Noto Sans"/>
        </w:rPr>
        <w:t>I would choose a list when I need to add, remove, or change items.</w:t>
      </w:r>
    </w:p>
    <w:p>
      <w:pPr>
        <w:pStyle w:val="Heading1"/>
        <w:rPr/>
      </w:pPr>
      <w:r>
        <w:rPr/>
        <w:t>12.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I completed all practice sections.</w:t>
      </w:r>
    </w:p>
    <w:p>
      <w:pPr>
        <w:pStyle w:val="ListBullet"/>
        <w:numPr>
          <w:ilvl w:val="0"/>
          <w:numId w:val="1"/>
        </w:numPr>
        <w:rPr/>
      </w:pPr>
      <w:r>
        <w:rPr/>
        <w:t>I tested my code.</w:t>
      </w:r>
    </w:p>
    <w:p>
      <w:pPr>
        <w:pStyle w:val="ListBullet"/>
        <w:numPr>
          <w:ilvl w:val="0"/>
          <w:numId w:val="1"/>
        </w:numPr>
        <w:rPr/>
      </w:pPr>
      <w:r>
        <w:rPr/>
        <w:t>I fixed the debugging problems.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Shopping Cart activity.</w:t>
      </w:r>
    </w:p>
    <w:p>
      <w:pPr>
        <w:pStyle w:val="ListBullet"/>
        <w:numPr>
          <w:ilvl w:val="0"/>
          <w:numId w:val="1"/>
        </w:numPr>
        <w:rPr/>
      </w:pPr>
      <w:r>
        <w:rPr/>
        <w:t>I completed the Duplicate Removal activity.</w:t>
      </w:r>
    </w:p>
    <w:p>
      <w:pPr>
        <w:pStyle w:val="ListBullet"/>
        <w:numPr>
          <w:ilvl w:val="0"/>
          <w:numId w:val="1"/>
        </w:numPr>
        <w:rPr/>
      </w:pPr>
      <w:r>
        <w:rPr/>
        <w:t>I explained the concepts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>My notebook runs without major errors.</w:t>
      </w:r>
    </w:p>
    <w:p>
      <w:pPr>
        <w:pStyle w:val="ListBullet"/>
        <w:numPr>
          <w:ilvl w:val="0"/>
          <w:numId w:val="1"/>
        </w:numPr>
        <w:rPr/>
      </w:pPr>
      <w:r>
        <w:rPr/>
        <w:t>My filename is correct.</w:t>
      </w:r>
    </w:p>
    <w:p>
      <w:pPr>
        <w:pStyle w:val="Heading1"/>
        <w:rPr/>
      </w:pPr>
      <w:r>
        <w:rPr/>
        <w:t>13.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lists, tuples, and sets.</w:t>
      </w:r>
    </w:p>
    <w:p>
      <w:pPr>
        <w:pStyle w:val="ListBullet"/>
        <w:numPr>
          <w:ilvl w:val="0"/>
          <w:numId w:val="1"/>
        </w:numPr>
        <w:rPr/>
      </w:pPr>
      <w:r>
        <w:rPr/>
        <w:t>Access values using indexes.</w:t>
      </w:r>
    </w:p>
    <w:p>
      <w:pPr>
        <w:pStyle w:val="ListBullet"/>
        <w:numPr>
          <w:ilvl w:val="0"/>
          <w:numId w:val="1"/>
        </w:numPr>
        <w:rPr/>
      </w:pPr>
      <w:r>
        <w:rPr/>
        <w:t>Use slicing.</w:t>
      </w:r>
    </w:p>
    <w:p>
      <w:pPr>
        <w:pStyle w:val="ListBullet"/>
        <w:numPr>
          <w:ilvl w:val="0"/>
          <w:numId w:val="1"/>
        </w:numPr>
        <w:rPr/>
      </w:pPr>
      <w:r>
        <w:rPr/>
        <w:t>Use common collection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mutability and immutability.</w:t>
      </w:r>
    </w:p>
    <w:p>
      <w:pPr>
        <w:pStyle w:val="ListBullet"/>
        <w:numPr>
          <w:ilvl w:val="0"/>
          <w:numId w:val="1"/>
        </w:numPr>
        <w:rPr/>
      </w:pPr>
      <w:r>
        <w:rPr/>
        <w:t>Remove duplicates using a set.</w:t>
      </w:r>
    </w:p>
    <w:p>
      <w:pPr>
        <w:pStyle w:val="ListBullet"/>
        <w:numPr>
          <w:ilvl w:val="0"/>
          <w:numId w:val="1"/>
        </w:numPr>
        <w:rPr/>
      </w:pPr>
      <w:r>
        <w:rPr/>
        <w:t>Choose the right collection for a simple problem.</w:t>
      </w:r>
    </w:p>
    <w:p>
      <w:pPr>
        <w:pStyle w:val="Normal"/>
        <w:spacing w:before="0" w:after="200"/>
        <w:jc w:val="center"/>
        <w:rPr/>
      </w:pPr>
      <w:r>
        <w:rPr>
          <w:b/>
        </w:rPr>
        <w:t>Key Principle: Don't just memorize syntax. Understand when and why to use each collection.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LibreOffice/26.2.5.2$Linux_X86_64 LibreOffice_project/620$Build-2</Application>
  <AppVersion>15.0000</AppVersion>
  <Pages>8</Pages>
  <Words>1277</Words>
  <Characters>6351</Characters>
  <CharactersWithSpaces>7301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2026-10-06T16:02:49Z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