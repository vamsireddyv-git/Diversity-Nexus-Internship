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DAY 2 ASSIGNMENT</w:t>
      </w:r>
    </w:p>
    <w:p>
      <w:pPr>
        <w:pStyle w:val="Normal"/>
        <w:jc w:val="center"/>
        <w:rPr/>
      </w:pPr>
      <w:r>
        <w:rPr>
          <w:b/>
          <w:sz w:val="28"/>
        </w:rPr>
        <w:t>Dictionaries, Nested Dictionaries, Counter &amp; Comprehensions</w:t>
      </w:r>
    </w:p>
    <w:p>
      <w:pPr>
        <w:pStyle w:val="Normal"/>
        <w:jc w:val="center"/>
        <w:rPr/>
      </w:pPr>
      <w:r>
        <w:rPr>
          <w:i/>
        </w:rPr>
        <w:t>Learn → Practice → Build → Explain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how dictionaries store data using key-value pairs. You will also practice nested dictionaries, Counter, and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Dictionaries – keys, values, accessing and updating data</w:t>
      </w:r>
    </w:p>
    <w:p>
      <w:pPr>
        <w:pStyle w:val="ListBullet"/>
        <w:numPr>
          <w:ilvl w:val="0"/>
          <w:numId w:val="1"/>
        </w:numPr>
        <w:rPr/>
      </w:pPr>
      <w:r>
        <w:rPr/>
        <w:t>Dictionary methods</w:t>
      </w:r>
    </w:p>
    <w:p>
      <w:pPr>
        <w:pStyle w:val="ListBullet"/>
        <w:numPr>
          <w:ilvl w:val="0"/>
          <w:numId w:val="1"/>
        </w:numPr>
        <w:rPr/>
      </w:pPr>
      <w:r>
        <w:rPr/>
        <w:t>Nested dictionaries</w:t>
      </w:r>
    </w:p>
    <w:p>
      <w:pPr>
        <w:pStyle w:val="ListBullet"/>
        <w:numPr>
          <w:ilvl w:val="0"/>
          <w:numId w:val="1"/>
        </w:numPr>
        <w:rPr/>
      </w:pPr>
      <w:r>
        <w:rPr/>
        <w:t>Counter for counting repeated values</w:t>
      </w:r>
    </w:p>
    <w:p>
      <w:pPr>
        <w:pStyle w:val="ListBullet"/>
        <w:numPr>
          <w:ilvl w:val="0"/>
          <w:numId w:val="1"/>
        </w:numPr>
        <w:rPr/>
      </w:pPr>
      <w:r>
        <w:rPr/>
        <w:t>List and dictionary comprehensions</w:t>
      </w:r>
    </w:p>
    <w:p>
      <w:pPr>
        <w:pStyle w:val="ListBullet"/>
        <w:numPr>
          <w:ilvl w:val="0"/>
          <w:numId w:val="1"/>
        </w:numPr>
        <w:rPr/>
      </w:pPr>
      <w:r>
        <w:rPr/>
        <w:t>Common errors and how to fix them</w:t>
      </w:r>
    </w:p>
    <w:p>
      <w:pPr>
        <w:pStyle w:val="ListBullet"/>
        <w:numPr>
          <w:ilvl w:val="0"/>
          <w:numId w:val="1"/>
        </w:numPr>
        <w:rPr/>
      </w:pPr>
      <w:r>
        <w:rPr/>
        <w:t>Build student, contact, and word-frequency analyzers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Week2_Day2_Dictionaries_YourName.ipynb</w:t>
      </w:r>
    </w:p>
    <w:p>
      <w:pPr>
        <w:pStyle w:val="Normal"/>
        <w:rPr/>
      </w:pPr>
      <w:r>
        <w:rPr/>
        <w:t>Your notebook should contain:</w:t>
      </w:r>
    </w:p>
    <w:p>
      <w:pPr>
        <w:pStyle w:val="ListBullet"/>
        <w:numPr>
          <w:ilvl w:val="0"/>
          <w:numId w:val="1"/>
        </w:numPr>
        <w:rPr/>
      </w:pPr>
      <w:r>
        <w:rPr/>
        <w:t>Part A – Dictionary basics</w:t>
      </w:r>
    </w:p>
    <w:p>
      <w:pPr>
        <w:pStyle w:val="ListBullet"/>
        <w:numPr>
          <w:ilvl w:val="0"/>
          <w:numId w:val="1"/>
        </w:numPr>
        <w:rPr/>
      </w:pPr>
      <w:r>
        <w:rPr/>
        <w:t>Part B – Dictionary methods</w:t>
      </w:r>
    </w:p>
    <w:p>
      <w:pPr>
        <w:pStyle w:val="ListBullet"/>
        <w:numPr>
          <w:ilvl w:val="0"/>
          <w:numId w:val="1"/>
        </w:numPr>
        <w:rPr/>
      </w:pPr>
      <w:r>
        <w:rPr/>
        <w:t>Part C – Nested dictionaries</w:t>
      </w:r>
    </w:p>
    <w:p>
      <w:pPr>
        <w:pStyle w:val="ListBullet"/>
        <w:numPr>
          <w:ilvl w:val="0"/>
          <w:numId w:val="1"/>
        </w:numPr>
        <w:rPr/>
      </w:pPr>
      <w:r>
        <w:rPr/>
        <w:t>Part D – Counter</w:t>
      </w:r>
    </w:p>
    <w:p>
      <w:pPr>
        <w:pStyle w:val="ListBullet"/>
        <w:numPr>
          <w:ilvl w:val="0"/>
          <w:numId w:val="1"/>
        </w:numPr>
        <w:rPr/>
      </w:pPr>
      <w:r>
        <w:rPr/>
        <w:t>Part E – Comprehensions</w:t>
      </w:r>
    </w:p>
    <w:p>
      <w:pPr>
        <w:pStyle w:val="ListBullet"/>
        <w:numPr>
          <w:ilvl w:val="0"/>
          <w:numId w:val="1"/>
        </w:numPr>
        <w:rPr/>
      </w:pPr>
      <w:r>
        <w:rPr/>
        <w:t>Part F – Debugging</w:t>
      </w:r>
    </w:p>
    <w:p>
      <w:pPr>
        <w:pStyle w:val="ListBullet"/>
        <w:numPr>
          <w:ilvl w:val="0"/>
          <w:numId w:val="1"/>
        </w:numPr>
        <w:rPr/>
      </w:pPr>
      <w:r>
        <w:rPr/>
        <w:t>Part G – Student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H – Contact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I – Word Frequency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J – Explain what you learned</w:t>
      </w:r>
    </w:p>
    <w:p>
      <w:pPr>
        <w:pStyle w:val="Normal"/>
        <w:rPr/>
      </w:pPr>
      <w:r>
        <w:rPr/>
        <w:t>No separate Python files, Word/PDF files, or screenshots are required.</w:t>
      </w:r>
    </w:p>
    <w:p>
      <w:pPr>
        <w:pStyle w:val="Heading1"/>
        <w:rPr/>
      </w:pPr>
      <w:r>
        <w:rPr/>
        <w:t>3. Part A – Dictionary Basics</w:t>
      </w:r>
    </w:p>
    <w:p>
      <w:pPr>
        <w:pStyle w:val="Normal"/>
        <w:rPr/>
      </w:pPr>
      <w:r>
        <w:rPr/>
        <w:t>student = {"name": "Rahul", "age": 21, "course": "Python", "marks": 85}</w:t>
      </w:r>
    </w:p>
    <w:p>
      <w:pPr>
        <w:pStyle w:val="ListBullet"/>
        <w:numPr>
          <w:ilvl w:val="0"/>
          <w:numId w:val="1"/>
        </w:numPr>
        <w:rPr/>
      </w:pPr>
      <w:r>
        <w:rPr/>
        <w:t>Print the complete dictionary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student's name.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print(student["name"])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student's marks.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print(student["marks"])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Change the marks to 90.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student[“marks”] = 90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Add a city key.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student["city"] = "Hyderabad"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Remove the age key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del student["age"]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final dictionary.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Normal"/>
        <w:rPr/>
      </w:pPr>
      <w:r>
        <w:rPr/>
        <w:t>Think: Why is a dictionary useful for storing information about a student?</w:t>
      </w:r>
    </w:p>
    <w:p>
      <w:pPr>
        <w:pStyle w:val="Heading1"/>
        <w:rPr/>
      </w:pPr>
      <w:r>
        <w:rPr/>
        <w:t>4. Part B – Dictionary Methods</w:t>
      </w:r>
    </w:p>
    <w:p>
      <w:pPr>
        <w:pStyle w:val="Normal"/>
        <w:rPr/>
      </w:pPr>
      <w:r>
        <w:rPr/>
        <w:t>Practice: keys(), values(), items(), get(), update(), pop()</w:t>
      </w:r>
    </w:p>
    <w:p>
      <w:pPr>
        <w:pStyle w:val="ListBullet"/>
        <w:numPr>
          <w:ilvl w:val="0"/>
          <w:numId w:val="1"/>
        </w:numPr>
        <w:rPr/>
      </w:pPr>
      <w:r>
        <w:rPr/>
        <w:t>Print all keys.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print(student.keys())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all values.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print(student.values())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all key-value pairs using items().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print(student.items())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Use get() to safely access a key.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print(student.get("name"))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Use update() to add or change information.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student.update({"marks": 90, "city": "Hyderabad"})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Use pop() to remove one item.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student.pop("age")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5. Part C – Nested Dictionaries</w:t>
      </w:r>
    </w:p>
    <w:p>
      <w:pPr>
        <w:pStyle w:val="Normal"/>
        <w:rPr/>
      </w:pPr>
      <w:r>
        <w:rPr/>
        <w:t>students = {</w:t>
        <w:br/>
        <w:t xml:space="preserve">    "student1": {"name": "Rahul", "marks": 85},</w:t>
        <w:br/>
        <w:t xml:space="preserve">    "student2": {"name": "Priya", "marks": 92},</w:t>
        <w:br/>
        <w:t xml:space="preserve">    "student3": {"name": "Arjun", "marks": 78}</w:t>
        <w:br/>
        <w:t>}</w:t>
      </w:r>
    </w:p>
    <w:p>
      <w:pPr>
        <w:pStyle w:val="ListBullet"/>
        <w:numPr>
          <w:ilvl w:val="0"/>
          <w:numId w:val="1"/>
        </w:numPr>
        <w:rPr/>
      </w:pPr>
      <w:r>
        <w:rPr/>
        <w:t>Print the complete dictionary.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Priya's name.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print(students["student2"]["name"])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Priya's marks.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print(students["student2"]["marks"])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Change Arjun's marks to 82.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students["student3"]["marks"] = 82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Add a city for each student.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students["student1"]["city"] = "Hyderabad"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students["student2"]["city"] = "Hyderabad"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students["student3"]["city"] = "Hyderabad"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each student's name and marks using a loop.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for student in students.values():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print(student["name"], student["marks"])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highest_student = ""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highest_marks = 0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for student in students.values():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if student["marks"] &gt; highest_marks: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    </w:t>
      </w:r>
      <w:r>
        <w:rPr/>
        <w:t>highest_marks = student["marks"]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    </w:t>
      </w:r>
      <w:r>
        <w:rPr/>
        <w:t>highest_student = student["name"]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print("Highest marks:", highest_student)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print("Marks:", highest_marks)</w:t>
      </w:r>
    </w:p>
    <w:p>
      <w:pPr>
        <w:pStyle w:val="Normal"/>
        <w:rPr/>
      </w:pPr>
      <w:r>
        <w:rPr/>
        <w:t>Challenge: Find the student with the highest marks.</w:t>
      </w:r>
    </w:p>
    <w:p>
      <w:pPr>
        <w:pStyle w:val="Heading1"/>
        <w:rPr/>
      </w:pPr>
      <w:r>
        <w:rPr/>
        <w:t>6. Part D – Counter</w:t>
      </w:r>
    </w:p>
    <w:p>
      <w:pPr>
        <w:pStyle w:val="Normal"/>
        <w:rPr/>
      </w:pPr>
      <w:r>
        <w:rPr/>
        <w:t>Counter is available from the collections module and is useful for counting repeated values.</w:t>
      </w:r>
    </w:p>
    <w:p>
      <w:pPr>
        <w:pStyle w:val="Normal"/>
        <w:rPr/>
      </w:pPr>
      <w:r>
        <w:rPr/>
        <w:t>from collections import Counter</w:t>
        <w:br/>
        <w:t>fruits = ["apple", "banana", "apple", "orange", "banana", "apple"]</w:t>
      </w:r>
    </w:p>
    <w:p>
      <w:pPr>
        <w:pStyle w:val="ListBullet"/>
        <w:numPr>
          <w:ilvl w:val="0"/>
          <w:numId w:val="1"/>
        </w:numPr>
        <w:rPr/>
      </w:pPr>
      <w:r>
        <w:rPr/>
        <w:t>Create a Counter for fruits.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fruit_count = Counter(fruits)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print(fruit_count)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count of apple.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print(fruit_count["apple"])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count of banana.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print(fruit_count["banana"])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most common fruit.</w:t>
      </w:r>
    </w:p>
    <w:p>
      <w:pPr>
        <w:pStyle w:val="BodyText"/>
        <w:numPr>
          <w:ilvl w:val="0"/>
          <w:numId w:val="0"/>
        </w:numPr>
        <w:ind w:hanging="0" w:start="360"/>
        <w:rPr/>
      </w:pPr>
      <w:r>
        <w:rPr/>
        <w:t>print(fruit_count.most_common(1))</w:t>
      </w:r>
    </w:p>
    <w:p>
      <w:pPr>
        <w:pStyle w:val="BodyTex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Try Counter with the string "programming".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word_count = Counter("programming")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print(word_count)</w:t>
      </w:r>
    </w:p>
    <w:p>
      <w:pPr>
        <w:pStyle w:val="Heading1"/>
        <w:rPr/>
      </w:pPr>
      <w:r>
        <w:rPr/>
        <w:t>7. Part E – Comprehensions</w:t>
      </w:r>
    </w:p>
    <w:p>
      <w:pPr>
        <w:pStyle w:val="Normal"/>
        <w:rPr/>
      </w:pPr>
      <w:r>
        <w:rPr/>
        <w:t>Comprehensions provide a short way to create collections.</w:t>
      </w:r>
    </w:p>
    <w:p>
      <w:pPr>
        <w:pStyle w:val="Normal"/>
        <w:rPr/>
      </w:pPr>
      <w:r>
        <w:rPr/>
        <w:t>Example:</w:t>
        <w:br/>
        <w:t>numbers = [1, 2, 3, 4, 5]</w:t>
        <w:br/>
        <w:t>squares = [n * n for n in numbers]</w:t>
      </w:r>
    </w:p>
    <w:p>
      <w:pPr>
        <w:pStyle w:val="ListBullet"/>
        <w:numPr>
          <w:ilvl w:val="0"/>
          <w:numId w:val="1"/>
        </w:numPr>
        <w:rPr/>
      </w:pPr>
      <w:r>
        <w:rPr/>
        <w:t>Create a list of squares from 1 to 10.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numbers = list(range(1, 11))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squares = [n * n for n in numbers]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print(squares)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Create a list containing only even numbers from 1 to 20.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numbers = list(range(1, 21))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even_numbers = [n for n in numbers if n % 2 == 0]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print(even_numbers)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Create a dictionary where numbers 1–5 are keys and their squares are values.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numbers = range(1, 6)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square_dict = {n: n * n for n in numbers}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print(square_dict)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Create a dictionary of student names and marks only for students who scored 80 or above.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</w:t>
      </w:r>
      <w:r>
        <w:rPr/>
        <w:t>tudents = {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"</w:t>
      </w:r>
      <w:r>
        <w:rPr/>
        <w:t>Abhi</w:t>
      </w:r>
      <w:r>
        <w:rPr/>
        <w:t>": 85,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</w:t>
      </w:r>
      <w:r>
        <w:rPr/>
        <w:t>"</w:t>
      </w:r>
      <w:r>
        <w:rPr/>
        <w:t>Hamzha</w:t>
      </w:r>
      <w:r>
        <w:rPr/>
        <w:t>": 92,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</w:t>
      </w:r>
      <w:r>
        <w:rPr/>
        <w:t>"Arjun": 78,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"Vamsi": 90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}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top_students = {name: marks for name, marks in students.items() if marks &gt;= 80}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print(top_students)</w:t>
      </w:r>
    </w:p>
    <w:p>
      <w:pPr>
        <w:pStyle w:val="Heading1"/>
        <w:rPr/>
      </w:pPr>
      <w:r>
        <w:rPr/>
        <w:t>8. Part F – Quick Debugging</w:t>
      </w:r>
    </w:p>
    <w:p>
      <w:pPr>
        <w:pStyle w:val="Normal"/>
        <w:rPr/>
      </w:pPr>
      <w:r>
        <w:rPr/>
        <w:t>Find the error, fix it, run the code, and explain the mistake.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1</w:t>
      </w:r>
    </w:p>
    <w:p>
      <w:pPr>
        <w:pStyle w:val="Normal"/>
        <w:rPr>
          <w:b/>
          <w:bCs/>
        </w:rPr>
      </w:pPr>
      <w:r>
        <w:rPr>
          <w:b/>
          <w:bCs/>
        </w:rPr>
        <w:t>student = {"name": "Rahul", "age": 21}</w:t>
        <w:br/>
        <w:t>print(student["marks"])</w:t>
      </w:r>
    </w:p>
    <w:p>
      <w:pPr>
        <w:pStyle w:val="Normal"/>
        <w:rPr/>
      </w:pPr>
      <w:r>
        <w:rPr/>
        <w:t>Problem : The dictionary doesnot contain marks key</w:t>
      </w:r>
    </w:p>
    <w:p>
      <w:pPr>
        <w:pStyle w:val="Normal"/>
        <w:rPr/>
      </w:pPr>
      <w:r>
        <w:rPr/>
        <w:t>Code :</w:t>
      </w:r>
    </w:p>
    <w:p>
      <w:pPr>
        <w:pStyle w:val="Normal"/>
        <w:rPr/>
      </w:pPr>
      <w:r>
        <w:rPr/>
        <w:t>student = {"name": "Rahul", "age": 21,”marks” : 98}</w:t>
      </w:r>
    </w:p>
    <w:p>
      <w:pPr>
        <w:pStyle w:val="Normal"/>
        <w:rPr/>
      </w:pPr>
      <w:r>
        <w:rPr/>
        <w:t>print(student["marks"])</w:t>
      </w:r>
    </w:p>
    <w:p>
      <w:pPr>
        <w:pStyle w:val="Normal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Debugging Problem 2</w:t>
      </w:r>
    </w:p>
    <w:p>
      <w:pPr>
        <w:pStyle w:val="BodyText"/>
        <w:rPr/>
      </w:pPr>
      <w:r>
        <w:rPr>
          <w:b/>
          <w:bCs/>
        </w:rPr>
        <w:t>Code: student = {"name": "Rahul"} print(student[0]</w:t>
      </w:r>
      <w:r>
        <w:rPr/>
        <w:t>)</w:t>
      </w:r>
    </w:p>
    <w:p>
      <w:pPr>
        <w:pStyle w:val="BodyText"/>
        <w:rPr/>
      </w:pPr>
      <w:r>
        <w:rPr/>
        <w:t>Error: KeyError</w:t>
      </w:r>
    </w:p>
    <w:p>
      <w:pPr>
        <w:pStyle w:val="BodyText"/>
        <w:rPr/>
      </w:pPr>
      <w:r>
        <w:rPr/>
        <w:t xml:space="preserve"> </w:t>
      </w:r>
      <w:r>
        <w:rPr/>
        <w:t>code: student = {"name": "Rahul"} print(student["name"])</w:t>
      </w:r>
    </w:p>
    <w:p>
      <w:pPr>
        <w:pStyle w:val="BodyText"/>
        <w:rPr/>
      </w:pPr>
      <w:r>
        <w:rPr/>
        <w:t>Explanation: A dictionary uses keys to access values. There is no key called 0.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Debugging Problem 3</w:t>
      </w:r>
    </w:p>
    <w:p>
      <w:pPr>
        <w:pStyle w:val="BodyText"/>
        <w:rPr>
          <w:b/>
          <w:bCs/>
        </w:rPr>
      </w:pPr>
      <w:r>
        <w:rPr>
          <w:b/>
          <w:bCs/>
        </w:rPr>
        <w:t>Code: student = {"name": "Rahul"} student.add("city", "Hyderabad")</w:t>
      </w:r>
    </w:p>
    <w:p>
      <w:pPr>
        <w:pStyle w:val="BodyText"/>
        <w:rPr/>
      </w:pPr>
      <w:r>
        <w:rPr/>
        <w:t>Error: AttributeError</w:t>
      </w:r>
    </w:p>
    <w:p>
      <w:pPr>
        <w:pStyle w:val="BodyText"/>
        <w:rPr/>
      </w:pPr>
      <w:r>
        <w:rPr/>
        <w:t xml:space="preserve"> </w:t>
      </w:r>
      <w:r>
        <w:rPr/>
        <w:t>code: student = {"name": "Rahul"} student["city"] = "Hyderabad"</w:t>
      </w:r>
    </w:p>
    <w:p>
      <w:pPr>
        <w:pStyle w:val="BodyText"/>
        <w:rPr/>
      </w:pPr>
      <w:r>
        <w:rPr/>
        <w:t>Explanation: Dictionaries do not have an add() method. We can add a new item using a key and value.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Debugging Problem 4</w:t>
      </w:r>
    </w:p>
    <w:p>
      <w:pPr>
        <w:pStyle w:val="BodyText"/>
        <w:rPr>
          <w:b/>
          <w:bCs/>
        </w:rPr>
      </w:pPr>
      <w:r>
        <w:rPr>
          <w:b/>
          <w:bCs/>
        </w:rPr>
        <w:t>Code: numbers = [1, 2, 3, 4] squares = {n: n * n for n in numbers] print(squares)</w:t>
      </w:r>
    </w:p>
    <w:p>
      <w:pPr>
        <w:pStyle w:val="BodyText"/>
        <w:rPr/>
      </w:pPr>
      <w:r>
        <w:rPr/>
        <w:t>Error: SyntaxError</w:t>
      </w:r>
    </w:p>
    <w:p>
      <w:pPr>
        <w:pStyle w:val="BodyText"/>
        <w:rPr/>
      </w:pPr>
      <w:r>
        <w:rPr/>
        <w:t xml:space="preserve"> </w:t>
      </w:r>
      <w:r>
        <w:rPr/>
        <w:t>code: numbers = [1, 2, 3, 4] squares = {n: n * n for n in numbers} print(squares)</w:t>
      </w:r>
    </w:p>
    <w:p>
      <w:pPr>
        <w:pStyle w:val="BodyText"/>
        <w:rPr/>
      </w:pPr>
      <w:r>
        <w:rPr/>
        <w:t>Explanation: The dictionary comprehension was closed with ] instead of }. </w:t>
      </w:r>
    </w:p>
    <w:p>
      <w:pPr>
        <w:pStyle w:val="BodyText"/>
        <w:rPr/>
      </w:pPr>
      <w:r>
        <w:rPr/>
        <w:t>A dictionary uses curly brackets.</w:t>
      </w:r>
    </w:p>
    <w:p>
      <w:pPr>
        <w:pStyle w:val="Heading1"/>
        <w:rPr/>
      </w:pPr>
      <w:r>
        <w:rPr/>
        <w:t>9. Part G – Hands-on Activity: Student Analyzer</w:t>
      </w:r>
    </w:p>
    <w:p>
      <w:pPr>
        <w:pStyle w:val="Normal"/>
        <w:rPr/>
      </w:pPr>
      <w:r>
        <w:rPr/>
        <w:t>Start with: student = {"name": "Rahul", "age": 21, "course": "Python", "marks": 85}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Display student details.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print(student) 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Check whether the student passed or failed.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if student["marks"] &gt;= 35: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print("Pass")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else: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print("Fail")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Assign a grade based on marks.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if student["marks"] &lt; 0 or student["marks"] &gt; 100: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print("Invalid marks")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elif student["marks"] &gt;= 90: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student["grade"] = "A"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elif student["marks"] &gt;= 75: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student["grade"] = "B"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elif student["marks"] &gt;= 60: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student["grade"] = "C"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elif student["marks"] &gt;= 50: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student["grade"] = "D"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else: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student["grade"] = "F"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Allow marks to be updated.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student[“marks”] = own marks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Display the final student information.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print(student)   </w:t>
      </w:r>
    </w:p>
    <w:p>
      <w:pPr>
        <w:pStyle w:val="Normal"/>
        <w:rPr/>
      </w:pPr>
      <w:r>
        <w:rPr/>
        <w:t>Bonus: Store 3–5 students in a nested dictionary and find the highest scorer.</w:t>
      </w:r>
    </w:p>
    <w:p>
      <w:pPr>
        <w:pStyle w:val="Heading1"/>
        <w:rPr/>
      </w:pPr>
      <w:r>
        <w:rPr/>
        <w:t>10. Part H – Hands-on Activity: Contact Analyzer</w:t>
      </w:r>
    </w:p>
    <w:p>
      <w:pPr>
        <w:pStyle w:val="Normal"/>
        <w:rPr/>
      </w:pPr>
      <w:r>
        <w:rPr/>
        <w:t>contacts = {"Rahul": "9876543210", "Priya": "9123456780", "Arjun": "9988776655"}</w:t>
      </w:r>
    </w:p>
    <w:p>
      <w:pPr>
        <w:pStyle w:val="ListBullet"/>
        <w:numPr>
          <w:ilvl w:val="0"/>
          <w:numId w:val="1"/>
        </w:numPr>
        <w:rPr/>
      </w:pPr>
      <w:r>
        <w:rPr/>
        <w:t>Add a new contact.</w:t>
      </w:r>
    </w:p>
    <w:p>
      <w:pPr>
        <w:pStyle w:val="ListBullet"/>
        <w:numPr>
          <w:ilvl w:val="0"/>
          <w:numId w:val="1"/>
        </w:numPr>
        <w:rPr/>
      </w:pPr>
      <w:r>
        <w:rPr/>
        <w:t>Search for a contact by name.</w:t>
      </w:r>
    </w:p>
    <w:p>
      <w:pPr>
        <w:pStyle w:val="ListBullet"/>
        <w:numPr>
          <w:ilvl w:val="0"/>
          <w:numId w:val="1"/>
        </w:numPr>
        <w:rPr/>
      </w:pPr>
      <w:r>
        <w:rPr/>
        <w:t>Update a phone number.</w:t>
      </w:r>
    </w:p>
    <w:p>
      <w:pPr>
        <w:pStyle w:val="ListBullet"/>
        <w:numPr>
          <w:ilvl w:val="0"/>
          <w:numId w:val="1"/>
        </w:numPr>
        <w:rPr/>
      </w:pPr>
      <w:r>
        <w:rPr/>
        <w:t>Delete a contact.</w:t>
      </w:r>
    </w:p>
    <w:p>
      <w:pPr>
        <w:pStyle w:val="ListBullet"/>
        <w:numPr>
          <w:ilvl w:val="0"/>
          <w:numId w:val="1"/>
        </w:numPr>
        <w:rPr/>
      </w:pPr>
      <w:r>
        <w:rPr/>
        <w:t>Display all contacts.</w:t>
      </w:r>
    </w:p>
    <w:p>
      <w:pPr>
        <w:pStyle w:val="Normal"/>
        <w:rPr/>
      </w:pPr>
      <w:r>
        <w:rPr/>
        <w:t>Bonus: Store phone, email, and city for each contact using a nested dictionary.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contacts = {</w:t>
      </w:r>
    </w:p>
    <w:p>
      <w:pPr>
        <w:pStyle w:val="Normal"/>
        <w:rPr/>
      </w:pPr>
      <w:r>
        <w:rPr/>
        <w:t xml:space="preserve">    </w:t>
      </w:r>
      <w:r>
        <w:rPr/>
        <w:t>"Rahul": {</w:t>
      </w:r>
    </w:p>
    <w:p>
      <w:pPr>
        <w:pStyle w:val="Normal"/>
        <w:rPr/>
      </w:pPr>
      <w:r>
        <w:rPr/>
        <w:t xml:space="preserve">        </w:t>
      </w:r>
      <w:r>
        <w:rPr/>
        <w:t>"phone": "9876543210",</w:t>
      </w:r>
    </w:p>
    <w:p>
      <w:pPr>
        <w:pStyle w:val="Normal"/>
        <w:rPr/>
      </w:pPr>
      <w:r>
        <w:rPr/>
        <w:t xml:space="preserve">        </w:t>
      </w:r>
      <w:r>
        <w:rPr/>
        <w:t>"email": "rahul@gmail.com",</w:t>
      </w:r>
    </w:p>
    <w:p>
      <w:pPr>
        <w:pStyle w:val="Normal"/>
        <w:rPr/>
      </w:pPr>
      <w:r>
        <w:rPr/>
        <w:t xml:space="preserve">        </w:t>
      </w:r>
      <w:r>
        <w:rPr/>
        <w:t>"city": "Hyderabad"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 xml:space="preserve">    </w:t>
      </w:r>
      <w:r>
        <w:rPr/>
        <w:t>"Priya": {</w:t>
      </w:r>
    </w:p>
    <w:p>
      <w:pPr>
        <w:pStyle w:val="Normal"/>
        <w:rPr/>
      </w:pPr>
      <w:r>
        <w:rPr/>
        <w:t xml:space="preserve">        </w:t>
      </w:r>
      <w:r>
        <w:rPr/>
        <w:t>"phone": "9123456780",</w:t>
      </w:r>
    </w:p>
    <w:p>
      <w:pPr>
        <w:pStyle w:val="Normal"/>
        <w:rPr/>
      </w:pPr>
      <w:r>
        <w:rPr/>
        <w:t xml:space="preserve">        </w:t>
      </w:r>
      <w:r>
        <w:rPr/>
        <w:t>"email": "priya@gmail.com",</w:t>
      </w:r>
    </w:p>
    <w:p>
      <w:pPr>
        <w:pStyle w:val="Normal"/>
        <w:rPr/>
      </w:pPr>
      <w:r>
        <w:rPr/>
        <w:t xml:space="preserve">        </w:t>
      </w:r>
      <w:r>
        <w:rPr/>
        <w:t>"city": "Chennai"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 xml:space="preserve">    </w:t>
      </w:r>
      <w:r>
        <w:rPr/>
        <w:t>"Arjun": {</w:t>
      </w:r>
    </w:p>
    <w:p>
      <w:pPr>
        <w:pStyle w:val="Normal"/>
        <w:rPr/>
      </w:pPr>
      <w:r>
        <w:rPr/>
        <w:t xml:space="preserve">        </w:t>
      </w:r>
      <w:r>
        <w:rPr/>
        <w:t>"phone": "9988776655",</w:t>
      </w:r>
    </w:p>
    <w:p>
      <w:pPr>
        <w:pStyle w:val="Normal"/>
        <w:rPr/>
      </w:pPr>
      <w:r>
        <w:rPr/>
        <w:t xml:space="preserve">        </w:t>
      </w:r>
      <w:r>
        <w:rPr/>
        <w:t>"email": "arjun@gmail.com",</w:t>
      </w:r>
    </w:p>
    <w:p>
      <w:pPr>
        <w:pStyle w:val="Normal"/>
        <w:rPr/>
      </w:pPr>
      <w:r>
        <w:rPr/>
        <w:t xml:space="preserve">        </w:t>
      </w:r>
      <w:r>
        <w:rPr/>
        <w:t>"city": "Bangalore"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contacts["Vamsi"] = {</w:t>
      </w:r>
    </w:p>
    <w:p>
      <w:pPr>
        <w:pStyle w:val="Normal"/>
        <w:rPr/>
      </w:pPr>
      <w:r>
        <w:rPr/>
        <w:t xml:space="preserve">    </w:t>
      </w:r>
      <w:r>
        <w:rPr/>
        <w:t>"phone": "9876543211",</w:t>
      </w:r>
    </w:p>
    <w:p>
      <w:pPr>
        <w:pStyle w:val="Normal"/>
        <w:rPr/>
      </w:pPr>
      <w:r>
        <w:rPr/>
        <w:t xml:space="preserve">    </w:t>
      </w:r>
      <w:r>
        <w:rPr/>
        <w:t>"email": "vamsi@gmail.com",</w:t>
      </w:r>
    </w:p>
    <w:p>
      <w:pPr>
        <w:pStyle w:val="Normal"/>
        <w:rPr/>
      </w:pPr>
      <w:r>
        <w:rPr/>
        <w:t xml:space="preserve">    </w:t>
      </w:r>
      <w:r>
        <w:rPr/>
        <w:t>"city": "Ongole"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print(contacts["Priya"])</w:t>
      </w:r>
    </w:p>
    <w:p>
      <w:pPr>
        <w:pStyle w:val="Normal"/>
        <w:rPr/>
      </w:pPr>
      <w:r>
        <w:rPr/>
        <w:t>contacts["Rahul"]["phone"] = "9999999999"</w:t>
      </w:r>
    </w:p>
    <w:p>
      <w:pPr>
        <w:pStyle w:val="Normal"/>
        <w:rPr/>
      </w:pPr>
      <w:r>
        <w:rPr/>
        <w:t>del contacts["Arjun"]</w:t>
      </w:r>
    </w:p>
    <w:p>
      <w:pPr>
        <w:pStyle w:val="Normal"/>
        <w:rPr/>
      </w:pPr>
      <w:r>
        <w:rPr/>
        <w:t>for name, details in contacts.items():</w:t>
      </w:r>
    </w:p>
    <w:p>
      <w:pPr>
        <w:pStyle w:val="Normal"/>
        <w:rPr/>
      </w:pPr>
      <w:r>
        <w:rPr/>
        <w:t xml:space="preserve">    </w:t>
      </w:r>
      <w:r>
        <w:rPr/>
        <w:t>print(name, details)</w:t>
      </w:r>
    </w:p>
    <w:p>
      <w:pPr>
        <w:pStyle w:val="Heading1"/>
        <w:rPr/>
      </w:pPr>
      <w:r>
        <w:rPr/>
        <w:t>11. Part I – Hands-on Activity: Word Frequency Analyzer</w:t>
      </w:r>
    </w:p>
    <w:p>
      <w:pPr>
        <w:pStyle w:val="Normal"/>
        <w:rPr/>
      </w:pPr>
      <w:r>
        <w:rPr/>
        <w:t>Example sentence: "python is easy and python is powerful"</w:t>
      </w:r>
    </w:p>
    <w:p>
      <w:pPr>
        <w:pStyle w:val="ListBullet"/>
        <w:numPr>
          <w:ilvl w:val="0"/>
          <w:numId w:val="1"/>
        </w:numPr>
        <w:rPr/>
      </w:pPr>
      <w:r>
        <w:rPr/>
        <w:t>Convert the sentence into words.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words = sentence.lower().split()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Use Counter to count each word.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word_count = Counter(words)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Display the word counts.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print(word_count)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most frequently used word.</w:t>
      </w:r>
    </w:p>
    <w:p>
      <w:pPr>
        <w:pStyle w:val="BodyText"/>
        <w:numPr>
          <w:ilvl w:val="0"/>
          <w:numId w:val="0"/>
        </w:numPr>
        <w:ind w:hanging="0" w:start="360"/>
        <w:rPr/>
      </w:pPr>
      <w:r>
        <w:rPr/>
        <w:t>most_common_word = word_count.most_common(1)</w:t>
      </w:r>
    </w:p>
    <w:p>
      <w:pPr>
        <w:pStyle w:val="BodyText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Bonus: convert all words to lowercase before counting.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words = sentence.lower().split()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word_count = Counter(words)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print(word_count)</w:t>
      </w:r>
    </w:p>
    <w:p>
      <w:pPr>
        <w:pStyle w:val="Heading1"/>
        <w:rPr/>
      </w:pPr>
      <w:r>
        <w:rPr/>
        <w:t>12. Part J – Explain in Your Own Words</w:t>
      </w:r>
    </w:p>
    <w:p>
      <w:pPr>
        <w:pStyle w:val="Normal"/>
        <w:rPr/>
      </w:pPr>
      <w:r>
        <w:rPr/>
        <w:t>1. What is a dictionary?</w:t>
      </w:r>
    </w:p>
    <w:p>
      <w:pPr>
        <w:pStyle w:val="Normal"/>
        <w:rPr/>
      </w:pPr>
      <w:r>
        <w:rPr/>
        <w:t>Answer:</w:t>
      </w:r>
      <w:r>
        <w:rPr>
          <w:rStyle w:val="SourceText"/>
        </w:rPr>
        <w:t xml:space="preserve"> </w:t>
      </w:r>
      <w:r>
        <w:rPr>
          <w:rStyle w:val="SourceText"/>
          <w:rFonts w:ascii="Noto Sans" w:hAnsi="Noto Sans"/>
        </w:rPr>
        <w:t>A dictionary stores data in key and value pairs.</w:t>
      </w:r>
    </w:p>
    <w:p>
      <w:pPr>
        <w:pStyle w:val="Normal"/>
        <w:rPr/>
      </w:pPr>
      <w:r>
        <w:rPr/>
        <w:t>2. What is a key-value pair?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</w:rPr>
        <w:t xml:space="preserve"> </w:t>
      </w:r>
      <w:r>
        <w:rPr>
          <w:rStyle w:val="SourceText"/>
          <w:rFonts w:ascii="Noto Sans" w:hAnsi="Noto Sans"/>
        </w:rPr>
        <w:t>A key is used to identify a value. For example, "name" is the key and "Rahul" is the value.</w:t>
      </w:r>
    </w:p>
    <w:p>
      <w:pPr>
        <w:pStyle w:val="Normal"/>
        <w:rPr/>
      </w:pPr>
      <w:r>
        <w:rPr/>
        <w:t>3. Why are dictionaries useful?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Dictionaries are useful for storing and finding information easily using keys</w:t>
      </w:r>
    </w:p>
    <w:p>
      <w:pPr>
        <w:pStyle w:val="Normal"/>
        <w:rPr/>
      </w:pPr>
      <w:r>
        <w:rPr/>
        <w:t>4. What is a nested dictionary?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 nested dictionary is a dictionary inside another dictionary</w:t>
      </w:r>
    </w:p>
    <w:p>
      <w:pPr>
        <w:pStyle w:val="Normal"/>
        <w:rPr/>
      </w:pPr>
      <w:r>
        <w:rPr/>
        <w:t>5. Why is Counter useful?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Counter is useful for counting how many times each value appears</w:t>
      </w:r>
    </w:p>
    <w:p>
      <w:pPr>
        <w:pStyle w:val="Normal"/>
        <w:rPr/>
      </w:pPr>
      <w:r>
        <w:rPr/>
        <w:t>6. What is a comprehension?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</w:rPr>
        <w:t>A</w:t>
      </w:r>
      <w:r>
        <w:rPr>
          <w:rStyle w:val="SourceText"/>
          <w:rFonts w:ascii="Noto Sans" w:hAnsi="Noto Sans"/>
        </w:rPr>
        <w:t xml:space="preserve"> comprehension is a short way to create a list or dictionary using a loop</w:t>
      </w:r>
    </w:p>
    <w:p>
      <w:pPr>
        <w:pStyle w:val="Normal"/>
        <w:rPr/>
      </w:pPr>
      <w:r>
        <w:rPr/>
        <w:t>7. What is the difference between a normal loop and a comprehension?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 normal loop uses more lines of code. A comprehension can do the same work in a shorter way</w:t>
      </w:r>
      <w:r>
        <w:rPr>
          <w:rStyle w:val="SourceText"/>
        </w:rPr>
        <w:t>.</w:t>
      </w:r>
    </w:p>
    <w:p>
      <w:pPr>
        <w:pStyle w:val="Normal"/>
        <w:rPr/>
      </w:pPr>
      <w:r>
        <w:rPr/>
        <w:t>8. When would you use a dictionary instead of a list?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I would use a dictionary when I need to store information with names or keys</w:t>
      </w:r>
      <w:r>
        <w:rPr>
          <w:rStyle w:val="SourceText"/>
        </w:rPr>
        <w:t>.</w:t>
      </w:r>
    </w:p>
    <w:p>
      <w:pPr>
        <w:pStyle w:val="Heading1"/>
        <w:rPr/>
      </w:pPr>
      <w:r>
        <w:rPr/>
        <w:t>13.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practiced dictionary creation and access.</w:t>
      </w:r>
    </w:p>
    <w:p>
      <w:pPr>
        <w:pStyle w:val="ListBullet"/>
        <w:numPr>
          <w:ilvl w:val="0"/>
          <w:numId w:val="1"/>
        </w:numPr>
        <w:rPr/>
      </w:pPr>
      <w:r>
        <w:rPr/>
        <w:t>I used dictionary methods.</w:t>
      </w:r>
    </w:p>
    <w:p>
      <w:pPr>
        <w:pStyle w:val="ListBullet"/>
        <w:numPr>
          <w:ilvl w:val="0"/>
          <w:numId w:val="1"/>
        </w:numPr>
        <w:rPr/>
      </w:pPr>
      <w:r>
        <w:rPr/>
        <w:t>I practiced nested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I used Counter.</w:t>
      </w:r>
    </w:p>
    <w:p>
      <w:pPr>
        <w:pStyle w:val="ListBullet"/>
        <w:numPr>
          <w:ilvl w:val="0"/>
          <w:numId w:val="1"/>
        </w:numPr>
        <w:rPr/>
      </w:pPr>
      <w:r>
        <w:rPr/>
        <w:t>I practiced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problems.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Student Analyzer.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Contact Analyzer.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Word Frequency Analyzer.</w:t>
      </w:r>
    </w:p>
    <w:p>
      <w:pPr>
        <w:pStyle w:val="ListBullet"/>
        <w:numPr>
          <w:ilvl w:val="0"/>
          <w:numId w:val="1"/>
        </w:numPr>
        <w:rPr/>
      </w:pPr>
      <w:r>
        <w:rPr/>
        <w:t>I explained the concepts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without major errors.</w:t>
      </w:r>
    </w:p>
    <w:p>
      <w:pPr>
        <w:pStyle w:val="Heading1"/>
        <w:rPr/>
      </w:pPr>
      <w:r>
        <w:rPr/>
        <w:t>14.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Store structured information using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Access and update dictionary values.</w:t>
      </w:r>
    </w:p>
    <w:p>
      <w:pPr>
        <w:pStyle w:val="ListBullet"/>
        <w:numPr>
          <w:ilvl w:val="0"/>
          <w:numId w:val="1"/>
        </w:numPr>
        <w:rPr/>
      </w:pPr>
      <w:r>
        <w:rPr/>
        <w:t>Work with nested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Count repeated values using Counter.</w:t>
      </w:r>
    </w:p>
    <w:p>
      <w:pPr>
        <w:pStyle w:val="ListBullet"/>
        <w:numPr>
          <w:ilvl w:val="0"/>
          <w:numId w:val="1"/>
        </w:numPr>
        <w:rPr/>
      </w:pPr>
      <w:r>
        <w:rPr/>
        <w:t>Create lists and dictionaries using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Choose dictionaries when data is naturally represented as key-value pairs.</w:t>
      </w:r>
    </w:p>
    <w:p>
      <w:pPr>
        <w:pStyle w:val="ListBullet"/>
        <w:numPr>
          <w:ilvl w:val="0"/>
          <w:numId w:val="1"/>
        </w:numPr>
        <w:rPr/>
      </w:pPr>
      <w:r>
        <w:rPr/>
        <w:t>Build small real-world data analyzers.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learn dictionary syntax. Learn how to organize, search, update, and analyze data.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LibreOffice_project/620$Build-2</Application>
  <AppVersion>15.0000</AppVersion>
  <Pages>9</Pages>
  <Words>1582</Words>
  <Characters>8363</Characters>
  <CharactersWithSpaces>9672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2026-10-07T11:08:51Z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